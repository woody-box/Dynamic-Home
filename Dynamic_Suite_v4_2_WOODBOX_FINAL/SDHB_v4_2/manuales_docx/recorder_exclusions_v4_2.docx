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Recorder (MariaDB) · Exclusiones recomendadas (v4.2)</w:t>
      </w:r>
    </w:p>
    <w:p>
      <w:r>
        <w:t>Copia y pega este bloque en tu configuration.yaml.</w:t>
      </w:r>
    </w:p>
    <w:p>
      <w:r>
        <w:t>recorder:</w:t>
        <w:br/>
        <w:t xml:space="preserve">  purge_keep_days: 7</w:t>
        <w:br/>
        <w:t xml:space="preserve">  exclude:</w:t>
        <w:br/>
        <w:t xml:space="preserve">    entity_globs:</w:t>
        <w:br/>
        <w:t xml:space="preserve">      # Versiones</w:t>
        <w:br/>
        <w:t xml:space="preserve">      - sensor.*_version</w:t>
        <w:br/>
        <w:t xml:space="preserve">      - sensor.suite_dynamic_home_bus_version</w:t>
        <w:br/>
        <w:br/>
        <w:t xml:space="preserve">      # SDHB (payloads/arrays grandes)</w:t>
        <w:br/>
        <w:t xml:space="preserve">      - input_number.sdhb_*_ts</w:t>
        <w:br/>
        <w:t xml:space="preserve">      - input_number.sdhb_*_last_seen_ts</w:t>
        <w:br/>
        <w:t xml:space="preserve">      - input_text.sdhb_*_payload</w:t>
        <w:br/>
        <w:t xml:space="preserve">      - input_text.sdhb_*_details</w:t>
        <w:br/>
        <w:t xml:space="preserve">      - input_datetime.sdhb_*_expires_at</w:t>
        <w:br/>
        <w:t xml:space="preserve">      - sensor.sdhb_winner_*</w:t>
        <w:br/>
        <w:t xml:space="preserve">      - sensor.sdhb_intent_effective</w:t>
        <w:br/>
        <w:br/>
        <w:t xml:space="preserve">      # DC (JSON grandes + runtime churn)</w:t>
        <w:br/>
        <w:t xml:space="preserve">      - input_text.dc_zone*_telemetry_ring</w:t>
        <w:br/>
        <w:t xml:space="preserve">      - sensor.dc_zone*_params_table</w:t>
        <w:br/>
        <w:t xml:space="preserve">      - sensor.dc_zone*_auditoria_payload</w:t>
        <w:br/>
        <w:t xml:space="preserve">      - sensor.dc_zone*_backup_storage</w:t>
        <w:br/>
        <w:t xml:space="preserve">      - sensor.dc_zone*_selftest_storage</w:t>
        <w:br/>
        <w:t xml:space="preserve">      - input_text.dc_zone*_sim_golden_json</w:t>
        <w:br/>
        <w:t xml:space="preserve">      - sensor.dc_install_eval</w:t>
        <w:br/>
        <w:t xml:space="preserve">      - input_number.dc_zone*_tendencia_*</w:t>
        <w:br/>
        <w:t xml:space="preserve">      - input_number.dc_zone*_rt_off_*</w:t>
        <w:br/>
        <w:t xml:space="preserve">      - input_number.dc_zone*_rt_on_*</w:t>
        <w:br/>
        <w:t xml:space="preserve">      - input_number.dc_zone*_learn_*</w:t>
        <w:br/>
        <w:t xml:space="preserve">      - input_number.dc_zone*_last_good_*</w:t>
        <w:br/>
        <w:br/>
        <w:t xml:space="preserve">      # DV (debug/tests y semáforos rápidos)</w:t>
        <w:br/>
        <w:t xml:space="preserve">      - sensor.dv_vmc_backup_storage</w:t>
        <w:br/>
        <w:t xml:space="preserve">      - sensor.dv_vmc_fabrica_keys</w:t>
        <w:br/>
        <w:t xml:space="preserve">      - sensor.dv_vmc_modules_catalog</w:t>
        <w:br/>
        <w:t xml:space="preserve">      - sensor.dv_vmc_decision_debug</w:t>
        <w:br/>
        <w:t xml:space="preserve">      - sensor.dv_vmc_degradation_events</w:t>
        <w:br/>
        <w:t xml:space="preserve">      - input_text.dv_vmc_sim_golden_json</w:t>
        <w:br/>
        <w:t xml:space="preserve">      - input_text.dv_vmc_golden_last*</w:t>
        <w:br/>
        <w:t xml:space="preserve">      - input_text.dv_vmc_*_last_result</w:t>
        <w:br/>
        <w:t xml:space="preserve">      - input_boolean.dv_vmc_driver_busy</w:t>
        <w:br/>
        <w:br/>
        <w:t xml:space="preserve">      # DS (decision JSON y tests)</w:t>
        <w:br/>
        <w:t xml:space="preserve">      - sensor.ds_w*_target_decision_json</w:t>
        <w:br/>
        <w:t xml:space="preserve">      - sensor.ds_w*_decision_debug_json</w:t>
        <w:br/>
        <w:t xml:space="preserve">      - sensor.ds_w*_tests_summary_json</w:t>
        <w:br/>
        <w:t xml:space="preserve">      - sensor.ds_w*_backup_storage</w:t>
        <w:br/>
        <w:t xml:space="preserve">      - sensor.ds_w*_fabrica_keys</w:t>
        <w:br/>
        <w:t xml:space="preserve">      - input_text.ds_w*_tests_last_report</w:t>
        <w:br/>
        <w:t xml:space="preserve">      - input_text.ds_w*_golden_last_report</w:t>
        <w:br/>
        <w:t xml:space="preserve">      - input_text.ds_w*_golden_last_result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