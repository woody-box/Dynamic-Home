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HOTFIX: v4.2_hotfix (P1) — eliminado doble slew en apply_target (slew solo en cálculo).</w:t>
      </w:r>
    </w:p>
    <w:p>
      <w:pPr>
        <w:pStyle w:val="Title"/>
      </w:pPr>
      <w:r>
        <w:t>Dynamic Shutter (DS) · Manual v4.2 (borrador)</w:t>
      </w:r>
    </w:p>
    <w:p>
      <w:r>
        <w:t>Compatibilidad:</w:t>
        <w:br/>
        <w:t>- DS: v4.2 compact (fix_final_r4)</w:t>
        <w:br/>
        <w:t>- BUS/SDHB: suite_dynamic_home_bus_v4_2.yaml</w:t>
        <w:br/>
        <w:t>- Naming: ds_w1..ds_w8 · dc_zone01..dc_zone08 · f1..f4 · dv_vmc</w:t>
      </w:r>
      <w:r/>
      <w:r/>
      <w:r/>
    </w:p>
    <w:p>
      <w:r>
        <w:br/>
        <w:t>NOTA: Este documento es el esqueleto (índice aprobado). En los siguientes pasos rellenaremos secciones y validaremos referencias a archivos/entidades.</w:t>
      </w:r>
    </w:p>
    <w:p>
      <w:pPr>
        <w:pStyle w:val="Heading1"/>
      </w:pPr>
      <w:r>
        <w:t>0. Portada y control de versión</w:t>
      </w:r>
    </w:p>
    <w:p>
      <w:pPr>
        <w:pStyle w:val="ListBullet"/>
      </w:pPr>
      <w:r>
        <w:t>Versiones del manual/código y compatibilidades.</w:t>
      </w:r>
    </w:p>
    <w:p>
      <w:pPr>
        <w:pStyle w:val="ListBullet"/>
      </w:pPr>
      <w:r>
        <w:t>Convención de naming (ds_wX, dc_zoneXX, fachadas f1..f4, dv_vmc).</w:t>
      </w:r>
    </w:p>
    <w:p>
      <w:pPr>
        <w:pStyle w:val="Heading1"/>
      </w:pPr>
      <w:r>
        <w:t>1. Qué es DS y qué problemas resuelve</w:t>
      </w:r>
    </w:p>
    <w:p>
      <w:pPr>
        <w:pStyle w:val="Normal"/>
      </w:pPr>
      <w:r>
        <w:t>DS es el módulo de la suite Dynamic Home que calcula y aplica la posición objetivo de persianas/estores (covers) por ventana, de forma determinista, trazable y con degradación segura.</w:t>
      </w:r>
    </w:p>
    <w:p>
      <w:pPr>
        <w:pStyle w:val="Normal"/>
      </w:pPr>
      <w:r>
        <w:t/>
      </w:r>
    </w:p>
    <w:p>
      <w:pPr>
        <w:pStyle w:val="Normal"/>
      </w:pPr>
      <w:r>
        <w:t>Problemas que resuelve:</w:t>
      </w:r>
    </w:p>
    <w:p>
      <w:pPr>
        <w:pStyle w:val="Normal"/>
      </w:pPr>
      <w:r>
        <w:t>• Evitar automatizaciones ad‑hoc por ventana (cada una distinta) y pasar a un comportamiento repetible y clonable.</w:t>
      </w:r>
    </w:p>
    <w:p>
      <w:pPr>
        <w:pStyle w:val="Normal"/>
      </w:pPr>
      <w:r>
        <w:t>• Coordinar múltiples criterios (solar, privacidad, lluvia/viento, confort) sin “luchas” entre reglas.</w:t>
      </w:r>
    </w:p>
    <w:p>
      <w:pPr>
        <w:pStyle w:val="Normal"/>
      </w:pPr>
      <w:r>
        <w:t>• Dar explicaciones: cada movimiento tiene un motivo (reason code) y sensores de diagnóstico.</w:t>
      </w:r>
    </w:p>
    <w:p>
      <w:pPr>
        <w:pStyle w:val="Normal"/>
      </w:pPr>
      <w:r>
        <w:t>• Integración opcional con el BUS/SDHB para coordinarse con DC (clima) y DV (ventilación).</w:t>
      </w:r>
    </w:p>
    <w:p>
      <w:pPr>
        <w:pStyle w:val="Normal"/>
      </w:pPr>
      <w:r>
        <w:t/>
      </w:r>
    </w:p>
    <w:p>
      <w:pPr>
        <w:pStyle w:val="Normal"/>
      </w:pPr>
      <w:r>
        <w:t>Qué lo diferencia de una automatización simple:</w:t>
      </w:r>
    </w:p>
    <w:p>
      <w:pPr>
        <w:pStyle w:val="Normal"/>
      </w:pPr>
      <w:r>
        <w:t>• Calcula un target_position (0–100%) y un target_reason y los expone como sensores.</w:t>
      </w:r>
    </w:p>
    <w:p>
      <w:pPr>
        <w:pStyle w:val="Normal"/>
      </w:pPr>
      <w:r>
        <w:t>• Aplica límites/holds (por ejemplo: capar apertura máxima en shield), y anti‑flapping (slew rate) para evitar micro‑movimientos.</w:t>
      </w:r>
    </w:p>
    <w:p>
      <w:pPr>
        <w:pStyle w:val="Normal"/>
      </w:pPr>
      <w:r>
        <w:t>• Diseño “producto”: naming determinista (ds_w1..ds_w8), configuración por UI (Modelo A), y opcionales separados (testing).</w:t>
      </w:r>
    </w:p>
    <w:p>
      <w:pPr>
        <w:pStyle w:val="Normal"/>
      </w:pPr>
      <w:r>
        <w:t/>
      </w:r>
    </w:p>
    <w:p>
      <w:pPr>
        <w:pStyle w:val="Normal"/>
      </w:pPr>
      <w:r>
        <w:t>Filosofía de diseño:</w:t>
      </w:r>
    </w:p>
    <w:p>
      <w:pPr>
        <w:pStyle w:val="Normal"/>
      </w:pPr>
      <w:r>
        <w:t>• Determinista: misma entrada ⇒ misma decisión.</w:t>
      </w:r>
    </w:p>
    <w:p>
      <w:pPr>
        <w:pStyle w:val="Normal"/>
      </w:pPr>
      <w:r>
        <w:t>• Auditable: sensores “por qué” + JSON de decisión (cuando aplica).</w:t>
      </w:r>
    </w:p>
    <w:p>
      <w:pPr>
        <w:pStyle w:val="Normal"/>
      </w:pPr>
      <w:r>
        <w:t>• Fail‑safe: si faltan sensores o hay estados inválidos, degrada a una decisión conservadora.</w:t>
      </w:r>
    </w:p>
    <w:p>
      <w:pPr>
        <w:pStyle w:val="Normal"/>
      </w:pPr>
      <w:r>
        <w:t>• Separación clara: cálculo (logic) ≠ configuración (inputs) ≠ bus (sdhb).</w:t>
      </w:r>
    </w:p>
    <w:p>
      <w:pPr>
        <w:pStyle w:val="Heading1"/>
      </w:pPr>
      <w:r>
        <w:t>2. Arquitectura funcional</w:t>
      </w:r>
    </w:p>
    <w:p>
      <w:pPr>
        <w:pStyle w:val="Normal"/>
      </w:pPr>
      <w:r>
        <w:t>Vista general (por ventana):</w:t>
      </w:r>
    </w:p>
    <w:p>
      <w:pPr>
        <w:pStyle w:val="Normal"/>
      </w:pPr>
      <w:r>
        <w:t>1) Entradas (inputs + sensores): cobertura/posición, zona asignada, fachada asignada, sensores meteo/solar, toggles y límites.</w:t>
      </w:r>
    </w:p>
    <w:p>
      <w:pPr>
        <w:pStyle w:val="Normal"/>
      </w:pPr>
      <w:r>
        <w:t>2) Cálculo/decisión (logic): se computa la posición objetivo y el motivo (reason).</w:t>
      </w:r>
    </w:p>
    <w:p>
      <w:pPr>
        <w:pStyle w:val="Normal"/>
      </w:pPr>
      <w:r>
        <w:t>3) Aplicación (automation en logic): se ordena al cover ir a target_position respetando slew/locks.</w:t>
      </w:r>
    </w:p>
    <w:p>
      <w:pPr>
        <w:pStyle w:val="Normal"/>
      </w:pPr>
      <w:r>
        <w:t>4) BUS/SDHB (sdhb): opcionalmente publica intents (shield/gain/freecool) y consume intents hacia ds_wX.</w:t>
      </w:r>
    </w:p>
    <w:p>
      <w:pPr>
        <w:pStyle w:val="Normal"/>
      </w:pPr>
      <w:r>
        <w:t/>
      </w:r>
    </w:p>
    <w:p>
      <w:pPr>
        <w:pStyle w:val="Normal"/>
      </w:pPr>
      <w:r>
        <w:t>Conceptos clave:</w:t>
      </w:r>
    </w:p>
    <w:p>
      <w:pPr>
        <w:pStyle w:val="Normal"/>
      </w:pPr>
      <w:r>
        <w:t>• target_position: posición objetivo 0–100% (convención del paquete).</w:t>
      </w:r>
    </w:p>
    <w:p>
      <w:pPr>
        <w:pStyle w:val="Normal"/>
      </w:pPr>
      <w:r>
        <w:t>• target_reason: código breve que explica la decisión (ej. summer_solar_shield, winter_solar_gain, freecool_night, privacy, rain, none).</w:t>
      </w:r>
    </w:p>
    <w:p>
      <w:pPr>
        <w:pStyle w:val="Normal"/>
      </w:pPr>
      <w:r>
        <w:t>• hold/lock/override: estados que impiden mover o que fuerzan límites (según parámetros por ventana).</w:t>
      </w:r>
    </w:p>
    <w:p>
      <w:pPr>
        <w:pStyle w:val="Normal"/>
      </w:pPr>
      <w:r>
        <w:t>• slew rate (anti‑flapping): limita cuánto puede cambiar la consigna de posición por ciclo para evitar “serrucho”.</w:t>
      </w:r>
    </w:p>
    <w:p>
      <w:pPr>
        <w:pStyle w:val="Normal"/>
      </w:pPr>
      <w:r>
        <w:t/>
      </w:r>
    </w:p>
    <w:p>
      <w:pPr>
        <w:pStyle w:val="Normal"/>
      </w:pPr>
      <w:r>
        <w:t>Modelo A (config por UI):</w:t>
      </w:r>
    </w:p>
    <w:p>
      <w:pPr>
        <w:pStyle w:val="Normal"/>
      </w:pPr>
      <w:r>
        <w:t>• Cada ventana ds_wX se asigna desde la UI a:</w:t>
      </w:r>
    </w:p>
    <w:p>
      <w:pPr>
        <w:pStyle w:val="Normal"/>
      </w:pPr>
      <w:r>
        <w:t xml:space="preserve">  - input_select.ds_wX_zone  → dc_zone01..dc_zone08</w:t>
      </w:r>
    </w:p>
    <w:p>
      <w:pPr>
        <w:pStyle w:val="Normal"/>
      </w:pPr>
      <w:r>
        <w:t xml:space="preserve">  - input_select.ds_wX_facade → f1..f4</w:t>
      </w:r>
    </w:p>
    <w:p>
      <w:pPr>
        <w:pStyle w:val="Normal"/>
      </w:pPr>
      <w:r>
        <w:t>• Esto alimenta:</w:t>
      </w:r>
    </w:p>
    <w:p>
      <w:pPr>
        <w:pStyle w:val="Normal"/>
      </w:pPr>
      <w:r>
        <w:t xml:space="preserve">  - Grupos por zona/fachada (ds_bus.yaml): ds_zoneXX_fY_windows</w:t>
      </w:r>
    </w:p>
    <w:p>
      <w:pPr>
        <w:pStyle w:val="Normal"/>
      </w:pPr>
      <w:r>
        <w:t xml:space="preserve">  - Publicación de flags por fachada/zone al BUS (p. ej. “solar_shield activo en f1 de zone01”).</w:t>
      </w:r>
    </w:p>
    <w:p>
      <w:pPr>
        <w:pStyle w:val="Normal"/>
      </w:pPr>
      <w:r>
        <w:t/>
      </w:r>
    </w:p>
    <w:p>
      <w:pPr>
        <w:pStyle w:val="Normal"/>
      </w:pPr>
      <w:r>
        <w:t>Flujo con BUS/SDHB (suite):</w:t>
      </w:r>
    </w:p>
    <w:p>
      <w:pPr>
        <w:pStyle w:val="Normal"/>
      </w:pPr>
      <w:r>
        <w:t>• DS → DC: si reason=summer_solar_shield, publica request_solar_shield a target dc_zoneXX.</w:t>
      </w:r>
    </w:p>
    <w:p>
      <w:pPr>
        <w:pStyle w:val="Normal"/>
      </w:pPr>
      <w:r>
        <w:t>• DS → DC: si reason=winter_solar_gain, publica request_solar_gain a target dc_zoneXX.</w:t>
      </w:r>
    </w:p>
    <w:p>
      <w:pPr>
        <w:pStyle w:val="Normal"/>
      </w:pPr>
      <w:r>
        <w:t>• DS → DV: si reason=freecool_night, publica request_freecool a target dv_vmc.</w:t>
      </w:r>
    </w:p>
    <w:p>
      <w:pPr>
        <w:pStyle w:val="Normal"/>
      </w:pPr>
      <w:r>
        <w:t>• BUS → DS: si winner para ds_wX = request_solar_shield, DS puede capar apertura máxima (shield) aunque su lógica propia quisiera abrir más.</w:t>
      </w:r>
    </w:p>
    <w:p>
      <w:pPr>
        <w:pStyle w:val="Heading1"/>
      </w:pPr>
      <w:r>
        <w:t>3. Estructura real de archivos (v4.2 compact)</w:t>
      </w:r>
    </w:p>
    <w:p>
      <w:pPr>
        <w:pStyle w:val="Normal"/>
      </w:pPr>
      <w:r>
        <w:t>Este capítulo describe la estructura real del paquete DS v4.2 compact (fix_final_r4) y la función de cada archivo.</w:t>
      </w:r>
    </w:p>
    <w:p>
      <w:pPr>
        <w:pStyle w:val="Normal"/>
      </w:pPr>
      <w:r>
        <w:t/>
      </w:r>
    </w:p>
    <w:p>
      <w:pPr>
        <w:pStyle w:val="Normal"/>
      </w:pPr>
      <w:r>
        <w:t>3.1 Common (obligatorios)</w:t>
      </w:r>
    </w:p>
    <w:p>
      <w:pPr>
        <w:pStyle w:val="Normal"/>
      </w:pPr>
      <w:r>
        <w:t>• ds_bus.yaml — Gestión por zona/fachada: grupos ds_zoneXX_fY_windows, sincronización de membresías según ds_wX_zone/facade y publicación de flags/estado a nivel fachada cuando corresponde.</w:t>
      </w:r>
    </w:p>
    <w:p>
      <w:pPr>
        <w:pStyle w:val="Normal"/>
      </w:pPr>
      <w:r>
        <w:t>• ds_common.yaml — Helpers globales del módulo DS (incluye ds_sdhb_advanced_mode y parámetros comunes).</w:t>
      </w:r>
    </w:p>
    <w:p>
      <w:pPr>
        <w:pStyle w:val="Normal"/>
      </w:pPr>
      <w:r>
        <w:t/>
      </w:r>
    </w:p>
    <w:p>
      <w:pPr>
        <w:pStyle w:val="Normal"/>
      </w:pPr>
      <w:r>
        <w:t>3.2 Por ventana (obligatorios, W1..W8)</w:t>
      </w:r>
    </w:p>
    <w:p>
      <w:pPr>
        <w:pStyle w:val="Normal"/>
      </w:pPr>
      <w:r>
        <w:t>Para cada ventana ds_wX existen tres archivos: inputs, logic y sdhb.</w:t>
      </w:r>
    </w:p>
    <w:p>
      <w:pPr>
        <w:pStyle w:val="Normal"/>
      </w:pPr>
      <w:r>
        <w:t>Patrón por ventana:</w:t>
      </w:r>
    </w:p>
    <w:p>
      <w:pPr>
        <w:pStyle w:val="Normal"/>
      </w:pPr>
      <w:r>
        <w:t>• ds_wX_inputs.yaml — configuración/limits/toggles + selects de zone/facade (Modelo A).</w:t>
      </w:r>
    </w:p>
    <w:p>
      <w:pPr>
        <w:pStyle w:val="Normal"/>
      </w:pPr>
      <w:r>
        <w:t>• ds_wX_logic.yaml — cálculo y decisión (target_position/target_reason) + automatizaciones de aplicación.</w:t>
      </w:r>
    </w:p>
    <w:p>
      <w:pPr>
        <w:pStyle w:val="Normal"/>
      </w:pPr>
      <w:r>
        <w:t>• ds_wX_sdhb.yaml — helpers SDHB por ventana + publish intent + heartbeat (y consumo de winner si aplica).</w:t>
      </w:r>
    </w:p>
    <w:p>
      <w:pPr>
        <w:pStyle w:val="Normal"/>
      </w:pPr>
      <w:r>
        <w:t/>
      </w:r>
    </w:p>
    <w:p>
      <w:pPr>
        <w:pStyle w:val="Normal"/>
      </w:pPr>
      <w:r>
        <w:t>Inventario real (archivos existentes):</w:t>
      </w:r>
    </w:p>
    <w:p>
      <w:pPr>
        <w:pStyle w:val="Normal"/>
      </w:pPr>
      <w:r>
        <w:t>• ds_w1_inputs.yaml</w:t>
      </w:r>
    </w:p>
    <w:p>
      <w:pPr>
        <w:pStyle w:val="Normal"/>
      </w:pPr>
      <w:r>
        <w:t>• ds_w1_logic.yaml</w:t>
      </w:r>
    </w:p>
    <w:p>
      <w:pPr>
        <w:pStyle w:val="Normal"/>
      </w:pPr>
      <w:r>
        <w:t>• ds_w1_sdhb.yaml</w:t>
      </w:r>
    </w:p>
    <w:p>
      <w:pPr>
        <w:pStyle w:val="Normal"/>
      </w:pPr>
      <w:r>
        <w:t>• ds_w2_inputs.yaml</w:t>
      </w:r>
    </w:p>
    <w:p>
      <w:pPr>
        <w:pStyle w:val="Normal"/>
      </w:pPr>
      <w:r>
        <w:t>• ds_w2_logic.yaml</w:t>
      </w:r>
    </w:p>
    <w:p>
      <w:pPr>
        <w:pStyle w:val="Normal"/>
      </w:pPr>
      <w:r>
        <w:t>• ds_w2_sdhb.yaml</w:t>
      </w:r>
    </w:p>
    <w:p>
      <w:pPr>
        <w:pStyle w:val="Normal"/>
      </w:pPr>
      <w:r>
        <w:t>• ds_w3_inputs.yaml</w:t>
      </w:r>
    </w:p>
    <w:p>
      <w:pPr>
        <w:pStyle w:val="Normal"/>
      </w:pPr>
      <w:r>
        <w:t>• ds_w3_logic.yaml</w:t>
      </w:r>
    </w:p>
    <w:p>
      <w:pPr>
        <w:pStyle w:val="Normal"/>
      </w:pPr>
      <w:r>
        <w:t>• ds_w3_sdhb.yaml</w:t>
      </w:r>
    </w:p>
    <w:p>
      <w:pPr>
        <w:pStyle w:val="Normal"/>
      </w:pPr>
      <w:r>
        <w:t>• ds_w4_inputs.yaml</w:t>
      </w:r>
    </w:p>
    <w:p>
      <w:pPr>
        <w:pStyle w:val="Normal"/>
      </w:pPr>
      <w:r>
        <w:t>• ds_w4_logic.yaml</w:t>
      </w:r>
    </w:p>
    <w:p>
      <w:pPr>
        <w:pStyle w:val="Normal"/>
      </w:pPr>
      <w:r>
        <w:t>• ds_w4_sdhb.yaml</w:t>
      </w:r>
    </w:p>
    <w:p>
      <w:pPr>
        <w:pStyle w:val="Normal"/>
      </w:pPr>
      <w:r>
        <w:t>• ds_w5_inputs.yaml</w:t>
      </w:r>
    </w:p>
    <w:p>
      <w:pPr>
        <w:pStyle w:val="Normal"/>
      </w:pPr>
      <w:r>
        <w:t>• ds_w5_logic.yaml</w:t>
      </w:r>
    </w:p>
    <w:p>
      <w:pPr>
        <w:pStyle w:val="Normal"/>
      </w:pPr>
      <w:r>
        <w:t>• ds_w5_sdhb.yaml</w:t>
      </w:r>
    </w:p>
    <w:p>
      <w:pPr>
        <w:pStyle w:val="Normal"/>
      </w:pPr>
      <w:r>
        <w:t>• ds_w6_inputs.yaml</w:t>
      </w:r>
    </w:p>
    <w:p>
      <w:pPr>
        <w:pStyle w:val="Normal"/>
      </w:pPr>
      <w:r>
        <w:t>• ds_w6_logic.yaml</w:t>
      </w:r>
    </w:p>
    <w:p>
      <w:pPr>
        <w:pStyle w:val="Normal"/>
      </w:pPr>
      <w:r>
        <w:t>• ds_w6_sdhb.yaml</w:t>
      </w:r>
    </w:p>
    <w:p>
      <w:pPr>
        <w:pStyle w:val="Normal"/>
      </w:pPr>
      <w:r>
        <w:t>• ds_w7_inputs.yaml</w:t>
      </w:r>
    </w:p>
    <w:p>
      <w:pPr>
        <w:pStyle w:val="Normal"/>
      </w:pPr>
      <w:r>
        <w:t>• ds_w7_logic.yaml</w:t>
      </w:r>
    </w:p>
    <w:p>
      <w:pPr>
        <w:pStyle w:val="Normal"/>
      </w:pPr>
      <w:r>
        <w:t>• ds_w7_sdhb.yaml</w:t>
      </w:r>
    </w:p>
    <w:p>
      <w:pPr>
        <w:pStyle w:val="Normal"/>
      </w:pPr>
      <w:r>
        <w:t>• ds_w8_inputs.yaml</w:t>
      </w:r>
    </w:p>
    <w:p>
      <w:pPr>
        <w:pStyle w:val="Normal"/>
      </w:pPr>
      <w:r>
        <w:t>• ds_w8_logic.yaml</w:t>
      </w:r>
    </w:p>
    <w:p>
      <w:pPr>
        <w:pStyle w:val="Normal"/>
      </w:pPr>
      <w:r>
        <w:t>• ds_w8_sdhb.yaml</w:t>
      </w:r>
    </w:p>
    <w:p>
      <w:pPr>
        <w:pStyle w:val="Normal"/>
      </w:pPr>
      <w:r>
        <w:t/>
      </w:r>
    </w:p>
    <w:p>
      <w:pPr>
        <w:pStyle w:val="Normal"/>
      </w:pPr>
      <w:r>
        <w:t>3.3 Opcionales</w:t>
      </w:r>
    </w:p>
    <w:p>
      <w:pPr>
        <w:pStyle w:val="Normal"/>
      </w:pPr>
      <w:r>
        <w:t>• ds_testing.yaml — simulación/tests (no recomendado en producción). Se carga solo si quieres validar o hacer regresión.</w:t>
      </w:r>
    </w:p>
    <w:p>
      <w:pPr>
        <w:pStyle w:val="Normal"/>
      </w:pPr>
      <w:r>
        <w:t/>
      </w:r>
    </w:p>
    <w:p>
      <w:pPr>
        <w:pStyle w:val="Normal"/>
      </w:pPr>
      <w:r>
        <w:t>Notas de diseño</w:t>
      </w:r>
    </w:p>
    <w:p>
      <w:pPr>
        <w:pStyle w:val="Normal"/>
      </w:pPr>
      <w:r>
        <w:t>• Naming determinista: los entity_id se derivan del name/alias slugificados (ds_wX_...).</w:t>
      </w:r>
    </w:p>
    <w:p>
      <w:pPr>
        <w:pStyle w:val="Normal"/>
      </w:pPr>
      <w:r>
        <w:t>• Separación de responsabilidades: inputs ≠ lógica ≠ bus. Esto facilita clonación y depuración.</w:t>
      </w:r>
    </w:p>
    <w:p>
      <w:pPr>
        <w:pStyle w:val="Heading1"/>
      </w:pPr>
      <w:r>
        <w:t>4. Instalación (paso a paso)</w:t>
      </w:r>
    </w:p>
    <w:p>
      <w:r>
        <w:rPr>
          <w:b/>
        </w:rPr>
        <w:t>4.4 Backup/Restore y Golden (AppDaemon)</w:t>
      </w:r>
    </w:p>
    <w:p>
      <w:r>
        <w:rPr>
          <w:b w:val="0"/>
        </w:rPr>
        <w:t>DS usa AppDaemon para guardar/restaurar configuración (helpers) y para los golden tests. Es obligatorio instalar las apps de AppDaemon indicadas en la guía de instalación de la suite.</w:t>
      </w:r>
    </w:p>
    <w:p>
      <w:r>
        <w:rPr>
          <w:b w:val="0"/>
        </w:rPr>
        <w:t>Servicios:</w:t>
      </w:r>
    </w:p>
    <w:p>
      <w:r>
        <w:rPr>
          <w:b w:val="0"/>
        </w:rPr>
        <w:t>Rutas de ficheros (HAOS):</w:t>
      </w:r>
    </w:p>
    <w:p>
      <w:r>
        <w:rPr>
          <w:b w:val="0"/>
        </w:rPr>
        <w:t>• /config/dynamic_suite/ds/w1/ds_w1_golden.json</w:t>
      </w:r>
    </w:p>
    <w:p>
      <w:r>
        <w:rPr>
          <w:b w:val="0"/>
        </w:rPr>
        <w:t>• /config/dynamic_suite/ds/w1/ds_w1_backup.json</w:t>
      </w:r>
    </w:p>
    <w:p>
      <w:r>
        <w:rPr>
          <w:b w:val="0"/>
        </w:rPr>
        <w:t>• /config/dynamic_suite/ds/common/ds_common_backup.json</w:t>
      </w:r>
    </w:p>
    <w:p>
      <w:r>
        <w:rPr>
          <w:b w:val="0"/>
        </w:rPr>
        <w:t>• appdaemon.dynamic_suite_golden/verify</w:t>
      </w:r>
    </w:p>
    <w:p>
      <w:r>
        <w:rPr>
          <w:b w:val="0"/>
        </w:rPr>
        <w:t>• appdaemon.dynamic_suite_golden/record</w:t>
      </w:r>
    </w:p>
    <w:p>
      <w:r>
        <w:rPr>
          <w:b w:val="0"/>
        </w:rPr>
        <w:t>• appdaemon.dynamic_suite_backup/restore</w:t>
      </w:r>
    </w:p>
    <w:p>
      <w:r>
        <w:rPr>
          <w:b w:val="0"/>
        </w:rPr>
        <w:t>• appdaemon.dynamic_suite_backup/save</w:t>
      </w:r>
    </w:p>
    <w:p>
      <w:pPr>
        <w:pStyle w:val="Normal"/>
      </w:pPr>
      <w:r>
        <w:t>Este capítulo describe la instalación típica en Home Assistant usando packages.</w:t>
      </w:r>
    </w:p>
    <w:p>
      <w:pPr>
        <w:pStyle w:val="Normal"/>
      </w:pPr>
      <w:r>
        <w:t/>
      </w:r>
    </w:p>
    <w:p>
      <w:pPr>
        <w:pStyle w:val="Normal"/>
      </w:pPr>
      <w:r>
        <w:t>4.1 Requisitos</w:t>
      </w:r>
    </w:p>
    <w:p>
      <w:pPr>
        <w:pStyle w:val="Normal"/>
      </w:pPr>
      <w:r>
        <w:t>• Home Assistant con soporte de packages (carpeta /config/packages/).</w:t>
      </w:r>
    </w:p>
    <w:p>
      <w:pPr>
        <w:pStyle w:val="Normal"/>
      </w:pPr>
      <w:r>
        <w:t>• Acceso a /config (Samba / Studio Code Server / File editor).</w:t>
      </w:r>
    </w:p>
    <w:p>
      <w:pPr>
        <w:pStyle w:val="Normal"/>
      </w:pPr>
      <w:r>
        <w:t>• Si usas coordinación inter-módulo: BUS/SDHB instalado como package aparte.</w:t>
      </w:r>
    </w:p>
    <w:p>
      <w:pPr>
        <w:pStyle w:val="Normal"/>
      </w:pPr>
      <w:r>
        <w:t/>
      </w:r>
    </w:p>
    <w:p>
      <w:pPr>
        <w:pStyle w:val="Normal"/>
      </w:pPr>
      <w:r>
        <w:t>4.2 Qué copiar a /config/packages/</w:t>
      </w:r>
    </w:p>
    <w:p>
      <w:pPr>
        <w:pStyle w:val="Normal"/>
      </w:pPr>
      <w:r>
        <w:t>COMMON:</w:t>
      </w:r>
    </w:p>
    <w:p>
      <w:pPr>
        <w:pStyle w:val="Normal"/>
      </w:pPr>
      <w:r>
        <w:t>• ds_common.yaml</w:t>
      </w:r>
    </w:p>
    <w:p>
      <w:pPr>
        <w:pStyle w:val="Normal"/>
      </w:pPr>
      <w:r>
        <w:t>• ds_bus.yaml</w:t>
      </w:r>
    </w:p>
    <w:p>
      <w:pPr>
        <w:pStyle w:val="Normal"/>
      </w:pPr>
      <w:r>
        <w:t/>
      </w:r>
    </w:p>
    <w:p>
      <w:pPr>
        <w:pStyle w:val="Normal"/>
      </w:pPr>
      <w:r>
        <w:t>VENTANAS (W1..W8):</w:t>
      </w:r>
    </w:p>
    <w:p>
      <w:pPr>
        <w:pStyle w:val="Normal"/>
      </w:pPr>
      <w:r>
        <w:t>• ds_w1_inputs.yaml / ds_w1_logic.yaml / ds_w1_sdhb.yaml</w:t>
      </w:r>
    </w:p>
    <w:p>
      <w:pPr>
        <w:pStyle w:val="Normal"/>
      </w:pPr>
      <w:r>
        <w:t>• ...</w:t>
      </w:r>
    </w:p>
    <w:p>
      <w:pPr>
        <w:pStyle w:val="Normal"/>
      </w:pPr>
      <w:r>
        <w:t>• ds_w8_inputs.yaml / ds_w8_logic.yaml / ds_w8_sdhb.yaml</w:t>
      </w:r>
    </w:p>
    <w:p>
      <w:pPr>
        <w:pStyle w:val="Normal"/>
      </w:pPr>
      <w:r>
        <w:t/>
      </w:r>
    </w:p>
    <w:p>
      <w:pPr>
        <w:pStyle w:val="Normal"/>
      </w:pPr>
      <w:r>
        <w:t>OPCIONAL:</w:t>
      </w:r>
    </w:p>
    <w:p>
      <w:pPr>
        <w:pStyle w:val="Normal"/>
      </w:pPr>
      <w:r>
        <w:t>• ds_testing.yaml (solo si quieres simulación/tests)</w:t>
      </w:r>
    </w:p>
    <w:p>
      <w:pPr>
        <w:pStyle w:val="Normal"/>
      </w:pPr>
      <w:r>
        <w:t/>
      </w:r>
    </w:p>
    <w:p>
      <w:pPr>
        <w:pStyle w:val="Normal"/>
      </w:pPr>
      <w:r>
        <w:t>4.3 Reinicio y verificación</w:t>
      </w:r>
    </w:p>
    <w:p>
      <w:pPr>
        <w:pStyle w:val="Normal"/>
      </w:pPr>
      <w:r>
        <w:t>Tras reiniciar Home Assistant, verifica por ventana:</w:t>
      </w:r>
    </w:p>
    <w:p>
      <w:pPr>
        <w:pStyle w:val="Normal"/>
      </w:pPr>
      <w:r>
        <w:t>• existen los inputs: input_select.ds_wX_zone y input_select.ds_wX_facade</w:t>
      </w:r>
    </w:p>
    <w:p>
      <w:pPr>
        <w:pStyle w:val="Normal"/>
      </w:pPr>
      <w:r>
        <w:t>• existen los sensores: sensor.ds_wX_target_reason (y target_position si aplica)</w:t>
      </w:r>
    </w:p>
    <w:p>
      <w:pPr>
        <w:pStyle w:val="Normal"/>
      </w:pPr>
      <w:r>
        <w:t>• existen automatizaciones ds_wX_* (aplicar target / sdhb publish / heartbeat)</w:t>
      </w:r>
    </w:p>
    <w:p>
      <w:pPr>
        <w:pStyle w:val="Normal"/>
      </w:pPr>
      <w:r>
        <w:t/>
      </w:r>
    </w:p>
    <w:p>
      <w:pPr>
        <w:pStyle w:val="Normal"/>
      </w:pPr>
      <w:r>
        <w:t>Si has instalado BUS/SDHB y lo activas:</w:t>
      </w:r>
    </w:p>
    <w:p>
      <w:pPr>
        <w:pStyle w:val="Normal"/>
      </w:pPr>
      <w:r>
        <w:t>• input_boolean.sdhb_enabled = ON</w:t>
      </w:r>
    </w:p>
    <w:p>
      <w:pPr>
        <w:pStyle w:val="Normal"/>
      </w:pPr>
      <w:r>
        <w:t>• sensor.sdhb_winner_ds_wX debe existir (winners por target)</w:t>
      </w:r>
    </w:p>
    <w:p>
      <w:pPr>
        <w:pStyle w:val="Normal"/>
      </w:pPr>
      <w:r>
        <w:t>• scripts SDHB existen: script.sdhb_publish_intent / script.sdhb_heartbeat / script.sdhb_feedback</w:t>
      </w:r>
    </w:p>
    <w:p>
      <w:pPr>
        <w:pStyle w:val="Heading1"/>
      </w:pPr>
      <w:r>
        <w:t>5. Configuración mínima (Modelo A)</w:t>
      </w:r>
    </w:p>
    <w:p>
      <w:pPr>
        <w:pStyle w:val="Normal"/>
      </w:pPr>
      <w:r>
        <w:t>Este capítulo describe la configuración mínima para que DS funcione en “producto” (Modelo A).</w:t>
      </w:r>
    </w:p>
    <w:p>
      <w:pPr>
        <w:pStyle w:val="Normal"/>
      </w:pPr>
      <w:r>
        <w:t/>
      </w:r>
    </w:p>
    <w:p>
      <w:pPr>
        <w:pStyle w:val="Normal"/>
      </w:pPr>
      <w:r>
        <w:t>5.1 Asignación por UI (Modelo A)</w:t>
      </w:r>
    </w:p>
    <w:p>
      <w:pPr>
        <w:pStyle w:val="Normal"/>
      </w:pPr>
      <w:r>
        <w:t>Para cada ventana ds_wX configura:</w:t>
      </w:r>
    </w:p>
    <w:p>
      <w:pPr>
        <w:pStyle w:val="Normal"/>
      </w:pPr>
      <w:r>
        <w:t xml:space="preserve">• input_select.ds_wX_zone  → dc_zone01..dc_zone08</w:t>
      </w:r>
    </w:p>
    <w:p>
      <w:pPr>
        <w:pStyle w:val="Normal"/>
      </w:pPr>
      <w:r>
        <w:t>• input_select.ds_wX_facade → f1..f4</w:t>
      </w:r>
    </w:p>
    <w:p>
      <w:pPr>
        <w:pStyle w:val="Normal"/>
      </w:pPr>
      <w:r>
        <w:t/>
      </w:r>
    </w:p>
    <w:p>
      <w:pPr>
        <w:pStyle w:val="Normal"/>
      </w:pPr>
      <w:r>
        <w:t>Esto alimenta:</w:t>
      </w:r>
    </w:p>
    <w:p>
      <w:pPr>
        <w:pStyle w:val="Normal"/>
      </w:pPr>
      <w:r>
        <w:t>• Los grupos por zona/fachada en ds_bus.yaml: ds_zoneXX_fY_windows.</w:t>
      </w:r>
    </w:p>
    <w:p>
      <w:pPr>
        <w:pStyle w:val="Normal"/>
      </w:pPr>
      <w:r>
        <w:t>• Los flags publicados por fachada/zona (cuando corresponda).</w:t>
      </w:r>
    </w:p>
    <w:p>
      <w:pPr>
        <w:pStyle w:val="Normal"/>
      </w:pPr>
      <w:r>
        <w:t/>
      </w:r>
    </w:p>
    <w:p>
      <w:pPr>
        <w:pStyle w:val="Normal"/>
      </w:pPr>
      <w:r>
        <w:t>5.2 Vincular la entidad cover (persiana/estores)</w:t>
      </w:r>
    </w:p>
    <w:p>
      <w:pPr>
        <w:pStyle w:val="Normal"/>
      </w:pPr>
      <w:r>
        <w:t>Configura la entidad cover correspondiente según el helper definido en ds_wX_inputs.yaml (por ventana).</w:t>
      </w:r>
    </w:p>
    <w:p>
      <w:pPr>
        <w:pStyle w:val="Normal"/>
      </w:pPr>
      <w:r>
        <w:t>Si tu persiana está invertida (0% abierto vs cerrado), corrígelo en la integración del cover o usa el parámetro/flag del paquete si existe.</w:t>
      </w:r>
    </w:p>
    <w:p>
      <w:pPr>
        <w:pStyle w:val="Normal"/>
      </w:pPr>
      <w:r>
        <w:t/>
      </w:r>
    </w:p>
    <w:p>
      <w:pPr>
        <w:pStyle w:val="Normal"/>
      </w:pPr>
      <w:r>
        <w:t>5.3 Parámetros mínimos recomendados (por ventana)</w:t>
      </w:r>
    </w:p>
    <w:p>
      <w:pPr>
        <w:pStyle w:val="Normal"/>
      </w:pPr>
      <w:r>
        <w:t>• Activar el módulo/ventana (si existe toggle ds_wX_enabled).</w:t>
      </w:r>
    </w:p>
    <w:p>
      <w:pPr>
        <w:pStyle w:val="Normal"/>
      </w:pPr>
      <w:r>
        <w:t>• Asegurar que el loop de aplicación está activo (automatización ds_wX_apply_target_*).</w:t>
      </w:r>
    </w:p>
    <w:p>
      <w:pPr>
        <w:pStyle w:val="Normal"/>
      </w:pPr>
      <w:r>
        <w:t>• Ajustar límites básicos (min/max open) si tu instalación lo requiere.</w:t>
      </w:r>
    </w:p>
    <w:p>
      <w:pPr>
        <w:pStyle w:val="Normal"/>
      </w:pPr>
      <w:r>
        <w:t/>
      </w:r>
    </w:p>
    <w:p>
      <w:pPr>
        <w:pStyle w:val="Normal"/>
      </w:pPr>
      <w:r>
        <w:t>5.4 Checklist rápido por ventana (W1..W8)</w:t>
      </w:r>
    </w:p>
    <w:p>
      <w:pPr>
        <w:pStyle w:val="Normal"/>
      </w:pPr>
      <w:r>
        <w:t>• ds_wX_zone y ds_wX_facade definidos.</w:t>
      </w:r>
    </w:p>
    <w:p>
      <w:pPr>
        <w:pStyle w:val="Normal"/>
      </w:pPr>
      <w:r>
        <w:t>• cover asignado.</w:t>
      </w:r>
    </w:p>
    <w:p>
      <w:pPr>
        <w:pStyle w:val="Normal"/>
      </w:pPr>
      <w:r>
        <w:t>• sensor.ds_wX_target_reason cambia según contexto.</w:t>
      </w:r>
    </w:p>
    <w:p>
      <w:pPr>
        <w:pStyle w:val="Normal"/>
      </w:pPr>
      <w:r>
        <w:t>• la persiana se mueve (si el paquete está en modo auto y no hay holds).</w:t>
      </w:r>
    </w:p>
    <w:p>
      <w:pPr>
        <w:pStyle w:val="Heading1"/>
      </w:pPr>
      <w:r>
        <w:t>6. Configuración avanzada por ventana</w:t>
      </w:r>
    </w:p>
    <w:p>
      <w:pPr>
        <w:pStyle w:val="Normal"/>
      </w:pPr>
      <w:r>
        <w:t>Este capítulo agrupa ajustes avanzados típicos. Cada uno depende de tus sensores y preferencias.</w:t>
      </w:r>
    </w:p>
    <w:p>
      <w:pPr>
        <w:pStyle w:val="Normal"/>
      </w:pPr>
      <w:r>
        <w:t/>
      </w:r>
    </w:p>
    <w:p>
      <w:pPr>
        <w:pStyle w:val="Normal"/>
      </w:pPr>
      <w:r>
        <w:t>6.1 Solar y geometría (fachada)</w:t>
      </w:r>
    </w:p>
    <w:p>
      <w:pPr>
        <w:pStyle w:val="Normal"/>
      </w:pPr>
      <w:r>
        <w:t>• Si usas geometría/umbrales solares: ajusta parámetros por ventana para detectar sol efectivo y aplicar shield/gain.</w:t>
      </w:r>
    </w:p>
    <w:p>
      <w:pPr>
        <w:pStyle w:val="Normal"/>
      </w:pPr>
      <w:r>
        <w:t>• Cornisa/overhang: si hay parámetro de “corte” solar, ajusta para que el shield no actúe cuando el sol no impacta.</w:t>
      </w:r>
    </w:p>
    <w:p>
      <w:pPr>
        <w:pStyle w:val="Normal"/>
      </w:pPr>
      <w:r>
        <w:t/>
      </w:r>
    </w:p>
    <w:p>
      <w:pPr>
        <w:pStyle w:val="Normal"/>
      </w:pPr>
      <w:r>
        <w:t>6.2 Privacidad</w:t>
      </w:r>
    </w:p>
    <w:p>
      <w:pPr>
        <w:pStyle w:val="Normal"/>
      </w:pPr>
      <w:r>
        <w:t>• Horarios de privacidad: limita apertura máxima en franjas donde quieras evitar visibilidad desde exterior.</w:t>
      </w:r>
    </w:p>
    <w:p>
      <w:pPr>
        <w:pStyle w:val="Normal"/>
      </w:pPr>
      <w:r>
        <w:t>• Privacidad adaptativa (si la implementas en el futuro): luz exterior baja + luces interiores encendidas.</w:t>
      </w:r>
    </w:p>
    <w:p>
      <w:pPr>
        <w:pStyle w:val="Normal"/>
      </w:pPr>
      <w:r>
        <w:t/>
      </w:r>
    </w:p>
    <w:p>
      <w:pPr>
        <w:pStyle w:val="Normal"/>
      </w:pPr>
      <w:r>
        <w:t>6.3 Lluvia / viento / seguridad</w:t>
      </w:r>
    </w:p>
    <w:p>
      <w:pPr>
        <w:pStyle w:val="Normal"/>
      </w:pPr>
      <w:r>
        <w:t>• Lluvia: fuerza un máximo de apertura o cierre total si tu instalación lo requiere.</w:t>
      </w:r>
    </w:p>
    <w:p>
      <w:pPr>
        <w:pStyle w:val="Normal"/>
      </w:pPr>
      <w:r>
        <w:t>• Viento: limita movimientos o fuerza una posición segura.</w:t>
      </w:r>
    </w:p>
    <w:p>
      <w:pPr>
        <w:pStyle w:val="Normal"/>
      </w:pPr>
      <w:r>
        <w:t/>
      </w:r>
    </w:p>
    <w:p>
      <w:pPr>
        <w:pStyle w:val="Normal"/>
      </w:pPr>
      <w:r>
        <w:t>6.4 Slew rate (anti‑flapping)</w:t>
      </w:r>
    </w:p>
    <w:p>
      <w:pPr>
        <w:pStyle w:val="Normal"/>
      </w:pPr>
      <w:r>
        <w:t>• Ajusta el slew para evitar micro‑movimientos (serrucho) cuando el target cambia poco.</w:t>
      </w:r>
    </w:p>
    <w:p>
      <w:pPr>
        <w:pStyle w:val="Normal"/>
      </w:pPr>
      <w:r>
        <w:t>• Si notas que se mueve demasiado lento, revisa que no haya doble limitación (cálculo + aplicación).</w:t>
      </w:r>
    </w:p>
    <w:p>
      <w:pPr>
        <w:pStyle w:val="Normal"/>
      </w:pPr>
      <w:r>
        <w:t/>
      </w:r>
    </w:p>
    <w:p>
      <w:pPr>
        <w:pStyle w:val="Normal"/>
      </w:pPr>
      <w:r>
        <w:t>6.5 SDHB advanced mode (prioridad/TTL)</w:t>
      </w:r>
    </w:p>
    <w:p>
      <w:pPr>
        <w:pStyle w:val="Normal"/>
      </w:pPr>
      <w:r>
        <w:t>• En modo normal, DS calcula TTL/prioridad por reason.</w:t>
      </w:r>
    </w:p>
    <w:p>
      <w:pPr>
        <w:pStyle w:val="Normal"/>
      </w:pPr>
      <w:r>
        <w:t>• Activa input_boolean.ds_sdhb_advanced_mode para usar input_number.ds_wX_sdhb_priority y ds_wX_sdhb_ttl_s (por ventana).</w:t>
      </w:r>
    </w:p>
    <w:p>
      <w:pPr>
        <w:pStyle w:val="Normal"/>
      </w:pPr>
      <w:r>
        <w:t>• Esto es útil para “tunear” cómo compite DS contra otros publishers en el BUS.</w:t>
      </w:r>
    </w:p>
    <w:p>
      <w:pPr>
        <w:pStyle w:val="Heading1"/>
      </w:pPr>
      <w:r>
        <w:t>7. Operación normal</w:t>
      </w:r>
    </w:p>
    <w:p>
      <w:pPr>
        <w:pStyle w:val="Normal"/>
      </w:pPr>
      <w:r>
        <w:t>Este capítulo describe cómo opera DS en el día a día: cómo decide el target y cómo lo aplica.</w:t>
      </w:r>
    </w:p>
    <w:p>
      <w:pPr>
        <w:pStyle w:val="Normal"/>
      </w:pPr>
      <w:r>
        <w:t/>
      </w:r>
    </w:p>
    <w:p>
      <w:pPr>
        <w:pStyle w:val="Normal"/>
      </w:pPr>
      <w:r>
        <w:t>7.1 Ciclo de decisión → aplicación</w:t>
      </w:r>
    </w:p>
    <w:p>
      <w:pPr>
        <w:pStyle w:val="Normal"/>
      </w:pPr>
      <w:r>
        <w:t>• DS recalcula periódicamente el target por ventana (según tu automatización de loop) y expone:</w:t>
      </w:r>
    </w:p>
    <w:p>
      <w:pPr>
        <w:pStyle w:val="Normal"/>
      </w:pPr>
      <w:r>
        <w:t xml:space="preserve">  - sensor.ds_wX_target_reason  (motivo)</w:t>
      </w:r>
    </w:p>
    <w:p>
      <w:pPr>
        <w:pStyle w:val="Normal"/>
      </w:pPr>
      <w:r>
        <w:t xml:space="preserve">  - (si aplica) sensor.ds_wX_target_position_pct / target_open_pct (posición objetivo)</w:t>
      </w:r>
    </w:p>
    <w:p>
      <w:pPr>
        <w:pStyle w:val="Normal"/>
      </w:pPr>
      <w:r>
        <w:t>• Después, el loop de aplicación ordena al cover moverse hacia el target, respetando límites y anti‑flapping.</w:t>
      </w:r>
    </w:p>
    <w:p>
      <w:pPr>
        <w:pStyle w:val="Normal"/>
      </w:pPr>
      <w:r>
        <w:t/>
      </w:r>
    </w:p>
    <w:p>
      <w:pPr>
        <w:pStyle w:val="Normal"/>
      </w:pPr>
      <w:r>
        <w:t>7.2 Reason codes (concepto)</w:t>
      </w:r>
    </w:p>
    <w:p>
      <w:pPr>
        <w:pStyle w:val="Normal"/>
      </w:pPr>
      <w:r>
        <w:t>El sistema debe poder explicar cada movimiento. Ejemplos típicos:</w:t>
      </w:r>
    </w:p>
    <w:p>
      <w:pPr>
        <w:pStyle w:val="Normal"/>
      </w:pPr>
      <w:r>
        <w:t>• summer_solar_shield: proteger de ganancia solar (capar apertura).</w:t>
      </w:r>
    </w:p>
    <w:p>
      <w:pPr>
        <w:pStyle w:val="Normal"/>
      </w:pPr>
      <w:r>
        <w:t>• winter_solar_gain: favorecer ganancia solar (abrir dentro de límites).</w:t>
      </w:r>
    </w:p>
    <w:p>
      <w:pPr>
        <w:pStyle w:val="Normal"/>
      </w:pPr>
      <w:r>
        <w:t>• freecool_night: favorecer freecool nocturno (coordina con DV por bus).</w:t>
      </w:r>
    </w:p>
    <w:p>
      <w:pPr>
        <w:pStyle w:val="Normal"/>
      </w:pPr>
      <w:r>
        <w:t>• privacy: limitar apertura por privacidad.</w:t>
      </w:r>
    </w:p>
    <w:p>
      <w:pPr>
        <w:pStyle w:val="Normal"/>
      </w:pPr>
      <w:r>
        <w:t>• rain/wind: posición segura por condiciones meteo.</w:t>
      </w:r>
    </w:p>
    <w:p>
      <w:pPr>
        <w:pStyle w:val="Normal"/>
      </w:pPr>
      <w:r>
        <w:t>• none: sin acción especial (modo neutro).</w:t>
      </w:r>
    </w:p>
    <w:p>
      <w:pPr>
        <w:pStyle w:val="Normal"/>
      </w:pPr>
      <w:r>
        <w:t/>
      </w:r>
    </w:p>
    <w:p>
      <w:pPr>
        <w:pStyle w:val="Normal"/>
      </w:pPr>
      <w:r>
        <w:t>7.3 Holds / locks / overrides (concepto)</w:t>
      </w:r>
    </w:p>
    <w:p>
      <w:pPr>
        <w:pStyle w:val="Normal"/>
      </w:pPr>
      <w:r>
        <w:t>• Hold: estado temporal que evita mover o mantiene un límite (ej. durante una maniobra o ventana abierta).</w:t>
      </w:r>
    </w:p>
    <w:p>
      <w:pPr>
        <w:pStyle w:val="Normal"/>
      </w:pPr>
      <w:r>
        <w:t>• Lock: bloqueo más fuerte (modo manual del usuario, mantenimiento, etc.).</w:t>
      </w:r>
    </w:p>
    <w:p>
      <w:pPr>
        <w:pStyle w:val="Normal"/>
      </w:pPr>
      <w:r>
        <w:t>• Override: fuerza una posición/límite durante un periodo (si lo defines así).</w:t>
      </w:r>
    </w:p>
    <w:p>
      <w:pPr>
        <w:pStyle w:val="Normal"/>
      </w:pPr>
      <w:r>
        <w:t>Importante: la prioridad típica es: seguridad (lluvia/viento) &gt; locks/holds &gt; estrategia solar/privacidad.</w:t>
      </w:r>
    </w:p>
    <w:p>
      <w:pPr>
        <w:pStyle w:val="Normal"/>
      </w:pPr>
      <w:r>
        <w:t/>
      </w:r>
    </w:p>
    <w:p>
      <w:pPr>
        <w:pStyle w:val="Normal"/>
      </w:pPr>
      <w:r>
        <w:t>7.4 Degradación segura</w:t>
      </w:r>
    </w:p>
    <w:p>
      <w:pPr>
        <w:pStyle w:val="Normal"/>
      </w:pPr>
      <w:r>
        <w:t>Si faltan sensores críticos (unavailable/unknown) DS debe degradar a una decisión conservadora:</w:t>
      </w:r>
    </w:p>
    <w:p>
      <w:pPr>
        <w:pStyle w:val="Normal"/>
      </w:pPr>
      <w:r>
        <w:t>• mantener posición actual, o</w:t>
      </w:r>
    </w:p>
    <w:p>
      <w:pPr>
        <w:pStyle w:val="Normal"/>
      </w:pPr>
      <w:r>
        <w:t>• aplicar límites mínimos (no abrir de más), o</w:t>
      </w:r>
    </w:p>
    <w:p>
      <w:pPr>
        <w:pStyle w:val="Normal"/>
      </w:pPr>
      <w:r>
        <w:t>• desactivar la acción para evitar movimientos inesperados.</w:t>
      </w:r>
    </w:p>
    <w:p>
      <w:pPr>
        <w:pStyle w:val="Normal"/>
      </w:pPr>
      <w:r>
        <w:t>La observabilidad (cap. 9) te ayuda a ver por qué ha degradado.</w:t>
      </w:r>
    </w:p>
    <w:p>
      <w:pPr>
        <w:pStyle w:val="Normal"/>
      </w:pPr>
      <w:r>
        <w:t/>
      </w:r>
    </w:p>
    <w:p>
      <w:pPr>
        <w:pStyle w:val="Normal"/>
      </w:pPr>
      <w:r>
        <w:t>7.5 Anti‑flapping (slew rate)</w:t>
      </w:r>
    </w:p>
    <w:p>
      <w:pPr>
        <w:pStyle w:val="Normal"/>
      </w:pPr>
      <w:r>
        <w:t>• Slew rate limita cuánto puede cambiar la posición objetivo por ciclo.</w:t>
      </w:r>
    </w:p>
    <w:p>
      <w:pPr>
        <w:pStyle w:val="Normal"/>
      </w:pPr>
      <w:r>
        <w:t>• Objetivo: evitar “serrucho” y desgaste del motor.</w:t>
      </w:r>
    </w:p>
    <w:p>
      <w:pPr>
        <w:pStyle w:val="Normal"/>
      </w:pPr>
      <w:r>
        <w:t>• Si ves movimientos demasiado lentos, revisa que no se esté aplicando doble slew (cálculo + aplicación).</w:t>
      </w:r>
    </w:p>
    <w:p>
      <w:pPr>
        <w:pStyle w:val="Heading1"/>
      </w:pPr>
      <w:r>
        <w:t>8. Integración con BUS/SDHB (suite)</w:t>
      </w:r>
    </w:p>
    <w:p>
      <w:pPr>
        <w:pStyle w:val="Normal"/>
      </w:pPr>
      <w:r>
        <w:t>Este capítulo define el contrato BUS/SDHB de DS dentro de la suite Dynamic Home.</w:t>
      </w:r>
    </w:p>
    <w:p>
      <w:pPr>
        <w:pStyle w:val="Normal"/>
      </w:pPr>
      <w:r>
        <w:t/>
      </w:r>
    </w:p>
    <w:p>
      <w:pPr>
        <w:pStyle w:val="Normal"/>
      </w:pPr>
      <w:r>
        <w:t>8.1 Qué publica DS al BUS</w:t>
      </w:r>
    </w:p>
    <w:p>
      <w:pPr>
        <w:pStyle w:val="Normal"/>
      </w:pPr>
      <w:r>
        <w:t>DS publica intents en función del reason por ventana:</w:t>
      </w:r>
    </w:p>
    <w:p>
      <w:pPr>
        <w:pStyle w:val="Normal"/>
      </w:pPr>
      <w:r>
        <w:t>• Shield (verano):</w:t>
      </w:r>
    </w:p>
    <w:p>
      <w:pPr>
        <w:pStyle w:val="Normal"/>
      </w:pPr>
      <w:r>
        <w:t xml:space="preserve">  - si reason = summer_solar_shield → intent request_solar_shield → target = dc_zoneXX</w:t>
      </w:r>
    </w:p>
    <w:p>
      <w:pPr>
        <w:pStyle w:val="Normal"/>
      </w:pPr>
      <w:r>
        <w:t>• Gain (invierno):</w:t>
      </w:r>
    </w:p>
    <w:p>
      <w:pPr>
        <w:pStyle w:val="Normal"/>
      </w:pPr>
      <w:r>
        <w:t xml:space="preserve">  - si reason = winter_solar_gain → intent request_solar_gain → target = dc_zoneXX</w:t>
      </w:r>
    </w:p>
    <w:p>
      <w:pPr>
        <w:pStyle w:val="Normal"/>
      </w:pPr>
      <w:r>
        <w:t>• Freecool (noche):</w:t>
      </w:r>
    </w:p>
    <w:p>
      <w:pPr>
        <w:pStyle w:val="Normal"/>
      </w:pPr>
      <w:r>
        <w:t xml:space="preserve">  - si reason = freecool_night → intent request_freecool → target = dv_vmc</w:t>
      </w:r>
    </w:p>
    <w:p>
      <w:pPr>
        <w:pStyle w:val="Normal"/>
      </w:pPr>
      <w:r>
        <w:t/>
      </w:r>
    </w:p>
    <w:p>
      <w:pPr>
        <w:pStyle w:val="Normal"/>
      </w:pPr>
      <w:r>
        <w:t>Campos clave del publish:</w:t>
      </w:r>
    </w:p>
    <w:p>
      <w:pPr>
        <w:pStyle w:val="Normal"/>
      </w:pPr>
      <w:r>
        <w:t>• source: ds_wX</w:t>
      </w:r>
    </w:p>
    <w:p>
      <w:pPr>
        <w:pStyle w:val="Normal"/>
      </w:pPr>
      <w:r>
        <w:t>• target: dc_zoneXX o dv_vmc</w:t>
      </w:r>
    </w:p>
    <w:p>
      <w:pPr>
        <w:pStyle w:val="Normal"/>
      </w:pPr>
      <w:r>
        <w:t>• intent: request_solar_shield / request_solar_gain / request_freecool</w:t>
      </w:r>
    </w:p>
    <w:p>
      <w:pPr>
        <w:pStyle w:val="Normal"/>
      </w:pPr>
      <w:r>
        <w:t>• ttl_s y priority: por defecto derivados del reason; en advanced mode se ajustan por ventana.</w:t>
      </w:r>
    </w:p>
    <w:p>
      <w:pPr>
        <w:pStyle w:val="Normal"/>
      </w:pPr>
      <w:r>
        <w:t/>
      </w:r>
    </w:p>
    <w:p>
      <w:pPr>
        <w:pStyle w:val="Normal"/>
      </w:pPr>
      <w:r>
        <w:t>8.2 Qué consume DS desde el BUS</w:t>
      </w:r>
    </w:p>
    <w:p>
      <w:pPr>
        <w:pStyle w:val="Normal"/>
      </w:pPr>
      <w:r>
        <w:t>DS consume el winner para su target (por ventana). Ejemplo:</w:t>
      </w:r>
    </w:p>
    <w:p>
      <w:pPr>
        <w:pStyle w:val="Normal"/>
      </w:pPr>
      <w:r>
        <w:t>• sensor.sdhb_winner_ds_wX = request_solar_shield</w:t>
      </w:r>
    </w:p>
    <w:p>
      <w:pPr>
        <w:pStyle w:val="Normal"/>
      </w:pPr>
      <w:r>
        <w:t>En ese caso, DS puede aplicar un límite (shield) aunque su lógica propia quisiera abrir más.</w:t>
      </w:r>
    </w:p>
    <w:p>
      <w:pPr>
        <w:pStyle w:val="Normal"/>
      </w:pPr>
      <w:r>
        <w:t/>
      </w:r>
    </w:p>
    <w:p>
      <w:pPr>
        <w:pStyle w:val="Normal"/>
      </w:pPr>
      <w:r>
        <w:t>8.3 Advanced mode (prioridad/TTL por ventana)</w:t>
      </w:r>
    </w:p>
    <w:p>
      <w:pPr>
        <w:pStyle w:val="Normal"/>
      </w:pPr>
      <w:r>
        <w:t>• input_boolean.ds_sdhb_advanced_mode = ON</w:t>
      </w:r>
    </w:p>
    <w:p>
      <w:pPr>
        <w:pStyle w:val="Normal"/>
      </w:pPr>
      <w:r>
        <w:t>• entonces cada ventana usa:</w:t>
      </w:r>
    </w:p>
    <w:p>
      <w:pPr>
        <w:pStyle w:val="Normal"/>
      </w:pPr>
      <w:r>
        <w:t xml:space="preserve">  - input_number.ds_wX_sdhb_priority</w:t>
      </w:r>
    </w:p>
    <w:p>
      <w:pPr>
        <w:pStyle w:val="Normal"/>
      </w:pPr>
      <w:r>
        <w:t xml:space="preserve">  - input_number.ds_wX_sdhb_ttl_s</w:t>
      </w:r>
    </w:p>
    <w:p>
      <w:pPr>
        <w:pStyle w:val="Normal"/>
      </w:pPr>
      <w:r>
        <w:t>Esto permite ajustar cómo compite DS frente a otros publishers (ej. DC).</w:t>
      </w:r>
    </w:p>
    <w:p>
      <w:pPr>
        <w:pStyle w:val="Normal"/>
      </w:pPr>
      <w:r>
        <w:t/>
      </w:r>
    </w:p>
    <w:p>
      <w:pPr>
        <w:pStyle w:val="Normal"/>
      </w:pPr>
      <w:r>
        <w:t>8.4 Flags por zona/fachada (ds_bus.yaml)</w:t>
      </w:r>
    </w:p>
    <w:p>
      <w:pPr>
        <w:pStyle w:val="Normal"/>
      </w:pPr>
      <w:r>
        <w:t>DS mantiene grupos ds_zoneXX_fY_windows según ds_wX_zone y ds_wX_facade.</w:t>
      </w:r>
    </w:p>
    <w:p>
      <w:pPr>
        <w:pStyle w:val="Normal"/>
      </w:pPr>
      <w:r>
        <w:t>A partir de esos grupos puede publicar flags de estado por fachada/zona (p. ej. “hay solar_shield activo en f1 de zone01”).</w:t>
      </w:r>
    </w:p>
    <w:p>
      <w:pPr>
        <w:pStyle w:val="Normal"/>
      </w:pPr>
      <w:r>
        <w:t/>
      </w:r>
    </w:p>
    <w:p>
      <w:pPr>
        <w:pStyle w:val="Normal"/>
      </w:pPr>
      <w:r>
        <w:t>8.5 Reglas de convivencia</w:t>
      </w:r>
    </w:p>
    <w:p>
      <w:pPr>
        <w:pStyle w:val="Normal"/>
      </w:pPr>
      <w:r>
        <w:t>• Si el BUS está desactivado (input_boolean.sdhb_enabled=OFF), DS opera standalone.</w:t>
      </w:r>
    </w:p>
    <w:p>
      <w:pPr>
        <w:pStyle w:val="Normal"/>
      </w:pPr>
      <w:r>
        <w:t>• Si el BUS está activo, DS sigue tomando su decisión local, pero acepta constraints del winner si están definidos (ej. shield).</w:t>
      </w:r>
    </w:p>
    <w:p>
      <w:pPr>
        <w:pStyle w:val="Heading1"/>
      </w:pPr>
      <w:r>
        <w:t>9. Observabilidad y diagnóstico</w:t>
      </w:r>
    </w:p>
    <w:p>
      <w:pPr>
        <w:pStyle w:val="Normal"/>
      </w:pPr>
      <w:r>
        <w:t>Este capítulo describe cómo diagnosticar DS usando sus sensores/estados y cómo encontrar el origen de un comportamiento.</w:t>
      </w:r>
    </w:p>
    <w:p>
      <w:pPr>
        <w:pStyle w:val="Normal"/>
      </w:pPr>
      <w:r>
        <w:t/>
      </w:r>
    </w:p>
    <w:p>
      <w:pPr>
        <w:pStyle w:val="Normal"/>
      </w:pPr>
      <w:r>
        <w:t>9.1 Sensores clave por ventana</w:t>
      </w:r>
    </w:p>
    <w:p>
      <w:pPr>
        <w:pStyle w:val="Normal"/>
      </w:pPr>
      <w:r>
        <w:t>Como mínimo, por cada ventana ds_wX deberías mirar:</w:t>
      </w:r>
    </w:p>
    <w:p>
      <w:pPr>
        <w:pStyle w:val="Normal"/>
      </w:pPr>
      <w:r>
        <w:t>• sensor.ds_wX_target_reason — motivo principal de la decisión.</w:t>
      </w:r>
    </w:p>
    <w:p>
      <w:pPr>
        <w:pStyle w:val="Normal"/>
      </w:pPr>
      <w:r>
        <w:t>• (si existe) sensor.ds_wX_target_position_pct — posición objetivo (0–100%).</w:t>
      </w:r>
    </w:p>
    <w:p>
      <w:pPr>
        <w:pStyle w:val="Normal"/>
      </w:pPr>
      <w:r>
        <w:t>• (si existe) sensor.ds_wX_target_decision_json — snapshot JSON de la decisión (inputs/flags/resultado).</w:t>
      </w:r>
    </w:p>
    <w:p>
      <w:pPr>
        <w:pStyle w:val="Normal"/>
      </w:pPr>
      <w:r>
        <w:t>• (si bus activo) sensor.sdhb_winner_ds_wX — intent ganador aplicado a esa ventana.</w:t>
      </w:r>
    </w:p>
    <w:p>
      <w:pPr>
        <w:pStyle w:val="Normal"/>
      </w:pPr>
      <w:r>
        <w:t/>
      </w:r>
    </w:p>
    <w:p>
      <w:pPr>
        <w:pStyle w:val="Normal"/>
      </w:pPr>
      <w:r>
        <w:t>9.2 Diagnóstico rápido (orden recomendado)</w:t>
      </w:r>
    </w:p>
    <w:p>
      <w:pPr>
        <w:pStyle w:val="Normal"/>
      </w:pPr>
      <w:r>
        <w:t>1) ¿Está bien configurada la ventana? (cap. 5)</w:t>
      </w:r>
    </w:p>
    <w:p>
      <w:pPr>
        <w:pStyle w:val="Normal"/>
      </w:pPr>
      <w:r>
        <w:t xml:space="preserve">   - ds_wX_zone y ds_wX_facade definidos</w:t>
      </w:r>
    </w:p>
    <w:p>
      <w:pPr>
        <w:pStyle w:val="Normal"/>
      </w:pPr>
      <w:r>
        <w:t xml:space="preserve">   - cover asignado correctamente y sentido correcto</w:t>
      </w:r>
    </w:p>
    <w:p>
      <w:pPr>
        <w:pStyle w:val="Normal"/>
      </w:pPr>
      <w:r>
        <w:t>2) ¿Qué reason está activo?</w:t>
      </w:r>
    </w:p>
    <w:p>
      <w:pPr>
        <w:pStyle w:val="Normal"/>
      </w:pPr>
      <w:r>
        <w:t xml:space="preserve">   - mira sensor.ds_wX_target_reason</w:t>
      </w:r>
    </w:p>
    <w:p>
      <w:pPr>
        <w:pStyle w:val="Normal"/>
      </w:pPr>
      <w:r>
        <w:t>3) ¿Qué constraints aplican?</w:t>
      </w:r>
    </w:p>
    <w:p>
      <w:pPr>
        <w:pStyle w:val="Normal"/>
      </w:pPr>
      <w:r>
        <w:t xml:space="preserve">   - privacy / rain / wind / shield por bus / locks</w:t>
      </w:r>
    </w:p>
    <w:p>
      <w:pPr>
        <w:pStyle w:val="Normal"/>
      </w:pPr>
      <w:r>
        <w:t>4) ¿Se está aplicando el target?</w:t>
      </w:r>
    </w:p>
    <w:p>
      <w:pPr>
        <w:pStyle w:val="Normal"/>
      </w:pPr>
      <w:r>
        <w:t xml:space="preserve">   - revisa que la automatización ds_wX_apply_target_* está activa y sin errores</w:t>
      </w:r>
    </w:p>
    <w:p>
      <w:pPr>
        <w:pStyle w:val="Normal"/>
      </w:pPr>
      <w:r>
        <w:t>5) Si el BUS está activo:</w:t>
      </w:r>
    </w:p>
    <w:p>
      <w:pPr>
        <w:pStyle w:val="Normal"/>
      </w:pPr>
      <w:r>
        <w:t xml:space="preserve">   - revisa sensor.sdhb_winner_ds_wX y que ds_wX_sdhb_enabled/export_enabled estén ON</w:t>
      </w:r>
    </w:p>
    <w:p>
      <w:pPr>
        <w:pStyle w:val="Normal"/>
      </w:pPr>
      <w:r>
        <w:t/>
      </w:r>
    </w:p>
    <w:p>
      <w:pPr>
        <w:pStyle w:val="Normal"/>
      </w:pPr>
      <w:r>
        <w:t>9.3 Errores típicos</w:t>
      </w:r>
    </w:p>
    <w:p>
      <w:pPr>
        <w:pStyle w:val="Normal"/>
      </w:pPr>
      <w:r>
        <w:t>• La persiana se mueve al revés: invertir el cover o ajustar parámetro del paquete si existe.</w:t>
      </w:r>
    </w:p>
    <w:p>
      <w:pPr>
        <w:pStyle w:val="Normal"/>
      </w:pPr>
      <w:r>
        <w:t>• Micro‑movimientos: aumenta slew rate o evita doble slew (cap. 6.4).</w:t>
      </w:r>
    </w:p>
    <w:p>
      <w:pPr>
        <w:pStyle w:val="Normal"/>
      </w:pPr>
      <w:r>
        <w:t>• No publica al BUS: revisa input_boolean.sdhb_enabled y ds_wX_sdhb_export_enabled.</w:t>
      </w:r>
    </w:p>
    <w:p>
      <w:pPr>
        <w:pStyle w:val="Normal"/>
      </w:pPr>
      <w:r>
        <w:t>• No respeta shield desde BUS: revisa sensor.sdhb_winner_ds_wX y binary_sensor ds_wX_sdhb_request_*.</w:t>
      </w:r>
    </w:p>
    <w:p>
      <w:pPr>
        <w:pStyle w:val="Normal"/>
      </w:pPr>
      <w:r>
        <w:t/>
      </w:r>
    </w:p>
    <w:p>
      <w:pPr>
        <w:pStyle w:val="Normal"/>
      </w:pPr>
      <w:r>
        <w:t>9.4 Inventario orientativo (W1) de sensores referenciados en lógica</w:t>
      </w:r>
    </w:p>
    <w:p>
      <w:pPr>
        <w:pStyle w:val="Normal"/>
      </w:pPr>
      <w:r>
        <w:t>Nota: este inventario es orientativo; no todos tienen por qué existir en todas las configuraciones.</w:t>
      </w:r>
    </w:p>
    <w:p>
      <w:pPr>
        <w:pStyle w:val="Normal"/>
      </w:pPr>
      <w:r>
        <w:t>• binary_sensor.ds_w1_forecast_hot_tomorrow</w:t>
      </w:r>
    </w:p>
    <w:p>
      <w:pPr>
        <w:pStyle w:val="Normal"/>
      </w:pPr>
      <w:r>
        <w:t>• binary_sensor.ds_w1_is_night</w:t>
      </w:r>
    </w:p>
    <w:p>
      <w:pPr>
        <w:pStyle w:val="Normal"/>
      </w:pPr>
      <w:r>
        <w:t>• binary_sensor.ds_w1_is_night_lux_sun</w:t>
      </w:r>
    </w:p>
    <w:p>
      <w:pPr>
        <w:pStyle w:val="Normal"/>
      </w:pPr>
      <w:r>
        <w:t>• binary_sensor.ds_w1_rain_detected_eff</w:t>
      </w:r>
    </w:p>
    <w:p>
      <w:pPr>
        <w:pStyle w:val="Normal"/>
      </w:pPr>
      <w:r>
        <w:t>• binary_sensor.ds_w1_sdhb_request_quiet</w:t>
      </w:r>
    </w:p>
    <w:p>
      <w:pPr>
        <w:pStyle w:val="Normal"/>
      </w:pPr>
      <w:r>
        <w:t>• binary_sensor.ds_w1_sdhb_request_solar_shield</w:t>
      </w:r>
    </w:p>
    <w:p>
      <w:pPr>
        <w:pStyle w:val="Normal"/>
      </w:pPr>
      <w:r>
        <w:t>• binary_sensor.ds_w1_sun_effective</w:t>
      </w:r>
    </w:p>
    <w:p>
      <w:pPr>
        <w:pStyle w:val="Normal"/>
      </w:pPr>
      <w:r>
        <w:t>• binary_sensor.ds_w1_sun_effective_eff</w:t>
      </w:r>
    </w:p>
    <w:p>
      <w:pPr>
        <w:pStyle w:val="Normal"/>
      </w:pPr>
      <w:r>
        <w:t>• binary_sensor.ds_w1_wind_cap_active</w:t>
      </w:r>
    </w:p>
    <w:p>
      <w:pPr>
        <w:pStyle w:val="Normal"/>
      </w:pPr>
      <w:r>
        <w:t>• binary_sensor.ds_w1_wind_cap_raw_active</w:t>
      </w:r>
    </w:p>
    <w:p>
      <w:pPr>
        <w:pStyle w:val="Normal"/>
      </w:pPr>
      <w:r>
        <w:t>• sensor.ds_w1_addon_forecast_version</w:t>
      </w:r>
    </w:p>
    <w:p>
      <w:pPr>
        <w:pStyle w:val="Normal"/>
      </w:pPr>
      <w:r>
        <w:t>• sensor.ds_w1_cover_pos_eff</w:t>
      </w:r>
    </w:p>
    <w:p>
      <w:pPr>
        <w:pStyle w:val="Normal"/>
      </w:pPr>
      <w:r>
        <w:t>• sensor.ds_w1_decision_debug_json</w:t>
      </w:r>
    </w:p>
    <w:p>
      <w:pPr>
        <w:pStyle w:val="Normal"/>
      </w:pPr>
      <w:r>
        <w:t>• sensor.ds_w1_dew_in_validation_reason</w:t>
      </w:r>
    </w:p>
    <w:p>
      <w:pPr>
        <w:pStyle w:val="Normal"/>
      </w:pPr>
      <w:r>
        <w:t>• sensor.ds_w1_dew_out_validation_reason</w:t>
      </w:r>
    </w:p>
    <w:p>
      <w:pPr>
        <w:pStyle w:val="Normal"/>
      </w:pPr>
      <w:r>
        <w:t>• sensor.ds_w1_fabrica</w:t>
      </w:r>
    </w:p>
    <w:p>
      <w:pPr>
        <w:pStyle w:val="Normal"/>
      </w:pPr>
      <w:r>
        <w:t>• sensor.ds_w1_forecast_tmax_tomorrow</w:t>
      </w:r>
    </w:p>
    <w:p>
      <w:pPr>
        <w:pStyle w:val="Normal"/>
      </w:pPr>
      <w:r>
        <w:t>• sensor.ds_w1_forecast_tmax_tomorrow_validation_reason</w:t>
      </w:r>
    </w:p>
    <w:p>
      <w:pPr>
        <w:pStyle w:val="Normal"/>
      </w:pPr>
      <w:r>
        <w:t>• sensor.ds_w1_forecast_tmin_tonight</w:t>
      </w:r>
    </w:p>
    <w:p>
      <w:pPr>
        <w:pStyle w:val="Normal"/>
      </w:pPr>
      <w:r>
        <w:t>• sensor.ds_w1_forecast_tmin_tonight_validation_reason</w:t>
      </w:r>
    </w:p>
    <w:p>
      <w:pPr>
        <w:pStyle w:val="Normal"/>
      </w:pPr>
      <w:r>
        <w:t>• sensor.ds_w1_health</w:t>
      </w:r>
    </w:p>
    <w:p>
      <w:pPr>
        <w:pStyle w:val="Normal"/>
      </w:pPr>
      <w:r>
        <w:t>• sensor.ds_w1_hvac_mode</w:t>
      </w:r>
    </w:p>
    <w:p>
      <w:pPr>
        <w:pStyle w:val="Normal"/>
      </w:pPr>
      <w:r>
        <w:t>• sensor.ds_w1_hw_map</w:t>
      </w:r>
    </w:p>
    <w:p>
      <w:pPr>
        <w:pStyle w:val="Normal"/>
      </w:pPr>
      <w:r>
        <w:t>• sensor.ds_w1_hw_map_version</w:t>
      </w:r>
    </w:p>
    <w:p>
      <w:pPr>
        <w:pStyle w:val="Normal"/>
      </w:pPr>
      <w:r>
        <w:t>• sensor.ds_w1_inputs_version</w:t>
      </w:r>
    </w:p>
    <w:p>
      <w:pPr>
        <w:pStyle w:val="Normal"/>
      </w:pPr>
      <w:r>
        <w:t>• sensor.ds_w1_lux_out_eff</w:t>
      </w:r>
    </w:p>
    <w:p>
      <w:pPr>
        <w:pStyle w:val="Normal"/>
      </w:pPr>
      <w:r>
        <w:t>• sensor.ds_w1_lux_out_validation_reason</w:t>
      </w:r>
    </w:p>
    <w:p>
      <w:pPr>
        <w:pStyle w:val="Normal"/>
      </w:pPr>
      <w:r>
        <w:t>• sensor.ds_w1_main_automations_version</w:t>
      </w:r>
    </w:p>
    <w:p>
      <w:pPr>
        <w:pStyle w:val="Normal"/>
      </w:pPr>
      <w:r>
        <w:t>• sensor.ds_w1_modules_loaded</w:t>
      </w:r>
    </w:p>
    <w:p>
      <w:pPr>
        <w:pStyle w:val="Normal"/>
      </w:pPr>
      <w:r>
        <w:t>• sensor.ds_w1_modules_loaded_json</w:t>
      </w:r>
    </w:p>
    <w:p>
      <w:pPr>
        <w:pStyle w:val="Normal"/>
      </w:pPr>
      <w:r>
        <w:t>• ... (21 más)</w:t>
      </w:r>
    </w:p>
    <w:p>
      <w:pPr>
        <w:pStyle w:val="Heading1"/>
      </w:pPr>
      <w:r>
        <w:t>10. Testing / Simulación (opcional)</w:t>
      </w:r>
    </w:p>
    <w:p>
      <w:pPr>
        <w:pStyle w:val="Normal"/>
      </w:pPr>
      <w:r>
        <w:t>DS incluye opcionales de testing/simulación para validar comportamiento sin afectar producción.</w:t>
      </w:r>
    </w:p>
    <w:p>
      <w:pPr>
        <w:pStyle w:val="Normal"/>
      </w:pPr>
      <w:r>
        <w:t/>
      </w:r>
    </w:p>
    <w:p>
      <w:pPr>
        <w:pStyle w:val="Normal"/>
      </w:pPr>
      <w:r>
        <w:t>10.1 Qué permite probar</w:t>
      </w:r>
    </w:p>
    <w:p>
      <w:pPr>
        <w:pStyle w:val="Normal"/>
      </w:pPr>
      <w:r>
        <w:t>• Cambios de reason y reacción del target_position.</w:t>
      </w:r>
    </w:p>
    <w:p>
      <w:pPr>
        <w:pStyle w:val="Normal"/>
      </w:pPr>
      <w:r>
        <w:t>• Validación de reglas (shield/gain/freecool) sin depender de sensores reales.</w:t>
      </w:r>
    </w:p>
    <w:p>
      <w:pPr>
        <w:pStyle w:val="Normal"/>
      </w:pPr>
      <w:r>
        <w:t>• Regresión: detectar cambios inesperados tras una modificación del código.</w:t>
      </w:r>
    </w:p>
    <w:p>
      <w:pPr>
        <w:pStyle w:val="Normal"/>
      </w:pPr>
      <w:r>
        <w:t/>
      </w:r>
    </w:p>
    <w:p>
      <w:pPr>
        <w:pStyle w:val="Normal"/>
      </w:pPr>
      <w:r>
        <w:t>10.2 Cómo activarlo</w:t>
      </w:r>
    </w:p>
    <w:p>
      <w:pPr>
        <w:pStyle w:val="Normal"/>
      </w:pPr>
      <w:r>
        <w:t>• Carga ds_testing.yaml (opcional).</w:t>
      </w:r>
    </w:p>
    <w:p>
      <w:pPr>
        <w:pStyle w:val="Normal"/>
      </w:pPr>
      <w:r>
        <w:t>• Activa los toggles de simulación por ventana (ds_wX_sim_* si están definidos).</w:t>
      </w:r>
    </w:p>
    <w:p>
      <w:pPr>
        <w:pStyle w:val="Normal"/>
      </w:pPr>
      <w:r>
        <w:t/>
      </w:r>
    </w:p>
    <w:p>
      <w:pPr>
        <w:pStyle w:val="Normal"/>
      </w:pPr>
      <w:r>
        <w:t>10.3 Cómo interpretar resultados</w:t>
      </w:r>
    </w:p>
    <w:p>
      <w:pPr>
        <w:pStyle w:val="Normal"/>
      </w:pPr>
      <w:r>
        <w:t>• Observa sensor.ds_wX_target_reason y target_position.</w:t>
      </w:r>
    </w:p>
    <w:p>
      <w:pPr>
        <w:pStyle w:val="Normal"/>
      </w:pPr>
      <w:r>
        <w:t>• Si usas golden/regresión, compara el output esperado vs el actual.</w:t>
      </w:r>
    </w:p>
    <w:p>
      <w:pPr>
        <w:pStyle w:val="Normal"/>
      </w:pPr>
      <w:r>
        <w:t>• Si algo no cuadra, revisa primero configuración (cap. 5) y luego lógica/constraints (cap. 7).</w:t>
      </w:r>
    </w:p>
    <w:p>
      <w:pPr>
        <w:pStyle w:val="Normal"/>
      </w:pPr>
      <w:r>
        <w:t/>
      </w:r>
    </w:p>
    <w:p>
      <w:pPr>
        <w:pStyle w:val="Normal"/>
      </w:pPr>
      <w:r>
        <w:t>10.4 Recomendación de uso</w:t>
      </w:r>
    </w:p>
    <w:p>
      <w:pPr>
        <w:pStyle w:val="Normal"/>
      </w:pPr>
      <w:r>
        <w:t>• No cargar ds_testing.yaml en producción salvo para pruebas puntuales.</w:t>
      </w:r>
    </w:p>
    <w:p>
      <w:pPr>
        <w:pStyle w:val="Normal"/>
      </w:pPr>
      <w:r>
        <w:t>• Mantener testing separado evita ruido y reduce riesgo de cambios accidentales.</w:t>
      </w:r>
    </w:p>
    <w:p>
      <w:pPr>
        <w:pStyle w:val="Heading1"/>
      </w:pPr>
      <w:r>
        <w:t>11. Clonado / escalado</w:t>
      </w:r>
    </w:p>
    <w:p>
      <w:pPr>
        <w:pStyle w:val="Normal"/>
      </w:pPr>
      <w:r>
        <w:t>Este capítulo explica cómo escalar DS a múltiples ventanas manteniendo el patrón “producto” y evitando errores de naming.</w:t>
      </w:r>
    </w:p>
    <w:p>
      <w:pPr>
        <w:pStyle w:val="Normal"/>
      </w:pPr>
      <w:r>
        <w:t/>
      </w:r>
    </w:p>
    <w:p>
      <w:pPr>
        <w:pStyle w:val="Normal"/>
      </w:pPr>
      <w:r>
        <w:t>11.1 Regla base: W1 como plantilla</w:t>
      </w:r>
    </w:p>
    <w:p>
      <w:pPr>
        <w:pStyle w:val="Normal"/>
      </w:pPr>
      <w:r>
        <w:t>• Considera ds_w1 como la plantilla base.</w:t>
      </w:r>
    </w:p>
    <w:p>
      <w:pPr>
        <w:pStyle w:val="Normal"/>
      </w:pPr>
      <w:r>
        <w:t>• Para cada nueva ventana ds_wX, copia el trío de archivos:</w:t>
      </w:r>
    </w:p>
    <w:p>
      <w:pPr>
        <w:pStyle w:val="Normal"/>
      </w:pPr>
      <w:r>
        <w:t xml:space="preserve">  - ds_w1_inputs.yaml → ds_wX_inputs.yaml</w:t>
      </w:r>
    </w:p>
    <w:p>
      <w:pPr>
        <w:pStyle w:val="Normal"/>
      </w:pPr>
      <w:r>
        <w:t xml:space="preserve">  - ds_w1_logic.yaml  → ds_wX_logic.yaml</w:t>
      </w:r>
    </w:p>
    <w:p>
      <w:pPr>
        <w:pStyle w:val="Normal"/>
      </w:pPr>
      <w:r>
        <w:t xml:space="preserve">  - ds_w1_sdhb.yaml   → ds_wX_sdhb.yaml</w:t>
      </w:r>
    </w:p>
    <w:p>
      <w:pPr>
        <w:pStyle w:val="Normal"/>
      </w:pPr>
      <w:r>
        <w:t/>
      </w:r>
    </w:p>
    <w:p>
      <w:pPr>
        <w:pStyle w:val="Normal"/>
      </w:pPr>
      <w:r>
        <w:t>11.2 Find &amp; replace conservador</w:t>
      </w:r>
    </w:p>
    <w:p>
      <w:pPr>
        <w:pStyle w:val="Normal"/>
      </w:pPr>
      <w:r>
        <w:t>En los 3 archivos, sustituye:</w:t>
      </w:r>
    </w:p>
    <w:p>
      <w:pPr>
        <w:pStyle w:val="Normal"/>
      </w:pPr>
      <w:r>
        <w:t xml:space="preserve">• ds_w1_  → ds_wX_</w:t>
      </w:r>
    </w:p>
    <w:p>
      <w:pPr>
        <w:pStyle w:val="Normal"/>
      </w:pPr>
      <w:r>
        <w:t xml:space="preserve">• ds_w1   → ds_wX</w:t>
      </w:r>
    </w:p>
    <w:p>
      <w:pPr>
        <w:pStyle w:val="Normal"/>
      </w:pPr>
      <w:r>
        <w:t>Mantén alias/name/id iguales al slug para que entity_id sea predecible.</w:t>
      </w:r>
    </w:p>
    <w:p>
      <w:pPr>
        <w:pStyle w:val="Normal"/>
      </w:pPr>
      <w:r>
        <w:t/>
      </w:r>
    </w:p>
    <w:p>
      <w:pPr>
        <w:pStyle w:val="Normal"/>
      </w:pPr>
      <w:r>
        <w:t>11.3 Checklist “clone check”</w:t>
      </w:r>
    </w:p>
    <w:p>
      <w:pPr>
        <w:pStyle w:val="Normal"/>
      </w:pPr>
      <w:r>
        <w:t>• No quedan referencias a ds_w1_ dentro de los archivos nuevos.</w:t>
      </w:r>
    </w:p>
    <w:p>
      <w:pPr>
        <w:pStyle w:val="Normal"/>
      </w:pPr>
      <w:r>
        <w:t>• Los unique_id (si existen) son únicos por ventana.</w:t>
      </w:r>
    </w:p>
    <w:p>
      <w:pPr>
        <w:pStyle w:val="Normal"/>
      </w:pPr>
      <w:r>
        <w:t>• Existen los helpers por ventana: ds_wX_zone y ds_wX_facade.</w:t>
      </w:r>
    </w:p>
    <w:p>
      <w:pPr>
        <w:pStyle w:val="Normal"/>
      </w:pPr>
      <w:r>
        <w:t>• El cover de la ventana está asignado correctamente.</w:t>
      </w:r>
    </w:p>
    <w:p>
      <w:pPr>
        <w:pStyle w:val="Normal"/>
      </w:pPr>
      <w:r>
        <w:t>• Las automatizaciones ds_wX_* aparecen tras reinicio.</w:t>
      </w:r>
    </w:p>
    <w:p>
      <w:pPr>
        <w:pStyle w:val="Normal"/>
      </w:pPr>
      <w:r>
        <w:t/>
      </w:r>
    </w:p>
    <w:p>
      <w:pPr>
        <w:pStyle w:val="Normal"/>
      </w:pPr>
      <w:r>
        <w:t>11.4 Buenas prácticas</w:t>
      </w:r>
    </w:p>
    <w:p>
      <w:pPr>
        <w:pStyle w:val="Normal"/>
      </w:pPr>
      <w:r>
        <w:t>• Añade ventanas una a una y valida antes de seguir.</w:t>
      </w:r>
    </w:p>
    <w:p>
      <w:pPr>
        <w:pStyle w:val="Normal"/>
      </w:pPr>
      <w:r>
        <w:t>• Si cambias lógica común, intenta hacerlo en un patrón repetible (o refactorizar a common si procede).</w:t>
      </w:r>
    </w:p>
    <w:p>
      <w:pPr>
        <w:pStyle w:val="Normal"/>
      </w:pPr>
      <w:r>
        <w:t>• Mantén ds_bus.yaml como única fuente de verdad para agrupación por zona/fachada.</w:t>
      </w:r>
    </w:p>
    <w:p>
      <w:pPr>
        <w:pStyle w:val="Heading1"/>
      </w:pPr>
      <w:r>
        <w:t>12. Troubleshooting rápido</w:t>
      </w:r>
    </w:p>
    <w:p>
      <w:pPr>
        <w:pStyle w:val="Normal"/>
      </w:pPr>
      <w:r>
        <w:t>Tabla rápida por síntoma. Úsala como primera aproximación antes de entrar en logs.</w:t>
      </w:r>
    </w:p>
    <w:p>
      <w:pPr>
        <w:pStyle w:val="Normal"/>
      </w:pPr>
      <w:r>
        <w:t/>
      </w:r>
    </w:p>
    <w:p>
      <w:pPr>
        <w:pStyle w:val="Normal"/>
      </w:pPr>
      <w:r>
        <w:t>12.1 No mueve nunca</w:t>
      </w:r>
    </w:p>
    <w:p>
      <w:pPr>
        <w:pStyle w:val="Normal"/>
      </w:pPr>
      <w:r>
        <w:t>• Comprueba que el cover está bien asignado y responde manualmente.</w:t>
      </w:r>
    </w:p>
    <w:p>
      <w:pPr>
        <w:pStyle w:val="Normal"/>
      </w:pPr>
      <w:r>
        <w:t>• Comprueba que la automatización ds_wX_apply_target_* está activa.</w:t>
      </w:r>
    </w:p>
    <w:p>
      <w:pPr>
        <w:pStyle w:val="Normal"/>
      </w:pPr>
      <w:r>
        <w:t>• Comprueba locks/holds/overrides.</w:t>
      </w:r>
    </w:p>
    <w:p>
      <w:pPr>
        <w:pStyle w:val="Normal"/>
      </w:pPr>
      <w:r>
        <w:t>• Comprueba que target_position existe y cambia cuando cambian condiciones.</w:t>
      </w:r>
    </w:p>
    <w:p>
      <w:pPr>
        <w:pStyle w:val="Normal"/>
      </w:pPr>
      <w:r>
        <w:t/>
      </w:r>
    </w:p>
    <w:p>
      <w:pPr>
        <w:pStyle w:val="Normal"/>
      </w:pPr>
      <w:r>
        <w:t>12.2 Se mueve al revés</w:t>
      </w:r>
    </w:p>
    <w:p>
      <w:pPr>
        <w:pStyle w:val="Normal"/>
      </w:pPr>
      <w:r>
        <w:t>• Invierte el cover en la integración o ajusta el parámetro del paquete si existe.</w:t>
      </w:r>
    </w:p>
    <w:p>
      <w:pPr>
        <w:pStyle w:val="Normal"/>
      </w:pPr>
      <w:r>
        <w:t>• Verifica la convención 0%/100% (abierto/cerrado) usada por tu cover.</w:t>
      </w:r>
    </w:p>
    <w:p>
      <w:pPr>
        <w:pStyle w:val="Normal"/>
      </w:pPr>
      <w:r>
        <w:t/>
      </w:r>
    </w:p>
    <w:p>
      <w:pPr>
        <w:pStyle w:val="Normal"/>
      </w:pPr>
      <w:r>
        <w:t>12.3 Micro‑movimientos (flapping)</w:t>
      </w:r>
    </w:p>
    <w:p>
      <w:pPr>
        <w:pStyle w:val="Normal"/>
      </w:pPr>
      <w:r>
        <w:t>• Aumenta slew rate (cap. 6.4).</w:t>
      </w:r>
    </w:p>
    <w:p>
      <w:pPr>
        <w:pStyle w:val="Normal"/>
      </w:pPr>
      <w:r>
        <w:t>• Revisa que no haya doble slew (cálculo + aplicación).</w:t>
      </w:r>
    </w:p>
    <w:p>
      <w:pPr>
        <w:pStyle w:val="Normal"/>
      </w:pPr>
      <w:r>
        <w:t>• Revisa que no estés aplicando target demasiado a menudo.</w:t>
      </w:r>
    </w:p>
    <w:p>
      <w:pPr>
        <w:pStyle w:val="Normal"/>
      </w:pPr>
      <w:r>
        <w:t/>
      </w:r>
    </w:p>
    <w:p>
      <w:pPr>
        <w:pStyle w:val="Normal"/>
      </w:pPr>
      <w:r>
        <w:t>12.4 No publica al BUS</w:t>
      </w:r>
    </w:p>
    <w:p>
      <w:pPr>
        <w:pStyle w:val="Normal"/>
      </w:pPr>
      <w:r>
        <w:t>• input_boolean.sdhb_enabled = ON</w:t>
      </w:r>
    </w:p>
    <w:p>
      <w:pPr>
        <w:pStyle w:val="Normal"/>
      </w:pPr>
      <w:r>
        <w:t>• input_boolean.ds_wX_sdhb_enabled = ON</w:t>
      </w:r>
    </w:p>
    <w:p>
      <w:pPr>
        <w:pStyle w:val="Normal"/>
      </w:pPr>
      <w:r>
        <w:t>• input_boolean.ds_wX_sdhb_export_enabled = ON</w:t>
      </w:r>
    </w:p>
    <w:p>
      <w:pPr>
        <w:pStyle w:val="Normal"/>
      </w:pPr>
      <w:r>
        <w:t>• Revisa logs si script.sdhb_publish_intent falla.</w:t>
      </w:r>
    </w:p>
    <w:p>
      <w:pPr>
        <w:pStyle w:val="Normal"/>
      </w:pPr>
      <w:r>
        <w:t/>
      </w:r>
    </w:p>
    <w:p>
      <w:pPr>
        <w:pStyle w:val="Normal"/>
      </w:pPr>
      <w:r>
        <w:t>12.5 No respeta intent del BUS (shield)</w:t>
      </w:r>
    </w:p>
    <w:p>
      <w:pPr>
        <w:pStyle w:val="Normal"/>
      </w:pPr>
      <w:r>
        <w:t>• Comprueba sensor.sdhb_winner_ds_wX.</w:t>
      </w:r>
    </w:p>
    <w:p>
      <w:pPr>
        <w:pStyle w:val="Normal"/>
      </w:pPr>
      <w:r>
        <w:t>• Comprueba que ds_wX_logic usa el constraint (binary_sensor ds_wX_sdhb_request_solar_shield).</w:t>
      </w:r>
    </w:p>
    <w:p>
      <w:pPr>
        <w:pStyle w:val="Normal"/>
      </w:pPr>
      <w:r>
        <w:t>• Comprueba que el límite max_open_pct para shield está configurado.</w:t>
      </w:r>
    </w:p>
    <w:p>
      <w:pPr>
        <w:pStyle w:val="Normal"/>
      </w:pPr>
      <w:r>
        <w:t/>
      </w:r>
    </w:p>
    <w:p>
      <w:pPr>
        <w:pStyle w:val="Normal"/>
      </w:pPr>
      <w:r>
        <w:t>12.6 Reason no cambia nunca</w:t>
      </w:r>
    </w:p>
    <w:p>
      <w:pPr>
        <w:pStyle w:val="Normal"/>
      </w:pPr>
      <w:r>
        <w:t>• Revisa sensores de entrada (solar/meteo) y que no estén unknown/unavailable.</w:t>
      </w:r>
    </w:p>
    <w:p>
      <w:pPr>
        <w:pStyle w:val="Normal"/>
      </w:pPr>
      <w:r>
        <w:t>• Revisa configuración de zona/fachada (cap. 5).</w:t>
      </w:r>
    </w:p>
    <w:p>
      <w:pPr>
        <w:pStyle w:val="Normal"/>
      </w:pPr>
      <w:r>
        <w:t>• Revisa thresholds/parámetros solares si aplica.</w:t>
      </w:r>
    </w:p>
    <w:p>
      <w:pPr>
        <w:pStyle w:val="Heading1"/>
      </w:pPr>
      <w:r>
        <w:t>13. Apéndices</w:t>
      </w:r>
    </w:p>
    <w:p>
      <w:pPr>
        <w:pStyle w:val="Normal"/>
      </w:pPr>
      <w:r>
        <w:t>Este apéndice es contractual: lista parámetros modificables (helpers) y reason codes principales usados por DS.</w:t>
      </w:r>
    </w:p>
    <w:p>
      <w:pPr>
        <w:pStyle w:val="Normal"/>
      </w:pPr>
      <w:r>
        <w:t/>
      </w:r>
    </w:p>
    <w:p>
      <w:pPr>
        <w:pStyle w:val="Normal"/>
      </w:pPr>
      <w:r>
        <w:t>13.1 Parámetros modificables (helpers) — por ventana (patrones ds_wX_*)</w:t>
      </w:r>
    </w:p>
    <w:p>
      <w:pPr>
        <w:pStyle w:val="Normal"/>
      </w:pPr>
      <w:r>
        <w:t>Los helpers se definen en ds_wX_inputs.yaml. En producto, se configuran desde la UI.</w:t>
      </w:r>
    </w:p>
    <w:p>
      <w:pPr>
        <w:pStyle w:val="Normal"/>
      </w:pPr>
      <w:r>
        <w:t/>
      </w:r>
    </w:p>
    <w:p>
      <w:pPr>
        <w:pStyle w:val="Normal"/>
      </w:pPr>
      <w:r>
        <w:t>input_boolean:</w:t>
      </w:r>
    </w:p>
    <w:p>
      <w:pPr>
        <w:pStyle w:val="Normal"/>
      </w:pPr>
      <w:r>
        <w:t>• input_boolean.ds_wX_cover_inverted</w:t>
      </w:r>
    </w:p>
    <w:p>
      <w:pPr>
        <w:pStyle w:val="Normal"/>
      </w:pPr>
      <w:r>
        <w:t>• input_boolean.ds_wX_forecast_enabled</w:t>
      </w:r>
    </w:p>
    <w:p>
      <w:pPr>
        <w:pStyle w:val="Normal"/>
      </w:pPr>
      <w:r>
        <w:t>• input_boolean.ds_wX_interlock_enabled</w:t>
      </w:r>
    </w:p>
    <w:p>
      <w:pPr>
        <w:pStyle w:val="Normal"/>
      </w:pPr>
      <w:r>
        <w:t>• input_boolean.ds_wX_interlock_notify_enabled</w:t>
      </w:r>
    </w:p>
    <w:p>
      <w:pPr>
        <w:pStyle w:val="Normal"/>
      </w:pPr>
      <w:r>
        <w:t>• input_boolean.ds_wX_privacy_enabled</w:t>
      </w:r>
    </w:p>
    <w:p>
      <w:pPr>
        <w:pStyle w:val="Normal"/>
      </w:pPr>
      <w:r>
        <w:t>• input_boolean.ds_wX_sim_enabled</w:t>
      </w:r>
    </w:p>
    <w:p>
      <w:pPr>
        <w:pStyle w:val="Normal"/>
      </w:pPr>
      <w:r>
        <w:t>• input_boolean.ds_wX_sim_rain</w:t>
      </w:r>
    </w:p>
    <w:p>
      <w:pPr>
        <w:pStyle w:val="Normal"/>
      </w:pPr>
      <w:r>
        <w:t>• input_boolean.ds_wX_sim_sun_effective</w:t>
      </w:r>
    </w:p>
    <w:p>
      <w:pPr>
        <w:pStyle w:val="Normal"/>
      </w:pPr>
      <w:r>
        <w:t>• input_boolean.ds_wX_sleep_mode</w:t>
      </w:r>
    </w:p>
    <w:p>
      <w:pPr>
        <w:pStyle w:val="Normal"/>
      </w:pPr>
      <w:r>
        <w:t>• input_boolean.ds_wX_slew_enabled</w:t>
      </w:r>
    </w:p>
    <w:p>
      <w:pPr>
        <w:pStyle w:val="Normal"/>
      </w:pPr>
      <w:r>
        <w:t>• input_boolean.ds_wX_weather_protect_enabled</w:t>
      </w:r>
    </w:p>
    <w:p>
      <w:pPr>
        <w:pStyle w:val="Normal"/>
      </w:pPr>
      <w:r>
        <w:t/>
      </w:r>
    </w:p>
    <w:p>
      <w:pPr>
        <w:pStyle w:val="Normal"/>
      </w:pPr>
      <w:r>
        <w:t>input_number:</w:t>
      </w:r>
    </w:p>
    <w:p>
      <w:pPr>
        <w:pStyle w:val="Normal"/>
      </w:pPr>
      <w:r>
        <w:t>• input_number.ds_wX_altura_cm</w:t>
      </w:r>
    </w:p>
    <w:p>
      <w:pPr>
        <w:pStyle w:val="Normal"/>
      </w:pPr>
      <w:r>
        <w:t>• input_number.ds_wX_angulo_fachada_deg</w:t>
      </w:r>
    </w:p>
    <w:p>
      <w:pPr>
        <w:pStyle w:val="Normal"/>
      </w:pPr>
      <w:r>
        <w:t>• input_number.ds_wX_delta_freecool</w:t>
      </w:r>
    </w:p>
    <w:p>
      <w:pPr>
        <w:pStyle w:val="Normal"/>
      </w:pPr>
      <w:r>
        <w:t>• input_number.ds_wX_delta_hot_out</w:t>
      </w:r>
    </w:p>
    <w:p>
      <w:pPr>
        <w:pStyle w:val="Normal"/>
      </w:pPr>
      <w:r>
        <w:t>• input_number.ds_wX_forecast_cold_threshold</w:t>
      </w:r>
    </w:p>
    <w:p>
      <w:pPr>
        <w:pStyle w:val="Normal"/>
      </w:pPr>
      <w:r>
        <w:t>• input_number.ds_wX_forecast_hot_threshold</w:t>
      </w:r>
    </w:p>
    <w:p>
      <w:pPr>
        <w:pStyle w:val="Normal"/>
      </w:pPr>
      <w:r>
        <w:t>• input_number.ds_wX_forecast_preclose_time_hhmm</w:t>
      </w:r>
    </w:p>
    <w:p>
      <w:pPr>
        <w:pStyle w:val="Normal"/>
      </w:pPr>
      <w:r>
        <w:t>• input_number.ds_wX_freecool_max_open_pct</w:t>
      </w:r>
    </w:p>
    <w:p>
      <w:pPr>
        <w:pStyle w:val="Normal"/>
      </w:pPr>
      <w:r>
        <w:t>• input_number.ds_wX_interlock_tol_pct</w:t>
      </w:r>
    </w:p>
    <w:p>
      <w:pPr>
        <w:pStyle w:val="Normal"/>
      </w:pPr>
      <w:r>
        <w:t>• input_number.ds_wX_interlock_wait_s</w:t>
      </w:r>
    </w:p>
    <w:p>
      <w:pPr>
        <w:pStyle w:val="Normal"/>
      </w:pPr>
      <w:r>
        <w:t>• input_number.ds_wX_last_target_pct</w:t>
      </w:r>
    </w:p>
    <w:p>
      <w:pPr>
        <w:pStyle w:val="Normal"/>
      </w:pPr>
      <w:r>
        <w:t>• input_number.ds_wX_lux_cloudy_max</w:t>
      </w:r>
    </w:p>
    <w:p>
      <w:pPr>
        <w:pStyle w:val="Normal"/>
      </w:pPr>
      <w:r>
        <w:t>• input_number.ds_wX_lux_day_min</w:t>
      </w:r>
    </w:p>
    <w:p>
      <w:pPr>
        <w:pStyle w:val="Normal"/>
      </w:pPr>
      <w:r>
        <w:t>• input_number.ds_wX_lux_night_max</w:t>
      </w:r>
    </w:p>
    <w:p>
      <w:pPr>
        <w:pStyle w:val="Normal"/>
      </w:pPr>
      <w:r>
        <w:t>• input_number.ds_wX_min_change_pct</w:t>
      </w:r>
    </w:p>
    <w:p>
      <w:pPr>
        <w:pStyle w:val="Normal"/>
      </w:pPr>
      <w:r>
        <w:t>• input_number.ds_wX_min_time_between_moves_min</w:t>
      </w:r>
    </w:p>
    <w:p>
      <w:pPr>
        <w:pStyle w:val="Normal"/>
      </w:pPr>
      <w:r>
        <w:t>• input_number.ds_wX_offset_edificios_min</w:t>
      </w:r>
    </w:p>
    <w:p>
      <w:pPr>
        <w:pStyle w:val="Normal"/>
      </w:pPr>
      <w:r>
        <w:t>• input_number.ds_wX_orientacion_deg</w:t>
      </w:r>
    </w:p>
    <w:p>
      <w:pPr>
        <w:pStyle w:val="Normal"/>
      </w:pPr>
      <w:r>
        <w:t>• input_number.ds_wX_override_position_pct</w:t>
      </w:r>
    </w:p>
    <w:p>
      <w:pPr>
        <w:pStyle w:val="Normal"/>
      </w:pPr>
      <w:r>
        <w:t>• input_number.ds_wX_privacy_position_pct</w:t>
      </w:r>
    </w:p>
    <w:p>
      <w:pPr>
        <w:pStyle w:val="Normal"/>
      </w:pPr>
      <w:r>
        <w:t>• input_number.ds_wX_rain_close_pct</w:t>
      </w:r>
    </w:p>
    <w:p>
      <w:pPr>
        <w:pStyle w:val="Normal"/>
      </w:pPr>
      <w:r>
        <w:t>• input_number.ds_wX_rain_threshold</w:t>
      </w:r>
    </w:p>
    <w:p>
      <w:pPr>
        <w:pStyle w:val="Normal"/>
      </w:pPr>
      <w:r>
        <w:t>• input_number.ds_wX_sdhb_solar_shield_max_open_pct</w:t>
      </w:r>
    </w:p>
    <w:p>
      <w:pPr>
        <w:pStyle w:val="Normal"/>
      </w:pPr>
      <w:r>
        <w:t>• input_number.ds_wX_slew_step_pct</w:t>
      </w:r>
    </w:p>
    <w:p>
      <w:pPr>
        <w:pStyle w:val="Normal"/>
      </w:pPr>
      <w:r>
        <w:t>• input_number.ds_wX_summer_min_open_pct</w:t>
      </w:r>
    </w:p>
    <w:p>
      <w:pPr>
        <w:pStyle w:val="Normal"/>
      </w:pPr>
      <w:r>
        <w:t>• input_number.ds_wX_voladizo_cm</w:t>
      </w:r>
    </w:p>
    <w:p>
      <w:pPr>
        <w:pStyle w:val="Normal"/>
      </w:pPr>
      <w:r>
        <w:t>• input_number.ds_wX_weather_max_open_pct</w:t>
      </w:r>
    </w:p>
    <w:p>
      <w:pPr>
        <w:pStyle w:val="Normal"/>
      </w:pPr>
      <w:r>
        <w:t>• input_number.ds_wX_wind_cap_hold_min</w:t>
      </w:r>
    </w:p>
    <w:p>
      <w:pPr>
        <w:pStyle w:val="Normal"/>
      </w:pPr>
      <w:r>
        <w:t>• input_number.ds_wX_wind_cap_hyst_kmh</w:t>
      </w:r>
    </w:p>
    <w:p>
      <w:pPr>
        <w:pStyle w:val="Normal"/>
      </w:pPr>
      <w:r>
        <w:t>• input_number.ds_wX_wind_cap_span_kmh</w:t>
      </w:r>
    </w:p>
    <w:p>
      <w:pPr>
        <w:pStyle w:val="Normal"/>
      </w:pPr>
      <w:r>
        <w:t>• input_number.ds_wX_wind_limit_kmh</w:t>
      </w:r>
    </w:p>
    <w:p>
      <w:pPr>
        <w:pStyle w:val="Normal"/>
      </w:pPr>
      <w:r>
        <w:t>• input_number.ds_wX_winter_night_pct</w:t>
      </w:r>
    </w:p>
    <w:p>
      <w:pPr>
        <w:pStyle w:val="Normal"/>
      </w:pPr>
      <w:r>
        <w:t/>
      </w:r>
    </w:p>
    <w:p>
      <w:pPr>
        <w:pStyle w:val="Normal"/>
      </w:pPr>
      <w:r>
        <w:t>input_select:</w:t>
      </w:r>
    </w:p>
    <w:p>
      <w:pPr>
        <w:pStyle w:val="Normal"/>
      </w:pPr>
      <w:r>
        <w:t>• input_select.ds_wX_facade</w:t>
      </w:r>
    </w:p>
    <w:p>
      <w:pPr>
        <w:pStyle w:val="Normal"/>
      </w:pPr>
      <w:r>
        <w:t>• input_select.ds_wX_override_mode</w:t>
      </w:r>
    </w:p>
    <w:p>
      <w:pPr>
        <w:pStyle w:val="Normal"/>
      </w:pPr>
      <w:r>
        <w:t>• input_select.ds_wX_zone</w:t>
      </w:r>
    </w:p>
    <w:p>
      <w:pPr>
        <w:pStyle w:val="Normal"/>
      </w:pPr>
      <w:r>
        <w:t/>
      </w:r>
    </w:p>
    <w:p>
      <w:pPr>
        <w:pStyle w:val="Normal"/>
      </w:pPr>
      <w:r>
        <w:t>13.2 Parámetros globales (ds_common.yaml)</w:t>
      </w:r>
    </w:p>
    <w:p>
      <w:pPr>
        <w:pStyle w:val="Normal"/>
      </w:pPr>
      <w:r>
        <w:t>input_boolean:</w:t>
      </w:r>
    </w:p>
    <w:p>
      <w:pPr>
        <w:pStyle w:val="Normal"/>
      </w:pPr>
      <w:r>
        <w:t>• input_boolean.ds_sdhb_advanced_mode</w:t>
      </w:r>
    </w:p>
    <w:p>
      <w:pPr>
        <w:pStyle w:val="Normal"/>
      </w:pPr>
      <w:r>
        <w:t/>
      </w:r>
    </w:p>
    <w:p>
      <w:pPr>
        <w:pStyle w:val="Normal"/>
      </w:pPr>
      <w:r>
        <w:t>13.3 Reason codes (target_reason) — lista principal</w:t>
      </w:r>
    </w:p>
    <w:p>
      <w:pPr>
        <w:pStyle w:val="Normal"/>
      </w:pPr>
      <w:r>
        <w:t>DS expone sensor.ds_wX_target_reason. Los siguientes reason codes son los principales/contractuales:</w:t>
      </w:r>
    </w:p>
    <w:p>
      <w:pPr>
        <w:pStyle w:val="Normal"/>
      </w:pPr>
      <w:r>
        <w:t>• delta_freecool — Reason específico (ver lógica por ventana).</w:t>
      </w:r>
    </w:p>
    <w:p>
      <w:pPr>
        <w:pStyle w:val="Normal"/>
      </w:pPr>
      <w:r>
        <w:t>• freecool_max_open_pct — Reason específico (ver lógica por ventana).</w:t>
      </w:r>
    </w:p>
    <w:p>
      <w:pPr>
        <w:pStyle w:val="Normal"/>
      </w:pPr>
      <w:r>
        <w:t>• freecool_night — Freecool nocturno: coordinar con DV para ventilación.</w:t>
      </w:r>
    </w:p>
    <w:p>
      <w:pPr>
        <w:pStyle w:val="Normal"/>
      </w:pPr>
      <w:r>
        <w:t>• lux_night_max — Reason específico (ver lógica por ventana).</w:t>
      </w:r>
    </w:p>
    <w:p>
      <w:pPr>
        <w:pStyle w:val="Normal"/>
      </w:pPr>
      <w:r>
        <w:t>• meteo_rain — Reason específico (ver lógica por ventana).</w:t>
      </w:r>
    </w:p>
    <w:p>
      <w:pPr>
        <w:pStyle w:val="Normal"/>
      </w:pPr>
      <w:r>
        <w:t>• meteo_wind_cap — Reason específico (ver lógica por ventana).</w:t>
      </w:r>
    </w:p>
    <w:p>
      <w:pPr>
        <w:pStyle w:val="Normal"/>
      </w:pPr>
      <w:r>
        <w:t>• night_pct — Reason específico (ver lógica por ventana).</w:t>
      </w:r>
    </w:p>
    <w:p>
      <w:pPr>
        <w:pStyle w:val="Normal"/>
      </w:pPr>
      <w:r>
        <w:t>• none — Sin estrategia especial.</w:t>
      </w:r>
    </w:p>
    <w:p>
      <w:pPr>
        <w:pStyle w:val="Normal"/>
      </w:pPr>
      <w:r>
        <w:t>• privacy — Privacidad: limitar apertura por horario/contexto.</w:t>
      </w:r>
    </w:p>
    <w:p>
      <w:pPr>
        <w:pStyle w:val="Normal"/>
      </w:pPr>
      <w:r>
        <w:t>• privacy_active — Reason específico (ver lógica por ventana).</w:t>
      </w:r>
    </w:p>
    <w:p>
      <w:pPr>
        <w:pStyle w:val="Normal"/>
      </w:pPr>
      <w:r>
        <w:t>• privacy_from_hhmm — Reason específico (ver lógica por ventana).</w:t>
      </w:r>
    </w:p>
    <w:p>
      <w:pPr>
        <w:pStyle w:val="Normal"/>
      </w:pPr>
      <w:r>
        <w:t>• privacy_position_pct — Reason específico (ver lógica por ventana).</w:t>
      </w:r>
    </w:p>
    <w:p>
      <w:pPr>
        <w:pStyle w:val="Normal"/>
      </w:pPr>
      <w:r>
        <w:t>• privacy_time — Reason específico (ver lógica por ventana).</w:t>
      </w:r>
    </w:p>
    <w:p>
      <w:pPr>
        <w:pStyle w:val="Normal"/>
      </w:pPr>
      <w:r>
        <w:t>• rain — Seguridad por lluvia.</w:t>
      </w:r>
    </w:p>
    <w:p>
      <w:pPr>
        <w:pStyle w:val="Normal"/>
      </w:pPr>
      <w:r>
        <w:t>• rain_close_pct — Reason específico (ver lógica por ventana).</w:t>
      </w:r>
    </w:p>
    <w:p>
      <w:pPr>
        <w:pStyle w:val="Normal"/>
      </w:pPr>
      <w:r>
        <w:t>• rain_enabled — Reason específico (ver lógica por ventana).</w:t>
      </w:r>
    </w:p>
    <w:p>
      <w:pPr>
        <w:pStyle w:val="Normal"/>
      </w:pPr>
      <w:r>
        <w:t>• rain_entity — Reason específico (ver lógica por ventana).</w:t>
      </w:r>
    </w:p>
    <w:p>
      <w:pPr>
        <w:pStyle w:val="Normal"/>
      </w:pPr>
      <w:r>
        <w:t>• rain_pos — Reason específico (ver lógica por ventana).</w:t>
      </w:r>
    </w:p>
    <w:p>
      <w:pPr>
        <w:pStyle w:val="Normal"/>
      </w:pPr>
      <w:r>
        <w:t>• rain_threshold — Reason específico (ver lógica por ventana).</w:t>
      </w:r>
    </w:p>
    <w:p>
      <w:pPr>
        <w:pStyle w:val="Normal"/>
      </w:pPr>
      <w:r>
        <w:t>• sdhb_solar_shield — Reason específico (ver lógica por ventana).</w:t>
      </w:r>
    </w:p>
    <w:p>
      <w:pPr>
        <w:pStyle w:val="Normal"/>
      </w:pPr>
      <w:r>
        <w:t>• shield_max — Reason específico (ver lógica por ventana).</w:t>
      </w:r>
    </w:p>
    <w:p>
      <w:pPr>
        <w:pStyle w:val="Normal"/>
      </w:pPr>
      <w:r>
        <w:t>• summer_solar_shield — Modo escudo solar (verano): limitar apertura para reducir ganancia.</w:t>
      </w:r>
    </w:p>
    <w:p>
      <w:pPr>
        <w:pStyle w:val="Normal"/>
      </w:pPr>
      <w:r>
        <w:t>• wind — Seguridad por viento.</w:t>
      </w:r>
    </w:p>
    <w:p>
      <w:pPr>
        <w:pStyle w:val="Normal"/>
      </w:pPr>
      <w:r>
        <w:t>• wind_enabled — Reason específico (ver lógica por ventana).</w:t>
      </w:r>
    </w:p>
    <w:p>
      <w:pPr>
        <w:pStyle w:val="Normal"/>
      </w:pPr>
      <w:r>
        <w:t>• wind_entity — Reason específico (ver lógica por ventana).</w:t>
      </w:r>
    </w:p>
    <w:p>
      <w:pPr>
        <w:pStyle w:val="Normal"/>
      </w:pPr>
      <w:r>
        <w:t>• wind_kmh — Reason específico (ver lógica por ventana).</w:t>
      </w:r>
    </w:p>
    <w:p>
      <w:pPr>
        <w:pStyle w:val="Normal"/>
      </w:pPr>
      <w:r>
        <w:t>• wind_limit_kmh — Reason específico (ver lógica por ventana).</w:t>
      </w:r>
    </w:p>
    <w:p>
      <w:pPr>
        <w:pStyle w:val="Normal"/>
      </w:pPr>
      <w:r>
        <w:t>• wind_safe — Reason específico (ver lógica por ventana).</w:t>
      </w:r>
    </w:p>
    <w:p>
      <w:pPr>
        <w:pStyle w:val="Normal"/>
      </w:pPr>
      <w:r>
        <w:t>• winter_night_insulate — Reason específico (ver lógica por ventana).</w:t>
      </w:r>
    </w:p>
    <w:p>
      <w:pPr>
        <w:pStyle w:val="Normal"/>
      </w:pPr>
      <w:r>
        <w:t>• winter_night_pct — Reason específico (ver lógica por ventana).</w:t>
      </w:r>
    </w:p>
    <w:p>
      <w:pPr>
        <w:pStyle w:val="Normal"/>
      </w:pPr>
      <w:r>
        <w:t>• winter_solar_gain — Modo ganancia solar (invierno): favorecer apertura para captar sol.</w:t>
      </w:r>
    </w:p>
    <w:p>
      <w:pPr>
        <w:pStyle w:val="Normal"/>
      </w:pPr>
      <w:r>
        <w:t/>
      </w:r>
    </w:p>
    <w:p>
      <w:pPr>
        <w:pStyle w:val="Normal"/>
      </w:pPr>
      <w:r>
        <w:t>13.4 Intents SDHB asociados (contrato suite)</w:t>
      </w:r>
    </w:p>
    <w:p>
      <w:pPr>
        <w:pStyle w:val="Normal"/>
      </w:pPr>
      <w:r>
        <w:t>Publicados por DS (por ventana) según reason:</w:t>
      </w:r>
    </w:p>
    <w:p>
      <w:pPr>
        <w:pStyle w:val="Normal"/>
      </w:pPr>
      <w:r>
        <w:t>• summer_solar_shield → request_solar_shield → target dc_zoneXX</w:t>
      </w:r>
    </w:p>
    <w:p>
      <w:pPr>
        <w:pStyle w:val="Normal"/>
      </w:pPr>
      <w:r>
        <w:t xml:space="preserve">• winter_solar_gain   → request_solar_gain   → target dc_zoneXX</w:t>
      </w:r>
    </w:p>
    <w:p>
      <w:pPr>
        <w:pStyle w:val="Normal"/>
      </w:pPr>
      <w:r>
        <w:t xml:space="preserve">• freecool_night      → request_freecool     → target dv_vmc</w:t>
      </w:r>
    </w:p>
    <w:p>
      <w:pPr>
        <w:pStyle w:val="Normal"/>
      </w:pPr>
      <w:r>
        <w:t/>
      </w:r>
    </w:p>
    <w:p>
      <w:pPr>
        <w:pStyle w:val="Normal"/>
      </w:pPr>
      <w:r>
        <w:t>Consumidos por DS (por ventana) desde el BUS:</w:t>
      </w:r>
    </w:p>
    <w:p>
      <w:pPr>
        <w:pStyle w:val="Normal"/>
      </w:pPr>
      <w:r>
        <w:t>• winner ds_wX = request_solar_shield (si el BUS lo publica) → DS aplica límite (shield) aunque su lógica local quiera abrir más.</w:t>
      </w:r>
    </w:p>
    <w:p>
      <w:pPr>
        <w:pStyle w:val="Heading1"/>
      </w:pPr>
      <w:r>
        <w:t>Inventario real de YAML en el paquete DS v4.2</w:t>
      </w:r>
    </w:p>
    <w:p>
      <w:pPr>
        <w:pStyle w:val="ListBullet"/>
      </w:pPr>
      <w:r>
        <w:t>ds_bus.yaml</w:t>
      </w:r>
    </w:p>
    <w:p>
      <w:pPr>
        <w:pStyle w:val="ListBullet"/>
      </w:pPr>
      <w:r>
        <w:t>ds_common.yaml</w:t>
      </w:r>
    </w:p>
    <w:p>
      <w:pPr>
        <w:pStyle w:val="ListBullet"/>
      </w:pPr>
      <w:r>
        <w:t>ds_w1_inputs.yaml</w:t>
      </w:r>
    </w:p>
    <w:p>
      <w:pPr>
        <w:pStyle w:val="ListBullet"/>
      </w:pPr>
      <w:r>
        <w:t>ds_w1_logic.yaml</w:t>
      </w:r>
    </w:p>
    <w:p>
      <w:pPr>
        <w:pStyle w:val="ListBullet"/>
      </w:pPr>
      <w:r>
        <w:t>ds_w1_sdhb.yaml</w:t>
      </w:r>
    </w:p>
    <w:p>
      <w:pPr>
        <w:pStyle w:val="ListBullet"/>
      </w:pPr>
      <w:r>
        <w:t>ds_w2_inputs.yaml</w:t>
      </w:r>
    </w:p>
    <w:p>
      <w:pPr>
        <w:pStyle w:val="ListBullet"/>
      </w:pPr>
      <w:r>
        <w:t>ds_w2_logic.yaml</w:t>
      </w:r>
    </w:p>
    <w:p>
      <w:pPr>
        <w:pStyle w:val="ListBullet"/>
      </w:pPr>
      <w:r>
        <w:t>ds_w2_sdhb.yaml</w:t>
      </w:r>
    </w:p>
    <w:p>
      <w:pPr>
        <w:pStyle w:val="ListBullet"/>
      </w:pPr>
      <w:r>
        <w:t>ds_w3_inputs.yaml</w:t>
      </w:r>
    </w:p>
    <w:p>
      <w:pPr>
        <w:pStyle w:val="ListBullet"/>
      </w:pPr>
      <w:r>
        <w:t>ds_w3_logic.yaml</w:t>
      </w:r>
    </w:p>
    <w:p>
      <w:pPr>
        <w:pStyle w:val="ListBullet"/>
      </w:pPr>
      <w:r>
        <w:t>ds_w3_sdhb.yaml</w:t>
      </w:r>
    </w:p>
    <w:p>
      <w:pPr>
        <w:pStyle w:val="ListBullet"/>
      </w:pPr>
      <w:r>
        <w:t>ds_w4_inputs.yaml</w:t>
      </w:r>
    </w:p>
    <w:p>
      <w:pPr>
        <w:pStyle w:val="ListBullet"/>
      </w:pPr>
      <w:r>
        <w:t>ds_w4_logic.yaml</w:t>
      </w:r>
    </w:p>
    <w:p>
      <w:pPr>
        <w:pStyle w:val="ListBullet"/>
      </w:pPr>
      <w:r>
        <w:t>ds_w4_sdhb.yaml</w:t>
      </w:r>
    </w:p>
    <w:p>
      <w:pPr>
        <w:pStyle w:val="ListBullet"/>
      </w:pPr>
      <w:r>
        <w:t>ds_w5_inputs.yaml</w:t>
      </w:r>
    </w:p>
    <w:p>
      <w:pPr>
        <w:pStyle w:val="ListBullet"/>
      </w:pPr>
      <w:r>
        <w:t>ds_w5_logic.yaml</w:t>
      </w:r>
    </w:p>
    <w:p>
      <w:pPr>
        <w:pStyle w:val="ListBullet"/>
      </w:pPr>
      <w:r>
        <w:t>ds_w5_sdhb.yaml</w:t>
      </w:r>
    </w:p>
    <w:p>
      <w:pPr>
        <w:pStyle w:val="ListBullet"/>
      </w:pPr>
      <w:r>
        <w:t>ds_w6_inputs.yaml</w:t>
      </w:r>
    </w:p>
    <w:p>
      <w:pPr>
        <w:pStyle w:val="ListBullet"/>
      </w:pPr>
      <w:r>
        <w:t>ds_w6_logic.yaml</w:t>
      </w:r>
    </w:p>
    <w:p>
      <w:pPr>
        <w:pStyle w:val="ListBullet"/>
      </w:pPr>
      <w:r>
        <w:t>ds_w6_sdhb.yaml</w:t>
      </w:r>
    </w:p>
    <w:p>
      <w:pPr>
        <w:pStyle w:val="ListBullet"/>
      </w:pPr>
      <w:r>
        <w:t>ds_w7_inputs.yaml</w:t>
      </w:r>
    </w:p>
    <w:p>
      <w:pPr>
        <w:pStyle w:val="ListBullet"/>
      </w:pPr>
      <w:r>
        <w:t>ds_w7_logic.yaml</w:t>
      </w:r>
    </w:p>
    <w:p>
      <w:pPr>
        <w:pStyle w:val="ListBullet"/>
      </w:pPr>
      <w:r>
        <w:t>ds_w7_sdhb.yaml</w:t>
      </w:r>
    </w:p>
    <w:p>
      <w:pPr>
        <w:pStyle w:val="ListBullet"/>
      </w:pPr>
      <w:r>
        <w:t>ds_w8_inputs.yaml</w:t>
      </w:r>
    </w:p>
    <w:p>
      <w:pPr>
        <w:pStyle w:val="ListBullet"/>
      </w:pPr>
      <w:r>
        <w:t>ds_w8_logic.yaml</w:t>
      </w:r>
    </w:p>
    <w:p>
      <w:pPr>
        <w:pStyle w:val="ListBullet"/>
      </w:pPr>
      <w:r>
        <w:t>ds_w8_sdhb.yaml</w:t>
      </w:r>
    </w:p>
    <w:p>
      <w:r>
        <w:br w:type="page"/>
      </w:r>
    </w:p>
    <w:p>
      <w:pPr>
        <w:pStyle w:val="Heading1"/>
      </w:pPr>
      <w:r>
        <w:t>Anexos operativos</w:t>
      </w:r>
    </w:p>
    <w:p>
      <w:pPr>
        <w:pStyle w:val="ListBullet"/>
      </w:pPr>
      <w:r>
        <w:t>Configuración de ventanas Modelo A: ver ds_config_ventanas_modeloA_operacion_v4_2.docx (asignación zona/fachada por ventana y operación de agregación al BUS).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