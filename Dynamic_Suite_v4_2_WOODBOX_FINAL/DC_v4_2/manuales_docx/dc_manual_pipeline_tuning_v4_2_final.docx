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ACTUALIZADO A DC v4.2 COMPACT (fix_final) — Referencias de archivos alineadas a la estructura actual.</w:t>
      </w:r>
    </w:p>
    <w:p>
      <w:pPr>
        <w:jc w:val="center"/>
      </w:pPr>
      <w:r>
        <w:rPr>
          <w:b/>
          <w:sz w:val="40"/>
        </w:rPr>
        <w:t>Dynamic Climate</w:t>
      </w:r>
    </w:p>
    <w:p>
      <w:pPr>
        <w:jc w:val="center"/>
      </w:pPr>
      <w:r>
        <w:rPr>
          <w:sz w:val="24"/>
        </w:rPr>
        <w:t>Manual Pipeline &amp; Tuning (v4.2)</w:t>
      </w:r>
    </w:p>
    <w:p>
      <w:pPr>
        <w:jc w:val="center"/>
      </w:pPr>
      <w:r>
        <w:rPr>
          <w:i/>
        </w:rPr>
        <w:t>Versión: v4.2  ·  Fecha: 2026-02-13</w:t>
      </w:r>
    </w:p>
    <w:p/>
    <w:p>
      <w:pPr>
        <w:pStyle w:val="Heading1"/>
      </w:pPr>
      <w:r>
        <w:t>Alcance</w:t>
      </w:r>
    </w:p>
    <w:p>
      <w:r>
        <w:t>Manual avanzado para entender y ajustar el pipeline: base_activa, bias, targets, límites, escalados y parámetros.</w:t>
      </w:r>
    </w:p>
    <w:p>
      <w:r>
        <w:t>Versión v4.2 · Guía para usuarios (ajustes seguros, con explicaciones claras)</w:t>
      </w:r>
    </w:p>
    <w:p>
      <w:r>
        <w:t>Generado: 2026-02-08</w:t>
      </w:r>
    </w:p>
    <w:p/>
    <w:p>
      <w:r>
        <w:t>Este manual reúne, en un solo documento, todas las pantallas de configuración del pipeline que forman la consigna dinámica de Dynamic Climate. Está escrito para que puedas tocar ajustes sin necesidad de entender todo el sistema por dentro.</w:t>
      </w:r>
    </w:p>
    <w:p>
      <w:r>
        <w:t>Consejo: en Word puedes insertar una tabla de contenido automática (Índice) usando los títulos del documento (Heading 1/2/3).</w:t>
      </w:r>
    </w:p>
    <w:p/>
    <w:p>
      <w:pPr>
        <w:pStyle w:val="Heading1"/>
      </w:pPr>
      <w:r>
        <w:t>Índice (secciones del pipeline)</w:t>
      </w:r>
    </w:p>
    <w:p>
      <w:r>
        <w:t>1. Base activa (Base por modo / Noche / Vacaciones)</w:t>
      </w:r>
    </w:p>
    <w:p>
      <w:r>
        <w:t>2. Target RAW (qué es y de qué se compone)</w:t>
      </w:r>
    </w:p>
    <w:p>
      <w:r>
        <w:t>3. Bias Exterior</w:t>
      </w:r>
    </w:p>
    <w:p>
      <w:r>
        <w:t>4. Bias Fachadas (envolvente)</w:t>
      </w:r>
    </w:p>
    <w:p>
      <w:r>
        <w:t>5. Bias VMC (ventilación)</w:t>
      </w:r>
    </w:p>
    <w:p>
      <w:r>
        <w:t>6. Bias Tendencia</w:t>
      </w:r>
    </w:p>
    <w:p>
      <w:r>
        <w:t>7. Freno de tendencia</w:t>
      </w:r>
    </w:p>
    <w:p>
      <w:r>
        <w:t>8. Bias Forecast (previsión)</w:t>
      </w:r>
    </w:p>
    <w:p>
      <w:r>
        <w:t>9. Adaptive Lead (aprendizaje)</w:t>
      </w:r>
    </w:p>
    <w:p>
      <w:r>
        <w:t>10. Target limitado (clamp de modificadores)</w:t>
      </w:r>
    </w:p>
    <w:p>
      <w:r>
        <w:t>11. Target final (límites, step y aplicación)</w:t>
      </w:r>
    </w:p>
    <w:p>
      <w:r>
        <w:t>12. Lead final (anticipación por inercia)</w:t>
      </w:r>
    </w:p>
    <w:p/>
    <w:p>
      <w:pPr>
        <w:pStyle w:val="Heading1"/>
      </w:pPr>
      <w:r>
        <w:t>1 · Base activa</w:t>
      </w:r>
    </w:p>
    <w:p>
      <w:r>
        <w:t>Objetivo: que puedas ajustar este bloque sin tener que saber nada de control PID, inercias ni fórmulas. Está escrito para entenderlo rápido y sin tecnicismos.</w:t>
      </w:r>
    </w:p>
    <w:p>
      <w:pPr>
        <w:pStyle w:val="Heading3"/>
      </w:pPr>
      <w:r>
        <w:t>1) Qué es la Base activa (explicado en lenguaje llano)</w:t>
      </w:r>
    </w:p>
    <w:p>
      <w:r>
        <w:t>Piensa en la Base activa como la “temperatura de referencia” que tú quieres en casa antes de que el sistema empiece a afinar.</w:t>
        <w:br/>
        <w:br/>
        <w:t>Dynamic Climate no inventa una consigna desde cero: parte de una base (día/noche/vacaciones y según calor o frío) y luego le suma o le resta pequeños ajustes (los bias). Esos ajustes son finos; la Base activa es el punto de partida “grande”.</w:t>
      </w:r>
    </w:p>
    <w:p>
      <w:pPr>
        <w:pStyle w:val="Heading3"/>
      </w:pPr>
      <w:r>
        <w:t>2) Dónde encaja en el flujo (para situarte)</w:t>
      </w:r>
    </w:p>
    <w:p>
      <w:r>
        <w:t>El orden mental es este:</w:t>
        <w:br/>
        <w:t>1) Base activa  →  2) Target RAW (base + bias)  →  3) Target limitado  →  4) Target final  →  5) Consigna real aplicada.</w:t>
        <w:br/>
        <w:br/>
        <w:t>En esta pantalla solo cambias la Base. Lo demás se recalcula solo.</w:t>
      </w:r>
    </w:p>
    <w:p>
      <w:pPr>
        <w:pStyle w:val="Heading3"/>
      </w:pPr>
      <w:r>
        <w:t>3) La tabla resumen (estado y efecto) — qué significa cada línea</w:t>
      </w:r>
    </w:p>
    <w:p>
      <w:r>
        <w:t>En la parte superior ves un resumen tipo:</w:t>
        <w:br/>
        <w:t>• Base activa: la base que está usando AHORA mismo.</w:t>
        <w:br/>
        <w:t>• Target raw: base + suma de bias (exterior, fachadas, VMC, etc.).</w:t>
        <w:br/>
        <w:t>• Target limitado: el target raw después de recortar los bias a sus límites.</w:t>
        <w:br/>
        <w:t>• Target final: el target limitado tras aplicar límites finales y el “step” (redondeo).</w:t>
        <w:br/>
        <w:t>• Consigna real aplicada: la temperatura que realmente se está escribiendo al termostato (puede coincidir con Target final o no si hay protecciones/override).</w:t>
      </w:r>
    </w:p>
    <w:p>
      <w:pPr>
        <w:pStyle w:val="Heading3"/>
      </w:pPr>
      <w:r>
        <w:t>4) Inputs de “Ajustes Bases” (los que cambias tú)</w:t>
      </w:r>
    </w:p>
    <w:p>
      <w:r>
        <w:t>A) Base por modo</w:t>
      </w:r>
    </w:p>
    <w:p>
      <w:r>
        <w:t>• Base HEAT día (°C)</w:t>
        <w:br/>
        <w:t xml:space="preserve">  - Qué es: la consigna base cuando el sistema está en calefacción y es “modo día”.</w:t>
        <w:br/>
        <w:t xml:space="preserve">  - Para qué sirve: define tu confort normal en invierno. Todo lo demás parte de aquí.</w:t>
        <w:br/>
        <w:t xml:space="preserve">  - Si subes este valor: la casa tenderá a estar más caliente (y también subirá el Target).</w:t>
        <w:br/>
        <w:t xml:space="preserve">  - Si lo bajas: lo contrario.</w:t>
      </w:r>
    </w:p>
    <w:p>
      <w:r>
        <w:t>• Base COOL día (°C)</w:t>
        <w:br/>
        <w:t xml:space="preserve">  - Qué es: la consigna base cuando el sistema está en refrigeración y es “modo día”.</w:t>
        <w:br/>
        <w:t xml:space="preserve">  - Para qué sirve: define tu confort normal en verano.</w:t>
        <w:br/>
        <w:t xml:space="preserve">  - Si subes este valor: el sistema pedirá menos frío (más templado).</w:t>
        <w:br/>
        <w:t xml:space="preserve">  - Si lo bajas: pedirá más frío (más fresco).</w:t>
      </w:r>
    </w:p>
    <w:p>
      <w:r>
        <w:t>B) Ajustes de noche</w:t>
      </w:r>
    </w:p>
    <w:p>
      <w:r>
        <w:t>• Delta noche (°C)</w:t>
        <w:br/>
        <w:t xml:space="preserve">  - Qué es: un ajuste automático que se aplica por la noche sobre la base del día.</w:t>
        <w:br/>
        <w:t xml:space="preserve">  - Interpretación típica:</w:t>
        <w:br/>
        <w:t xml:space="preserve">    - En HEAT: suele ser un número NEGATIVO o pequeño para dormir un poco más fresco.</w:t>
        <w:br/>
        <w:t xml:space="preserve">    - En COOL: suele ser un número POSITIVO o pequeño para no enfriar tanto por la noche.</w:t>
        <w:br/>
        <w:t xml:space="preserve">  - Importante: este delta no sustituye a la base; se suma/resta a la base del modo correspondiente.</w:t>
      </w:r>
    </w:p>
    <w:p>
      <w:r>
        <w:t>C) Ajustes de vacaciones</w:t>
      </w:r>
    </w:p>
    <w:p>
      <w:r>
        <w:t>• Base HEAT Vacaciones (°C)</w:t>
        <w:br/>
        <w:t xml:space="preserve">  - Qué es: la consigna base en calefacción cuando está activado el modo vacaciones.</w:t>
        <w:br/>
        <w:t xml:space="preserve">  - Para qué sirve: proteger la vivienda del frío sin mantener confort.</w:t>
        <w:br/>
        <w:t xml:space="preserve">  - Recomendación práctica: lo bastante alto para evitar sensación de “casa helada” y problemas de humedad, pero claramente más bajo que tu día a día.</w:t>
      </w:r>
    </w:p>
    <w:p>
      <w:r>
        <w:t>• Base COOL Vacaciones (°C)</w:t>
        <w:br/>
        <w:t xml:space="preserve">  - Qué es: la consigna base en refrigeración cuando está activado vacaciones.</w:t>
        <w:br/>
        <w:t xml:space="preserve">  - Para qué sirve: evitar que la casa se dispare en temperatura, pero sin gastar como si estuvieras.</w:t>
        <w:br/>
        <w:t xml:space="preserve">  - Recomendación práctica: un valor más alto que tu confort normal (así “relajas” el frío).</w:t>
      </w:r>
    </w:p>
    <w:p>
      <w:pPr>
        <w:pStyle w:val="Heading3"/>
      </w:pPr>
      <w:r>
        <w:t>5) Reglas sencillas para ajustar sin liarla</w:t>
      </w:r>
    </w:p>
    <w:p>
      <w:r>
        <w:t>• Cambia la Base en pasos pequeños (0,2–0,5 °C) y espera unas horas: el suelo tiene inercia.</w:t>
        <w:br/>
        <w:t>• Si notas que los bias están “luchando” demasiado (muchos + y -), revisa primero la Base: suele estar demasiado alta o baja.</w:t>
        <w:br/>
        <w:t>• Si por la noche te despiertas con calor/frío, toca “Delta noche” antes que tocar el resto del sistema.</w:t>
        <w:br/>
        <w:t>• Vacaciones: piensa en “protección”, no en “confort”.</w:t>
      </w:r>
    </w:p>
    <w:p>
      <w:pPr>
        <w:pStyle w:val="Heading3"/>
      </w:pPr>
      <w:r>
        <w:t>6) Problemas típicos y diagnóstico rápido</w:t>
      </w:r>
    </w:p>
    <w:p>
      <w:r>
        <w:t>• “Cambio la Base y no cambia la consigna”</w:t>
        <w:br/>
        <w:t xml:space="preserve">  - Revisa si hay un override activo o una protección (ventanas/rocío) forzando otra cosa.</w:t>
        <w:br/>
        <w:t xml:space="preserve">  - Revisa que la automatización de aplicar consigna esté encendida (si la usas en automático).</w:t>
      </w:r>
    </w:p>
    <w:p>
      <w:r>
        <w:t>• “Target final no coincide con Consigna real aplicada”</w:t>
        <w:br/>
        <w:t xml:space="preserve">  - Puede haber redondeo/step, límites finales, o la capa de seguridad imponiendo OFF/limites.</w:t>
        <w:br/>
        <w:t xml:space="preserve">  - También puede haber retraso: el sistema aplica la consigna periódicamente.</w:t>
      </w:r>
    </w:p>
    <w:p>
      <w:r>
        <w:t>• “En COOL la casa se queda corta / en HEAT se pasa”</w:t>
        <w:br/>
        <w:t xml:space="preserve">  - Ajusta primero Base COOL/HEAT día.</w:t>
        <w:br/>
        <w:t xml:space="preserve">  - Luego revisa lead (anticipación) y freno tendencia si el problema es sobrepaso por inercia.</w:t>
      </w:r>
    </w:p>
    <w:p>
      <w:pPr>
        <w:pStyle w:val="Heading3"/>
      </w:pPr>
      <w:r>
        <w:t>7) Ejemplo rápido (para entender el impacto)</w:t>
      </w:r>
    </w:p>
    <w:p>
      <w:r>
        <w:t>Si estás en HEAT día y subes Base HEAT día de 22,0 a 22,5 °C:</w:t>
        <w:br/>
        <w:t>• La Base activa subirá 0,5 °C.</w:t>
        <w:br/>
        <w:t>• El Target raw normalmente subirá también ~0,5 °C (salvo que algún bias lo recorte).</w:t>
        <w:br/>
        <w:t>• El Target final y la consigna aplicada tenderán a subir acorde (con límites/step).</w:t>
        <w:br/>
        <w:br/>
        <w:t>Esto es el ajuste “más directo” del sistema: cambia el punto de partida.</w:t>
      </w:r>
    </w:p>
    <w:p/>
    <w:p>
      <w:pPr>
        <w:pStyle w:val="Heading1"/>
      </w:pPr>
      <w:r>
        <w:t>2 · Target RAW (índice)</w:t>
      </w:r>
    </w:p>
    <w:p>
      <w:r>
        <w:t>Objetivo: entender qué es el **Target RAW**, qué representa el resumen del popup, y cómo usar este índice para ir a cada bloque (bias/freno/lead) sin tener que aprenderte el motor por dentro.</w:t>
      </w:r>
    </w:p>
    <w:p>
      <w:pPr>
        <w:pStyle w:val="Heading3"/>
      </w:pPr>
      <w:r>
        <w:t>1) Qué es el Target RAW (explicado en lenguaje llano)</w:t>
      </w:r>
    </w:p>
    <w:p>
      <w:r>
        <w:t>Piensa en el termostato como un cocinero.</w:t>
        <w:br/>
        <w:t>• La *Base activa* es la receta base (la temperatura “normal” que quieres).</w:t>
        <w:br/>
        <w:t>• Los *bias* son pequeños ajustes por lo que está pasando (frío fuera, viento, ventilación, etc.).</w:t>
        <w:br/>
        <w:t>El **Target RAW** es la *temperatura ideal* que el sistema calcula antes de aplicar límites, redondeos y seguridades.</w:t>
        <w:br/>
        <w:br/>
        <w:t>En una frase:</w:t>
        <w:br/>
        <w:t>**Target RAW = Base activa + (suma de ajustes/bias) − (frenos) ± (otros pequeños correctores)**</w:t>
      </w:r>
    </w:p>
    <w:p>
      <w:pPr>
        <w:pStyle w:val="Heading3"/>
      </w:pPr>
      <w:r>
        <w:t>2) Qué NO es (para no liarnos)</w:t>
      </w:r>
    </w:p>
    <w:p>
      <w:r>
        <w:t>• No es la consigna final que se aplica al termostato.</w:t>
        <w:br/>
        <w:t>• No tiene en cuenta todavía los límites finales (mín/máx), los “steps” (redondeo), ni ciertas seguridades.</w:t>
        <w:br/>
        <w:t>• No es “una sección de ajustes”: aquí no se tocan parámetros. Este popup es un **panel de control / índice**.</w:t>
      </w:r>
    </w:p>
    <w:p>
      <w:pPr>
        <w:pStyle w:val="Heading3"/>
      </w:pPr>
      <w:r>
        <w:t>3) Dónde encaja en la cadena completa (vista rápida)</w:t>
      </w:r>
    </w:p>
    <w:p>
      <w:r>
        <w:t>La cadena simplificada de DC es:</w:t>
        <w:br/>
        <w:t>1) **Base activa** (día/noche/vacaciones, según modo)</w:t>
        <w:br/>
        <w:t>2) **Target RAW** (base + bias + frenos)</w:t>
        <w:br/>
        <w:t>3) **Target limitado** (recorte de modificadores / límites intermedios)</w:t>
        <w:br/>
        <w:t>4) **Target final** (límites finales + redondeo)</w:t>
        <w:br/>
        <w:t>5) **Consigna real aplicada** (lo que finalmente se escribe en tu climate)</w:t>
      </w:r>
    </w:p>
    <w:p>
      <w:pPr>
        <w:pStyle w:val="Heading3"/>
      </w:pPr>
      <w:r>
        <w:t>4) Qué representa este popup “Target RAW · Índice”</w:t>
      </w:r>
    </w:p>
    <w:p>
      <w:r>
        <w:t>Este popup tiene dos trabajos:</w:t>
        <w:br/>
        <w:t>A) Enseñarte el **estado del sistema en una foto** (la tabla “Estado del sistema”).</w:t>
        <w:br/>
        <w:t>B) Servir de **menú** para saltar a cada bloque que influye en el Target RAW (Bias exterior, Fachadas, VMC, Tendencia, Freno, Lead…).</w:t>
      </w:r>
    </w:p>
    <w:p>
      <w:pPr>
        <w:pStyle w:val="Heading3"/>
      </w:pPr>
      <w:r>
        <w:t>5) Explicación de la tabla “Estado del sistema (resumen)”</w:t>
      </w:r>
    </w:p>
    <w:p>
      <w:r>
        <w:t>Base activa</w:t>
      </w:r>
    </w:p>
    <w:p>
      <w:r>
        <w:t>La temperatura base que toca *ahora mismo* según modo (heat/cool) y si es día/noche/vacaciones.</w:t>
      </w:r>
    </w:p>
    <w:p>
      <w:r>
        <w:t>Target RAW</w:t>
      </w:r>
    </w:p>
    <w:p>
      <w:r>
        <w:t>La consigna ideal calculada con base + ajustes. Aquí es donde “pegan” los bias y el freno.</w:t>
      </w:r>
    </w:p>
    <w:p>
      <w:r>
        <w:t>Target limitado</w:t>
      </w:r>
    </w:p>
    <w:p>
      <w:r>
        <w:t>El Target RAW después de aplicar el recorte intermedio (por ejemplo, que la suma de ajustes no se pase de un máximo).</w:t>
      </w:r>
    </w:p>
    <w:p>
      <w:r>
        <w:t>Target final</w:t>
      </w:r>
    </w:p>
    <w:p>
      <w:r>
        <w:t>El valor final ya “apto para aplicar”: con límites finales y redondeo al step que hayas definido.</w:t>
      </w:r>
    </w:p>
    <w:p>
      <w:r>
        <w:t>Consigna real aplicada</w:t>
      </w:r>
    </w:p>
    <w:p>
      <w:r>
        <w:t>Lo que se ha escrito (o se escribiría) en el termostato. Si tienes un mínimo delta para evitar microcambios, puede coincidir o no con el target final.</w:t>
      </w:r>
    </w:p>
    <w:p>
      <w:pPr>
        <w:pStyle w:val="Heading3"/>
      </w:pPr>
      <w:r>
        <w:t>6) Los botones del índice: qué hace cada uno (sin entrar en parámetros)</w:t>
      </w:r>
    </w:p>
    <w:p>
      <w:r>
        <w:t>**Bias exterior**: ajusta el Target RAW según la temperatura exterior (más frío/calor fuera ⇒ pequeña corrección).</w:t>
      </w:r>
    </w:p>
    <w:p>
      <w:r>
        <w:t>**Bias fachadas**: ajusta según lo que “empujan” o “enfrían” tus fachadas (lux/sol, envolvente, etc.).</w:t>
      </w:r>
    </w:p>
    <w:p>
      <w:r>
        <w:t>**Bias VMC**: ajusta según la ventilación mecánica (si mete aire más frío o más caliente que dentro).</w:t>
      </w:r>
    </w:p>
    <w:p>
      <w:r>
        <w:t>**Bias tendencia**: ajusta por la tendencia de la temperatura interior (si sube/baja rápido).</w:t>
      </w:r>
    </w:p>
    <w:p>
      <w:r>
        <w:t>**Freno tendencia**: resta empuje cuando la tendencia ya va a favor (evita pasarte por inercia).</w:t>
      </w:r>
    </w:p>
    <w:p>
      <w:r>
        <w:t>**Lead final**: calcula cuántas horas “antes” hay que dejar de empujar por inercia (no es un bias en °C, es una lógica de anticipación).</w:t>
      </w:r>
    </w:p>
    <w:p>
      <w:r>
        <w:t>**Bias forecast**: frena usando previsión meteo (si está activado).</w:t>
      </w:r>
    </w:p>
    <w:p>
      <w:r>
        <w:t>**Adaptive lead**: aprende/ajusta automáticamente parte del lead (si lo tienes activado).</w:t>
      </w:r>
    </w:p>
    <w:p>
      <w:pPr>
        <w:pStyle w:val="Heading3"/>
      </w:pPr>
      <w:r>
        <w:t>7) Por qué aquí NO explicamos “inputs”</w:t>
      </w:r>
    </w:p>
    <w:p>
      <w:r>
        <w:t>Porque este popup es el **panel de navegación**. Cada bloque tiene su propio manual y su propio popup de ajustes.</w:t>
        <w:br/>
        <w:t>Si mezclamos aquí todos los parámetros, se vuelve imposible de leer y pierdes el mapa mental.</w:t>
        <w:br/>
        <w:br/>
        <w:t>Regla práctica:</w:t>
        <w:br/>
        <w:t>• ¿Quieres entender *qué hace* el Target RAW? ⇒ estás en el sitio correcto.</w:t>
        <w:br/>
        <w:t>• ¿Quieres tocar un parámetro? ⇒ entra en el botón del bloque correspondiente.</w:t>
      </w:r>
    </w:p>
    <w:p>
      <w:pPr>
        <w:pStyle w:val="Heading3"/>
      </w:pPr>
      <w:r>
        <w:t>8) Consejos rápidos de uso</w:t>
      </w:r>
    </w:p>
    <w:p>
      <w:r>
        <w:t>• Si el *Target RAW* te parece “raro”, abre los bloques en este orden: Exterior → Fachadas → VMC → Tendencia → Freno → Lead.</w:t>
        <w:br/>
        <w:t>• Si todo te sale bien en RAW pero mal en FINAL, entonces el problema suele estar en: límites, step o vacaciones.</w:t>
        <w:br/>
        <w:t>• Si el sistema oscila, normalmente el culpable está en: freno/lead (no en exterior).</w:t>
      </w:r>
    </w:p>
    <w:p/>
    <w:p>
      <w:pPr>
        <w:pStyle w:val="Heading1"/>
      </w:pPr>
      <w:r>
        <w:t>3 · Bias Exterior</w:t>
      </w:r>
    </w:p>
    <w:p>
      <w:r>
        <w:t>Objetivo: que puedas ajustar este bloque sin tener que saber qué es un “bias”, un “EMA” o un “CPH”. Está escrito para entenderlo rápido y sin tecnicismos.</w:t>
      </w:r>
    </w:p>
    <w:p>
      <w:pPr>
        <w:pStyle w:val="Heading3"/>
      </w:pPr>
      <w:r>
        <w:t>1) Qué es Bias Exterior (explicado en lenguaje llano)</w:t>
      </w:r>
    </w:p>
    <w:p>
      <w:r>
        <w:t>Piensa en Bias Exterior como un “pequeño empujón” a la consigna cuando afuera hace un frío de verdad (o un calor de verdad). No sustituye al termostato: solo ajusta un poquito la consigna “ideal” (Target RAW) para compensar que, cuando el exterior está muy extremo, la casa pierde o gana calor más rápido.</w:t>
      </w:r>
    </w:p>
    <w:p>
      <w:pPr>
        <w:pStyle w:val="Heading3"/>
      </w:pPr>
      <w:r>
        <w:t>2) Qué toca este bloque dentro del motor</w:t>
      </w:r>
    </w:p>
    <w:p>
      <w:r>
        <w:t>Bias Exterior modifica el Target RAW (la consigna “ideal” antes de límites, redondeos y seguridades). Luego el motor aplicará límites (mín/máx) y el paso del termostato para producir el Target final.</w:t>
      </w:r>
    </w:p>
    <w:p>
      <w:pPr>
        <w:pStyle w:val="Heading3"/>
      </w:pPr>
      <w:r>
        <w:t>3) Cuándo actúa (y cuándo NO)</w:t>
      </w:r>
    </w:p>
    <w:p>
      <w:r>
        <w:t>• Solo actúa si hay una temperatura exterior válida (T ext safe).</w:t>
      </w:r>
    </w:p>
    <w:p>
      <w:r>
        <w:t>• En HEAT: actúa cuando fuera está por debajo del “Umbral frío exterior”.</w:t>
      </w:r>
    </w:p>
    <w:p>
      <w:r>
        <w:t>• En COOL: actúa cuando fuera está por encima del “Umbral calor exterior”.</w:t>
      </w:r>
    </w:p>
    <w:p>
      <w:r>
        <w:t>• Si la temperatura exterior está en zona “normal” (entre ambos umbrales), Bias Exterior suele ser 0 °C.</w:t>
      </w:r>
    </w:p>
    <w:p>
      <w:r>
        <w:t>• Si el sistema no está en heat/cool, este bloque no debería aportar nada (bias=0).</w:t>
      </w:r>
    </w:p>
    <w:p>
      <w:pPr>
        <w:pStyle w:val="Heading3"/>
      </w:pPr>
      <w:r>
        <w:t>4) La idea matemática (sin dolor)</w:t>
      </w:r>
    </w:p>
    <w:p>
      <w:r>
        <w:t>En lugar de hacer fórmulas raras, este bloque usa “escalones” simples:</w:t>
      </w:r>
    </w:p>
    <w:p>
      <w:r>
        <w:t>• Si el exterior está algo extremo ⇒ aplica un “bias leve”.</w:t>
        <w:br/>
        <w:t>• Si el exterior está muy extremo ⇒ aplica un “bias fuerte”.</w:t>
        <w:br/>
        <w:t>• Entre medias ⇒ puede interpolar o quedarse en 0 (según tu implementación).</w:t>
      </w:r>
    </w:p>
    <w:p>
      <w:r>
        <w:t>Además aplica un multiplicador llamado “Factor aislamiento exterior”: si tu casa está bien aislada, el efecto del exterior debería pesar menos; si está peor aislada, debería pesar más.</w:t>
      </w:r>
    </w:p>
    <w:p>
      <w:pPr>
        <w:pStyle w:val="Heading3"/>
      </w:pPr>
      <w:r>
        <w:t>5) Qué significa cada línea del resumen del popup</w:t>
      </w:r>
    </w:p>
    <w:p>
      <w:r>
        <w:t>Modo HVAC</w:t>
      </w:r>
    </w:p>
    <w:p>
      <w:r>
        <w:t>Indica si el sistema está en calor (heat) o frío (cool). Esto decide qué umbral se mira y qué bias se usaría.</w:t>
      </w:r>
    </w:p>
    <w:p>
      <w:r>
        <w:t>T ext (safe)</w:t>
      </w:r>
    </w:p>
    <w:p>
      <w:r>
        <w:t>Es la temperatura exterior “fiable” que usa DC. Es un sensor intermedio para filtrar datos rotos (unknown/unavailable) y evitar cálculos erróneos.</w:t>
      </w:r>
    </w:p>
    <w:p>
      <w:r>
        <w:t>Umbral frío (HEAT)</w:t>
      </w:r>
    </w:p>
    <w:p>
      <w:r>
        <w:t>Por debajo de esta temperatura, el exterior se considera suficientemente frío como para ayudar a “empujar” un poco la consigna en calefacción.</w:t>
      </w:r>
    </w:p>
    <w:p>
      <w:r>
        <w:t>Umbral calor (COOL)</w:t>
      </w:r>
    </w:p>
    <w:p>
      <w:r>
        <w:t>Por encima de esta temperatura, el exterior se considera suficientemente caluroso como para ayudar a “empujar” un poco la consigna en refrigeración.</w:t>
      </w:r>
    </w:p>
    <w:p>
      <w:r>
        <w:t>Aislamiento (factor)</w:t>
      </w:r>
    </w:p>
    <w:p>
      <w:r>
        <w:t>Un multiplicador que ajusta cuánto influye el exterior. Más bajo = el exterior pesa menos (casa mejor aislada). Más alto = el exterior pesa más (casa peor aislada).</w:t>
      </w:r>
    </w:p>
    <w:p>
      <w:r>
        <w:t>Bias exterior RAW</w:t>
      </w:r>
    </w:p>
    <w:p>
      <w:r>
        <w:t>El resultado final del bloque (en °C) antes de otros recortes del motor. Si vale 0 °C, este bloque no está actuando.</w:t>
      </w:r>
    </w:p>
    <w:p>
      <w:pPr>
        <w:pStyle w:val="Heading3"/>
      </w:pPr>
      <w:r>
        <w:t>6) Qué significa cada ajuste del popup (y qué hace si lo tocas)</w:t>
      </w:r>
    </w:p>
    <w:p>
      <w:r>
        <w:t>Umbral frío exterior (°C)</w:t>
      </w:r>
    </w:p>
    <w:p>
      <w:r>
        <w:t>Define cuándo empieza a considerarse “frío de verdad” para HEAT. Subirlo hace que el bias se active más a menudo; bajarlo hace que se active solo en frío intenso.</w:t>
      </w:r>
    </w:p>
    <w:p>
      <w:r>
        <w:t>Umbral calor exterior (°C)</w:t>
      </w:r>
    </w:p>
    <w:p>
      <w:r>
        <w:t>Define cuándo empieza a considerarse “calor de verdad” para COOL. Bajarlo hace que el bias se active más a menudo; subirlo hace que se active solo con calor intenso.</w:t>
      </w:r>
    </w:p>
    <w:p>
      <w:r>
        <w:t>HEAT · Bias leve (°C)</w:t>
      </w:r>
    </w:p>
    <w:p>
      <w:r>
        <w:t>El empujón pequeño (en grados) cuando hace frío exterior moderado. Más alto = el sistema “pide” un poco más de consigna cuando fuera hace frío.</w:t>
      </w:r>
    </w:p>
    <w:p>
      <w:r>
        <w:t>HEAT · Bias fuerte (°C)</w:t>
      </w:r>
    </w:p>
    <w:p>
      <w:r>
        <w:t>El empujón grande cuando hace frío exterior fuerte. Más alto = compensa más el frío (pero ojo: puede provocar overshoot si te pasas).</w:t>
      </w:r>
    </w:p>
    <w:p>
      <w:r>
        <w:t>COOL · Bias leve (°C)</w:t>
      </w:r>
    </w:p>
    <w:p>
      <w:r>
        <w:t>El empujón pequeño en modo refrigeración cuando fuera hace calor moderado. Normalmente empuja hacia más frío (según tu lógica de signos), para contrarrestar el calor exterior.</w:t>
      </w:r>
    </w:p>
    <w:p>
      <w:r>
        <w:t>COOL · Bias fuerte (°C)</w:t>
      </w:r>
    </w:p>
    <w:p>
      <w:r>
        <w:t>El empujón grande en refrigeración cuando el calor exterior es fuerte. Más alto = más agresivo contra el calor exterior.</w:t>
      </w:r>
    </w:p>
    <w:p>
      <w:r>
        <w:t>Factor “aislamiento” exterior</w:t>
      </w:r>
    </w:p>
    <w:p>
      <w:r>
        <w:t>Multiplica el bias resultante. Regla práctica:</w:t>
        <w:br/>
        <w:t>• Vivienda bien aislada ⇒ factor más bajo (p. ej. 0.3–0.7).</w:t>
        <w:br/>
        <w:t>• Vivienda normal ⇒ factor alrededor de 1.</w:t>
        <w:br/>
        <w:t>• Vivienda peor aislada / mucho puente térmico ⇒ factor &gt; 1.</w:t>
        <w:br/>
        <w:t>Empieza conservador: es mejor ajustar el factor poco a poco que inflar los bias.</w:t>
      </w:r>
    </w:p>
    <w:p>
      <w:pPr>
        <w:pStyle w:val="Heading3"/>
      </w:pPr>
      <w:r>
        <w:t>7) Cómo ajustar (recetas rápidas)</w:t>
      </w:r>
    </w:p>
    <w:p>
      <w:pPr>
        <w:pStyle w:val="Heading3"/>
      </w:pPr>
      <w:r>
        <w:t>1) Deja umbrales razonables (p. ej. 5°C frío y 30°C calor como en tu captura) y juega primero con el factor.</w:t>
        <w:br/>
        <w:t>2) Si notas que en días fríos te quedas corto de confort, sube un poco HEAT bias leve (o el factor).</w:t>
        <w:br/>
        <w:t>3) Si con frío fuerte el sistema llega tarde, sube HEAT bias fuerte (muy poco a poco).</w:t>
        <w:br/>
        <w:t>4) Si en calor fuerte te cuesta mantener confort, sube COOL bias fuerte (poco a poco).</w:t>
        <w:br/>
        <w:t>5) Si ves oscilaciones u overshoot, baja primero el factor (y luego los bias).</w:t>
      </w:r>
    </w:p>
    <w:p>
      <w:pPr>
        <w:pStyle w:val="Heading3"/>
      </w:pPr>
      <w:r>
        <w:t>8) Diagnóstico y problemas típicos</w:t>
      </w:r>
    </w:p>
    <w:p>
      <w:r>
        <w:t>• Bias siempre 0 °C: revisa que T ext safe sea numérico y que estés en heat/cool, y que el exterior cruce los umbrales.</w:t>
      </w:r>
    </w:p>
    <w:p>
      <w:r>
        <w:t>• Se nota demasiado: baja el factor de aislamiento antes de tocar 6 cosas a la vez.</w:t>
      </w:r>
    </w:p>
    <w:p>
      <w:r>
        <w:t>• No se nota nada: sube el factor ligeramente o aumenta el bias leve (no empieces por el fuerte).</w:t>
      </w:r>
    </w:p>
    <w:p>
      <w:pPr>
        <w:pStyle w:val="Heading3"/>
      </w:pPr>
      <w:r>
        <w:t>9) Glosario ultra-corto</w:t>
      </w:r>
    </w:p>
    <w:p>
      <w:r>
        <w:t>Bias: ajuste en °C que suma o resta a la consigna.</w:t>
      </w:r>
    </w:p>
    <w:p>
      <w:r>
        <w:t>RAW: “antes de filtros y límites”.</w:t>
      </w:r>
    </w:p>
    <w:p>
      <w:r>
        <w:t>Umbral: línea a partir de la cual algo empieza a actuar.</w:t>
      </w:r>
    </w:p>
    <w:p>
      <w:r>
        <w:t>Factor: multiplicador (sube o baja el efecto total).</w:t>
      </w:r>
    </w:p>
    <w:p>
      <w:r>
        <w:t>— Fin del manual —</w:t>
      </w:r>
    </w:p>
    <w:p/>
    <w:p>
      <w:pPr>
        <w:pStyle w:val="Heading1"/>
      </w:pPr>
      <w:r>
        <w:t>4 · Bias Fachadas</w:t>
      </w:r>
    </w:p>
    <w:p>
      <w:r>
        <w:t>Objetivo: explicar qué hace este bias, para qué sirve y cómo ajustarlo buscando confort en suelo radiante/refrescante.</w:t>
      </w:r>
    </w:p>
    <w:p>
      <w:r>
        <w:t>Fecha: 2026-02-06</w:t>
      </w:r>
    </w:p>
    <w:p>
      <w:pPr>
        <w:pStyle w:val="Heading3"/>
      </w:pPr>
      <w:r>
        <w:t>1) Qué es (en una frase)</w:t>
      </w:r>
    </w:p>
    <w:p>
      <w:r>
        <w:t>El **Bias Fachadas** es un ajuste que suma o resta grados al *Target RAW* según lo que pasa en cada fachada (luz/sol y temperatura “de esa cara del edificio”) y según si las persianas están abiertas o cerradas.</w:t>
      </w:r>
    </w:p>
    <w:p>
      <w:pPr>
        <w:pStyle w:val="Heading3"/>
      </w:pPr>
      <w:r>
        <w:t>2) Para qué sirve</w:t>
      </w:r>
    </w:p>
    <w:p>
      <w:r>
        <w:t>Anticipar **ganancias solares** (cuando entra luz y te “calienta” la casa).</w:t>
      </w:r>
    </w:p>
    <w:p>
      <w:r>
        <w:t>Evitar **pasarse** en HEAT cuando el sol ayuda (frena) y evitar “sensación de horno” en días claros.</w:t>
      </w:r>
    </w:p>
    <w:p>
      <w:r>
        <w:t>En COOL (suelo refrescante), **frena menos o empuja más frío** cuando hay mucha carga solar.</w:t>
      </w:r>
    </w:p>
    <w:p>
      <w:r>
        <w:t>Darle al sistema “contexto” real de tu vivienda: no es lo mismo una fachada al norte (sin sol directo) que una al este.</w:t>
      </w:r>
    </w:p>
    <w:p>
      <w:pPr>
        <w:pStyle w:val="Heading3"/>
      </w:pPr>
      <w:r>
        <w:t>3) Qué necesita para funcionar</w:t>
      </w:r>
    </w:p>
    <w:p>
      <w:r>
        <w:t>Este bias depende de tres cosas por fachada (F1/F2/F3):</w:t>
      </w:r>
    </w:p>
    <w:p>
      <w:r>
        <w:t>**Enabled**: si esa fachada está habilitada (F1/F2/F3).</w:t>
      </w:r>
    </w:p>
    <w:p>
      <w:r>
        <w:t>**Lux**: sensor de luz/iluminancia asociado a esa fachada (o proxy).</w:t>
      </w:r>
    </w:p>
    <w:p>
      <w:r>
        <w:t>**Persianas**: estado de persianas de esa fachada (abierta / entreabierta / poco abierta / cerrada).</w:t>
      </w:r>
    </w:p>
    <w:p>
      <w:r>
        <w:t>**T de fachada**: temperatura exterior “representativa” de esa fachada (puede ser la misma T exterior general, si no tienes más).</w:t>
      </w:r>
    </w:p>
    <w:p>
      <w:r>
        <w:t>Si falta Lux o Persianas o T de fachada en el HW map, esa fachada aportará **0** (o aportará solo la parte que tenga). Es normal ver ‘—’ si aún no lo tienes mapeado.</w:t>
      </w:r>
    </w:p>
    <w:p>
      <w:pPr>
        <w:pStyle w:val="Heading3"/>
      </w:pPr>
      <w:r>
        <w:t>4) Inputs que puedes tocar y qué hacen</w:t>
      </w:r>
    </w:p>
    <w:p>
      <w:pPr>
        <w:pStyle w:val="Heading3"/>
      </w:pPr>
      <w:r>
        <w:t>4.1 Habilitación y etiquetas</w:t>
      </w:r>
    </w:p>
    <w:p>
      <w:r>
        <w:t>`input_boolean.dc_zone01_f1_enabled`, `dc_zone01_f2_enabled`, `dc_zone01_f3_enabled`: activan cada fachada.</w:t>
      </w:r>
    </w:p>
    <w:p>
      <w:r>
        <w:t>`input_text.dc_zone01_f1_label`, `dc_zone01_f2_label`, `dc_zone01_f3_label`: solo etiqueta visual (Este, Norte, etc.).</w:t>
      </w:r>
    </w:p>
    <w:p>
      <w:pPr>
        <w:pStyle w:val="Heading3"/>
      </w:pPr>
      <w:r>
        <w:t>4.2 Pesos según persiana</w:t>
      </w:r>
    </w:p>
    <w:p>
      <w:r>
        <w:t>Estos pesos dicen cuánto “cuenta” una fachada según lo abierta que esté la persiana:</w:t>
      </w:r>
    </w:p>
    <w:p>
      <w:r>
        <w:t>`input_number.dc_zone01_fachada_w_poco_abierta` (ej. 0.35): persiana casi cerrada → el sol cuenta poco.</w:t>
      </w:r>
    </w:p>
    <w:p>
      <w:r>
        <w:t>`input_number.dc_zone01_fachada_w_entreabierta` (ej. 0.70): término medio.</w:t>
      </w:r>
    </w:p>
    <w:p>
      <w:r>
        <w:t>`input_number.dc_zone01_fachada_w_abierta` (ej. 1.00): persiana abierta → el sol cuenta al 100%.</w:t>
      </w:r>
    </w:p>
    <w:p>
      <w:r>
        <w:t>Regla práctica: si tus persianas suelen estar abiertas y el sol te calienta mucho, estos pesos hacen que el bias actúe más.</w:t>
      </w:r>
    </w:p>
    <w:p>
      <w:pPr>
        <w:pStyle w:val="Heading3"/>
      </w:pPr>
      <w:r>
        <w:t>4.3 Normalización de Lux</w:t>
      </w:r>
    </w:p>
    <w:p>
      <w:r>
        <w:t>`input_number.dc_zone01_fachadas_lux_low` (ej. 300 lx): por debajo, se considera “poca luz” (efecto casi 0).</w:t>
      </w:r>
    </w:p>
    <w:p>
      <w:r>
        <w:t>`input_number.dc_zone01_fachadas_lux_high` (ej. 2860 lx): por encima, se considera “mucha luz” (efecto máximo).</w:t>
      </w:r>
    </w:p>
    <w:p>
      <w:r>
        <w:t>Entre ambos valores, el sistema calcula un porcentaje de sol (0…1).</w:t>
      </w:r>
    </w:p>
    <w:p>
      <w:pPr>
        <w:pStyle w:val="Heading3"/>
      </w:pPr>
      <w:r>
        <w:t>4.4 Límites y topes (evitar exageraciones)</w:t>
      </w:r>
    </w:p>
    <w:p>
      <w:r>
        <w:t>`input_number.dc_zone01_margen_solar_heat` (ej. 1.0 °C): zona de confort en HEAT alrededor de la base; con sol, decide si frena o ayuda.</w:t>
      </w:r>
    </w:p>
    <w:p>
      <w:r>
        <w:t>`input_number.dc_zone01_ganancia_heat_max` (ej. 0.15 °C): máximo *extra* que puede ayudar el sol cuando aún estás por debajo.</w:t>
      </w:r>
    </w:p>
    <w:p>
      <w:r>
        <w:t>`input_number.dc_zone01_freno_heat_max` (ej. 0.25 °C): máximo *freno* en HEAT cuando el sol puede provocar overshoot.</w:t>
      </w:r>
    </w:p>
    <w:p>
      <w:r>
        <w:t>`input_number.dc_zone01_freno_cool_max` (ej. 0.15 °C): máximo *freno* en COOL por sol (normalmente empuja más frío / baja target).</w:t>
      </w:r>
    </w:p>
    <w:p>
      <w:r>
        <w:t>`input_number.dc_zone01_bias_fachadas_max_abs` (ej. 0.20 °C): tope absoluto final del Bias Fachadas (clamp).</w:t>
      </w:r>
    </w:p>
    <w:p>
      <w:pPr>
        <w:pStyle w:val="Heading3"/>
      </w:pPr>
      <w:r>
        <w:t>5) Qué hace el cálculo (sin matemáticas raras)</w:t>
      </w:r>
    </w:p>
    <w:p>
      <w:r>
        <w:t>Para cada fachada activa, el sistema suma dos “mini-efectos” y luego los suma entre fachadas:</w:t>
      </w:r>
    </w:p>
    <w:p>
      <w:r>
        <w:t>**Efecto por temperatura de fachada (T)**: compara T de fachada con T interior. Si esa fachada está más fría que el interior, tiende a pedir más HEAT (o menos COOL). Si está más cálida, al revés.</w:t>
      </w:r>
    </w:p>
    <w:p>
      <w:r>
        <w:t>**Efecto solar (Lux + persiana)**: si hay mucha luz y la persiana está abierta, el sol “cuenta” más. En HEAT puede **frenar** (para no pasarse) o **ayudar** un poco si todavía estás lejos de la base. En COOL normalmente actúa como **freno/ajuste** para gestionar carga solar.</w:t>
      </w:r>
    </w:p>
    <w:p>
      <w:r>
        <w:t>Al final, el resultado total se recorta con `bias_fachadas_max_abs` para que no se vuelva loco.</w:t>
      </w:r>
    </w:p>
    <w:p>
      <w:pPr>
        <w:pStyle w:val="Heading3"/>
      </w:pPr>
      <w:r>
        <w:t>6) Cómo tocarlo buscando confort (paso a paso)</w:t>
      </w:r>
    </w:p>
    <w:p>
      <w:pPr>
        <w:pStyle w:val="Heading3"/>
      </w:pPr>
      <w:r>
        <w:t>6.1 Si en HEAT te pasas con sol (sube demasiado)</w:t>
      </w:r>
    </w:p>
    <w:p>
      <w:r>
        <w:t>Sube un poco `dc_zone01_freno_heat_max` (más freno con sol).</w:t>
      </w:r>
    </w:p>
    <w:p>
      <w:r>
        <w:t>O baja `dc_zone01_ganancia_heat_max` (menos “ayuda” extra).</w:t>
      </w:r>
    </w:p>
    <w:p>
      <w:r>
        <w:t>O baja `dc_zone01_fachada_w_abierta` si el sol está sobrevalorado por persianas abiertas.</w:t>
      </w:r>
    </w:p>
    <w:p>
      <w:pPr>
        <w:pStyle w:val="Heading3"/>
      </w:pPr>
      <w:r>
        <w:t>6.2 Si en HEAT te quedas corto en días claros (no llega, pero hay sol)</w:t>
      </w:r>
    </w:p>
    <w:p>
      <w:r>
        <w:t>Sube `dc_zone01_ganancia_heat_max` ligeramente.</w:t>
      </w:r>
    </w:p>
    <w:p>
      <w:r>
        <w:t>Baja `dc_zone01_margen_solar_heat` si quieres que “ayude” antes (ojo: puede empeorar overshoot).</w:t>
      </w:r>
    </w:p>
    <w:p>
      <w:pPr>
        <w:pStyle w:val="Heading3"/>
      </w:pPr>
      <w:r>
        <w:t>6.3 En COOL: si la casa se calienta sola por sol y el suelo refrescante no llega</w:t>
      </w:r>
    </w:p>
    <w:p>
      <w:r>
        <w:t>Sube un poco `dc_zone01_freno_cool_max` (más ajuste por sol en COOL).</w:t>
      </w:r>
    </w:p>
    <w:p>
      <w:r>
        <w:t>Revisa que `lux_low/high` estén bien escalados: si `lux_high` es demasiado alto, nunca llegas al 100% de sol.</w:t>
      </w:r>
    </w:p>
    <w:p>
      <w:pPr>
        <w:pStyle w:val="Heading3"/>
      </w:pPr>
      <w:r>
        <w:t>6.4 Método seguro para ajustar (muy recomendado)</w:t>
      </w:r>
    </w:p>
    <w:p>
      <w:r>
        <w:t>Cambia **solo 1 input** cada vez.</w:t>
      </w:r>
    </w:p>
    <w:p>
      <w:r>
        <w:t>Haz cambios pequeños (±0.05 °C en topes, o ±0.05–0.10 en pesos).</w:t>
      </w:r>
    </w:p>
    <w:p>
      <w:r>
        <w:t>Espera al menos **medio día** (mejor 24 h) en condiciones parecidas antes de juzgar.</w:t>
      </w:r>
    </w:p>
    <w:p>
      <w:r>
        <w:t>Si no tienes sensores por fachada, no intentes afinar fino: primero mapea Lux y Persianas.</w:t>
      </w:r>
    </w:p>
    <w:p>
      <w:pPr>
        <w:pStyle w:val="Heading3"/>
      </w:pPr>
      <w:r>
        <w:t>7) Qué mirar en tu popup (resumen rápido)</w:t>
      </w:r>
    </w:p>
    <w:p>
      <w:r>
        <w:t>En la tabla resumen del popup, estas líneas son las más “diagnóstico”:</w:t>
      </w:r>
    </w:p>
    <w:p>
      <w:r>
        <w:t>**F1/F2/F3 enabled**: confirma qué fachadas están aportando.</w:t>
      </w:r>
    </w:p>
    <w:p>
      <w:r>
        <w:t>**Persianas F1/F2**: confirma que el peso está siendo coherente (abierta/cerrada).</w:t>
      </w:r>
    </w:p>
    <w:p>
      <w:r>
        <w:t>**Lux F1 (HW map)**: si no cambia, el bias solar no tendrá vida.</w:t>
      </w:r>
    </w:p>
    <w:p>
      <w:r>
        <w:t>**Bias fachadas RAW**: el resultado final de este bloque (antes del clamp global de modificadores).</w:t>
      </w:r>
    </w:p>
    <w:p>
      <w:pPr>
        <w:pStyle w:val="Heading3"/>
      </w:pPr>
      <w:r>
        <w:t>8) Problemas típicos y solución</w:t>
      </w:r>
    </w:p>
    <w:p>
      <w:r>
        <w:t>Veo ‘unknown’ o ‘—’ en Lux: falta mapear `fX_lux` en el HW map o el sensor no existe.</w:t>
      </w:r>
    </w:p>
    <w:p>
      <w:r>
        <w:t>Veo persianas siempre ‘closed’: revisa el mapeo `fX_cover` (grupo o cover) o el estado reportado.</w:t>
      </w:r>
    </w:p>
    <w:p>
      <w:r>
        <w:t>Bias fachadas RAW siempre 0: puede ser porque no hay sol (lux &lt; lux_low), o todas las fachadas están deshabilitadas, o falta t_int/t_ext.</w:t>
      </w:r>
    </w:p>
    <w:p>
      <w:pPr>
        <w:pStyle w:val="Heading3"/>
      </w:pPr>
      <w:r>
        <w:t>9) Valores base recomendados (los tuyos actuales)</w:t>
      </w:r>
    </w:p>
    <w:p>
      <w:r>
        <w:t>Según tu captura, una base razonable para empezar es:</w:t>
      </w:r>
    </w:p>
    <w:p>
      <w:r>
        <w:t>Si tras unos días ves que el efecto es demasiado suave, lo primero que suele tocarse es `bias_fachadas_max_abs` (subir a 0.25–0.30 °C).</w:t>
      </w:r>
    </w:p>
    <w:p/>
    <w:p>
      <w:pPr>
        <w:pStyle w:val="Heading1"/>
      </w:pPr>
      <w:r>
        <w:t>5 · Bias VMC</w:t>
      </w:r>
    </w:p>
    <w:p>
      <w:r>
        <w:t>Objetivo: que puedas entender qué hace el Bias VMC, qué significa cada parámetro y cómo tocarlo sin liarla, buscando confort (evitar pasadas y quedadas cortas).</w:t>
      </w:r>
    </w:p>
    <w:p>
      <w:pPr>
        <w:pStyle w:val="Heading3"/>
      </w:pPr>
      <w:r>
        <w:t>1) ¿Qué es el Bias VMC? (explicación para cualquiera)</w:t>
      </w:r>
    </w:p>
    <w:p>
      <w:r>
        <w:t>La VMC (ventilación mecánica) mete aire de fuera y saca aire de dentro. Aunque tenga recuperador, siempre mueve energía: a veces te enfría la casa y a veces te la calienta (o te quita calor).</w:t>
      </w:r>
    </w:p>
    <w:p>
      <w:r>
        <w:t>El Bias VMC es un pequeño ajuste de temperatura (°C) que Dynamic Climate suma o resta al cálculo de consigna (Target RAW) para compensar ese efecto cuando la VMC está funcionando.</w:t>
      </w:r>
    </w:p>
    <w:p>
      <w:r>
        <w:t>Idea simple: a más ventilación, más ‘empuje’ (bias) para que el sistema no se quede corto ni se pase por sorpresa.</w:t>
      </w:r>
    </w:p>
    <w:p>
      <w:pPr>
        <w:pStyle w:val="Heading3"/>
      </w:pPr>
      <w:r>
        <w:t>2) Qué mira el sistema (y qué ves en el resumen)</w:t>
      </w:r>
    </w:p>
    <w:p>
      <w:r>
        <w:t>En el popup de Bias VMC solemos mostrar estas señales:</w:t>
      </w:r>
    </w:p>
    <w:p>
      <w:r>
        <w:t>• Modo HVAC (heat/cool).</w:t>
      </w:r>
    </w:p>
    <w:p>
      <w:r>
        <w:t>• VMC enabled (si el Bias VMC está activo).</w:t>
      </w:r>
    </w:p>
    <w:p>
      <w:r>
        <w:t>• VMC velocidad (1/2/3) — normalmente viene mapeada desde tu HW Map como ‘vmc_velocidad_real’.</w:t>
      </w:r>
    </w:p>
    <w:p>
      <w:r>
        <w:t>• T in (VMC) y T out (VMC) si existen sensores (si no, verás ‘—’ y no pasa nada).</w:t>
      </w:r>
    </w:p>
    <w:p>
      <w:r>
        <w:t>• ΔT (out − in): te dice si la VMC tiende a enfriar (ΔT negativo) o a calentar (ΔT positivo).</w:t>
      </w:r>
    </w:p>
    <w:p>
      <w:r>
        <w:t>• Bias VMC final (°C): lo que realmente se aplica al Target RAW.</w:t>
      </w:r>
    </w:p>
    <w:p>
      <w:pPr>
        <w:pStyle w:val="Heading3"/>
      </w:pPr>
      <w:r>
        <w:t>3) Parámetros que puedes tocar (uno por uno)</w:t>
      </w:r>
    </w:p>
    <w:p>
      <w:r>
        <w:t>En tu proyecto DC v4.2, el Bias VMC se gobierna con:</w:t>
      </w:r>
    </w:p>
    <w:p>
      <w:pPr>
        <w:pStyle w:val="Heading3"/>
      </w:pPr>
      <w:r>
        <w:t>4) Cómo se aplica (mentalidad correcta)</w:t>
      </w:r>
    </w:p>
    <w:p>
      <w:r>
        <w:t>El Bias VMC NO es un termostato aparte. Es solo un ‘modificador’ pequeño que entra en el Target RAW.</w:t>
      </w:r>
    </w:p>
    <w:p>
      <w:r>
        <w:t>Regla práctica: Bias VMC debe ser suave. Si necesitas más de ~0.3°C de forma habitual, normalmente hay otra cosa que ajustar antes (base, tendencia, lead, o incluso estrategia de VMC).</w:t>
      </w:r>
    </w:p>
    <w:p>
      <w:pPr>
        <w:pStyle w:val="Heading3"/>
      </w:pPr>
      <w:r>
        <w:t>5) Ajuste rápido recomendado (buscando confort)</w:t>
      </w:r>
    </w:p>
    <w:p>
      <w:r>
        <w:t>Partiendo de tus valores actuales (ejemplo típico):</w:t>
      </w:r>
    </w:p>
    <w:p>
      <w:r>
        <w:t>• V1: 0.05°C  |  V2: 0.10°C  |  V3: 0.15°C (tanto en HEAT como en COOL)</w:t>
      </w:r>
    </w:p>
    <w:p>
      <w:r>
        <w:t>Eso es una rampa razonable: cuanto más ventiles, más corrección.</w:t>
      </w:r>
    </w:p>
    <w:p>
      <w:r>
        <w:t>Si notas que la VMC te ‘rompe’ el confort (picos): baja primero V3. Si te quedas corto: sube primero V2, y deja V3 para el final.</w:t>
      </w:r>
    </w:p>
    <w:p>
      <w:pPr>
        <w:pStyle w:val="Heading3"/>
      </w:pPr>
      <w:r>
        <w:t>6) Cómo tocarlo sin perderte (método de abuela)</w:t>
      </w:r>
    </w:p>
    <w:p>
      <w:pPr>
        <w:pStyle w:val="Heading3"/>
      </w:pPr>
      <w:r>
        <w:t>1) No cambies más de 1 cosa al día.</w:t>
      </w:r>
    </w:p>
    <w:p>
      <w:pPr>
        <w:pStyle w:val="Heading3"/>
      </w:pPr>
      <w:r>
        <w:t>2) Elige una velocidad objetivo (normalmente V2 es la más representativa).</w:t>
      </w:r>
    </w:p>
    <w:p>
      <w:pPr>
        <w:pStyle w:val="Heading3"/>
      </w:pPr>
      <w:r>
        <w:t>3) Sube o baja solo 0.02–0.05°C.</w:t>
      </w:r>
    </w:p>
    <w:p>
      <w:pPr>
        <w:pStyle w:val="Heading3"/>
      </w:pPr>
      <w:r>
        <w:t>4) Observa 1–2 ciclos completos (varias horas) antes de decidir.</w:t>
      </w:r>
    </w:p>
    <w:p>
      <w:pPr>
        <w:pStyle w:val="Heading3"/>
      </w:pPr>
      <w:r>
        <w:t>5) Si está bien en V2, ajusta V1 y V3 para mantener proporción.</w:t>
      </w:r>
    </w:p>
    <w:p>
      <w:pPr>
        <w:pStyle w:val="Heading3"/>
      </w:pPr>
      <w:r>
        <w:t>7) Interpretación de casos típicos</w:t>
      </w:r>
    </w:p>
    <w:p>
      <w:r>
        <w:t>Caso A — En HEAT, al subir la VMC (V2/V3) la casa tiende a bajar más de lo esperado:</w:t>
      </w:r>
    </w:p>
    <w:p>
      <w:r>
        <w:t>• Sube dc_zone01_bias_vmc_heat_v2 y/o v3 un poco.</w:t>
      </w:r>
    </w:p>
    <w:p>
      <w:r>
        <w:t>Caso B — En HEAT, con VMC alta el sistema se pasa (sube demasiado y luego frena):</w:t>
      </w:r>
    </w:p>
    <w:p>
      <w:r>
        <w:t>• Baja primero heat_v3. Si persiste, baja también heat_v2.</w:t>
      </w:r>
    </w:p>
    <w:p>
      <w:r>
        <w:t>Caso C — En COOL, al subir la VMC no llegas a la consigna (te quedas por encima):</w:t>
      </w:r>
    </w:p>
    <w:p>
      <w:r>
        <w:t>• Sube dc_zone01_bias_vmc_cool_v2 y/o v3 un poco.</w:t>
      </w:r>
    </w:p>
    <w:p>
      <w:r>
        <w:t>Caso D — En COOL, notas ‘frío de golpe’ o oscilación cuando la VMC cambia de velocidad:</w:t>
      </w:r>
    </w:p>
    <w:p>
      <w:r>
        <w:t>• Baja cool_v3 o reduce el salto entre V2 y V3 (que no haya escalón grande).</w:t>
      </w:r>
    </w:p>
    <w:p>
      <w:pPr>
        <w:pStyle w:val="Heading3"/>
      </w:pPr>
      <w:r>
        <w:t>8) Sobre las temperaturas T in / T out (si te salen ‘—’)</w:t>
      </w:r>
    </w:p>
    <w:p>
      <w:r>
        <w:t>En los archivos DC v4.2, el HW Map trae seguro:</w:t>
      </w:r>
    </w:p>
    <w:p>
      <w:r>
        <w:t>• vmc_enabled (referencia a input_boolean.dc_zone01_vmc_enabled)</w:t>
      </w:r>
    </w:p>
    <w:p>
      <w:r>
        <w:t>• vmc_velocidad_real (tu sensor real de velocidad, por ejemplo sensor.dv_velocidad_real)</w:t>
      </w:r>
    </w:p>
    <w:p>
      <w:r>
        <w:t>T in / T out NO aparecen mapeadas en el HW Map de este paquete DC. Si tú las tienes en Home Assistant (de otro paquete/integración), perfecto: el popup puede enseñarlas. Si no existen, no hace falta inventarlas: el Bias VMC puede funcionar solo con velocidad.</w:t>
      </w:r>
    </w:p>
    <w:p>
      <w:pPr>
        <w:pStyle w:val="Heading3"/>
      </w:pPr>
      <w:r>
        <w:t>9) Señales de que algo está mal mapeado</w:t>
      </w:r>
    </w:p>
    <w:p>
      <w:r>
        <w:t>• ‘VMC velocidad’ siempre sale unknown/0 → revisar el sensor real (por ejemplo sensor.dv_velocidad_real) y que devuelva 1/2/3.</w:t>
      </w:r>
    </w:p>
    <w:p>
      <w:r>
        <w:t>• La velocidad cambia pero el Bias VMC no cambia → revisar que los inputs v1/v2/v3 están definidos y que el sensor bias está leyendo la velocidad correcta.</w:t>
      </w:r>
    </w:p>
    <w:p>
      <w:r>
        <w:t>• VMC enabled ON pero Bias VMC siempre 0 → revisar que estás en modo HVAC válido (heat/cool) y que el cálculo no esté deshabilitado por condiciones internas.</w:t>
      </w:r>
    </w:p>
    <w:p>
      <w:pPr>
        <w:pStyle w:val="Heading3"/>
      </w:pPr>
      <w:r>
        <w:t>10) Valores seguros de inicio</w:t>
      </w:r>
    </w:p>
    <w:p>
      <w:r>
        <w:t>Sí: puedes (y debes) empezar con valores ‘seguros’. Los tuyos (0.05 / 0.10 / 0.15) son seguros y suaves.</w:t>
      </w:r>
    </w:p>
    <w:p>
      <w:r>
        <w:t>Si quieres ultra-conservador al principio: 0.03 / 0.06 / 0.10. Después, si ves que no compensa suficiente, vuelves a la rampa 0.05 / 0.10 / 0.15.</w:t>
      </w:r>
    </w:p>
    <w:p/>
    <w:p>
      <w:pPr>
        <w:pStyle w:val="Heading1"/>
      </w:pPr>
      <w:r>
        <w:t>6 · Bias Tendencia</w:t>
      </w:r>
    </w:p>
    <w:p>
      <w:r>
        <w:t>Bias Tendencia (TR → Lead) · v4.2</w:t>
      </w:r>
    </w:p>
    <w:p>
      <w:r>
        <w:t>Este bloque convierte la **tendencia térmica** (°C/h) en **horas de lead por tendencia** (h) para anticipar la inercia del suelo. No cambia la consigna por sí solo: suma (junto con otras fuentes) al *lead_bias* y, por tanto, al *lead_final*.</w:t>
      </w:r>
    </w:p>
    <w:p>
      <w:pPr>
        <w:pStyle w:val="Heading3"/>
      </w:pPr>
      <w:r>
        <w:t>1) Qué significa cada línea del resumen</w:t>
      </w:r>
    </w:p>
    <w:p>
      <w:r>
        <w:t>Modo HVAC: Modo actual (heat/cool). El cálculo existe en ambos modos; usa el valor absoluto de la tendencia.</w:t>
      </w:r>
    </w:p>
    <w:p>
      <w:r>
        <w:t>Tendencia derivada (°C/h): Derivada de la temperatura interior (qué rápido sube/baja).</w:t>
      </w:r>
    </w:p>
    <w:p>
      <w:r>
        <w:t>CPH EMA (abs) (°C/h): Tendencia suavizada (EMA) y en valor absoluto. Es la que se usa para el cálculo.</w:t>
      </w:r>
    </w:p>
    <w:p>
      <w:r>
        <w:t>Deadband CPH (°C/h): Zona muerta: por debajo de este valor, el lead por tendencia será 0.</w:t>
      </w:r>
    </w:p>
    <w:p>
      <w:r>
        <w:t>Scale CPH: Escala del tramo activo: cuánto “ancho” es el rango entre 0 y el lead máximo.</w:t>
      </w:r>
    </w:p>
    <w:p>
      <w:r>
        <w:t>Max lead TR (h): Tope máximo de lead aportado por tendencia.</w:t>
      </w:r>
    </w:p>
    <w:p>
      <w:r>
        <w:t>Lead TR (h): Resultado final: lead aportado por tendencia, ya recortado a [0..Max lead TR].</w:t>
      </w:r>
    </w:p>
    <w:p>
      <w:pPr>
        <w:pStyle w:val="Heading3"/>
      </w:pPr>
      <w:r>
        <w:t>2) Fórmula exacta (según el core)</w:t>
      </w:r>
    </w:p>
    <w:p>
      <w:r>
        <w:t>Variables:</w:t>
        <w:br/>
        <w:t>• cph_abs = abs(input_number.dc_zone01_tendencia_cph_ema)</w:t>
        <w:br/>
        <w:t>• dead = input_number.dc_zone01_lead_cph_deadband</w:t>
        <w:br/>
        <w:t>• scale = input_number.dc_zone01_lead_cph_scale</w:t>
        <w:br/>
        <w:t>• tr_max = input_number.dc_zone01_lead_cph_max_h</w:t>
      </w:r>
    </w:p>
    <w:p>
      <w:r>
        <w:t>Cálculo:</w:t>
        <w:br/>
        <w:t>• cph_eff = max(0, cph_abs − dead)</w:t>
        <w:br/>
        <w:t>• tr = (cph_eff / scale) * tr_max   (si scale &gt; 0)</w:t>
        <w:br/>
        <w:t>• lead_tr_h = clamp(tr, 0, tr_max)</w:t>
      </w:r>
    </w:p>
    <w:p>
      <w:r>
        <w:t>Interpretación rápida: a más tendencia (más °C/h), más lead por tendencia, hasta saturar en *tr_max*.</w:t>
      </w:r>
    </w:p>
    <w:p>
      <w:pPr>
        <w:pStyle w:val="Heading3"/>
      </w:pPr>
      <w:r>
        <w:t>3) Parámetros y cómo influyen (uno por uno)</w:t>
      </w:r>
    </w:p>
    <w:p>
      <w:r>
        <w:t>Deadband (°C/h) · input_number.dc_zone01_lead_cph_deadband</w:t>
      </w:r>
    </w:p>
    <w:p>
      <w:r>
        <w:t>Filtra micro-ruido y oscilaciones pequeñas. Si lo subes, el lead por tendencia entra menos veces (más conservador). Si lo bajas, entra más (más sensible).</w:t>
      </w:r>
    </w:p>
    <w:p>
      <w:r>
        <w:t>Valor por defecto (v4.2): 0.10 °C/h</w:t>
      </w:r>
    </w:p>
    <w:p>
      <w:r>
        <w:t>Scale (°C/h) · input_number.dc_zone01_lead_cph_scale</w:t>
      </w:r>
    </w:p>
    <w:p>
      <w:r>
        <w:t>Define el “tramo” entre 0 y el máximo. Más grande → crecimiento más lento (requiere más tendencia para llegar al máximo). Más pequeño → crecimiento más rápido (se satura antes).</w:t>
      </w:r>
    </w:p>
    <w:p>
      <w:r>
        <w:t>Valor por defecto (v4.2): 0.40 °C/h</w:t>
      </w:r>
    </w:p>
    <w:p>
      <w:r>
        <w:t>Max lead TR (h) · input_number.dc_zone01_lead_cph_max_h</w:t>
      </w:r>
    </w:p>
    <w:p>
      <w:r>
        <w:t>Tope duro del lead por tendencia. Si lo subes, este bloque puede frenar antes (reduce riesgo de pasarse), pero si es excesivo puede dejar el sistema corto.</w:t>
      </w:r>
    </w:p>
    <w:p>
      <w:r>
        <w:t>Valor por defecto (v4.2): 0.80 h</w:t>
      </w:r>
    </w:p>
    <w:p>
      <w:r>
        <w:t>Alpha EMA (0–1) · input_number.dc_zone01_tendencia_ma_alpha</w:t>
      </w:r>
    </w:p>
    <w:p>
      <w:r>
        <w:t>Suavizado de la tendencia: alpha alto responde rápido (más nervioso), alpha bajo responde lento (más estable).</w:t>
      </w:r>
    </w:p>
    <w:p>
      <w:r>
        <w:t>Valor por defecto (v4.2): 0.50</w:t>
      </w:r>
    </w:p>
    <w:p>
      <w:r>
        <w:t>Max abs CPH (°C/h) · input_number.dc_zone01_tendencia_max_abs_cph</w:t>
      </w:r>
    </w:p>
    <w:p>
      <w:r>
        <w:t>Recorte de seguridad para evitar picos absurdos (spikes). Protege el cálculo y evita que un fallo dispare el lead.</w:t>
      </w:r>
    </w:p>
    <w:p>
      <w:r>
        <w:t>Valor por defecto (v4.2): 1.50 °C/h</w:t>
      </w:r>
    </w:p>
    <w:p>
      <w:pPr>
        <w:pStyle w:val="Heading3"/>
      </w:pPr>
      <w:r>
        <w:t>4) Ajuste práctico (recetas rápidas)</w:t>
      </w:r>
    </w:p>
    <w:p>
      <w:r>
        <w:t>Si ves que el sistema **se pasa** (overshoot) de forma recurrente</w:t>
      </w:r>
    </w:p>
    <w:p>
      <w:r>
        <w:t>Sube *Max lead TR* (dc_zone01_lead_cph_max_h) o baja *Scale* si quieres que entre antes. También puedes bajar *deadband* si apenas entra.</w:t>
      </w:r>
    </w:p>
    <w:p>
      <w:r>
        <w:t>Si ves que el sistema **se queda corto** (llega tarde / no llega)</w:t>
      </w:r>
    </w:p>
    <w:p>
      <w:r>
        <w:t>Baja *Max lead TR* o sube *Scale* (menos freno por tendencia). Asegúrate de no tener *deadband* demasiado bajo con un ruido alto.</w:t>
      </w:r>
    </w:p>
    <w:p>
      <w:r>
        <w:t>Si el lead por tendencia **salta mucho** (nervioso)</w:t>
      </w:r>
    </w:p>
    <w:p>
      <w:r>
        <w:t>Baja alpha (dc_zone01_tendencia_ma_alpha) y/o sube deadband.</w:t>
      </w:r>
    </w:p>
    <w:p>
      <w:r>
        <w:t>Si el lead por tendencia **nunca entra** (siempre 0)</w:t>
      </w:r>
    </w:p>
    <w:p>
      <w:r>
        <w:t>Comprueba que input_number.dc_zone01_tendencia_cph_ema sea numérico y que cph_abs supere deadband. Si no, baja deadband temporalmente para validar.</w:t>
      </w:r>
    </w:p>
    <w:p>
      <w:pPr>
        <w:pStyle w:val="Heading3"/>
      </w:pPr>
      <w:r>
        <w:t>5) Diagnóstico y fallos típicos</w:t>
      </w:r>
    </w:p>
    <w:p>
      <w:r>
        <w:t>Lead TR = 0 con tendencia aparente</w:t>
      </w:r>
    </w:p>
    <w:p>
      <w:r>
        <w:t>Normalmente es porque cph_abs ≤ deadband, o porque el EMA aún está ‘calmado’. También puede ser que el valor venga como unknown/unavailable.</w:t>
      </w:r>
    </w:p>
    <w:p>
      <w:r>
        <w:t>Aparece 'unknown' en Scale/Max lead/Deadband</w:t>
      </w:r>
    </w:p>
    <w:p>
      <w:r>
        <w:t>Suele ser porque ese input_number no existe o no está cargado (package no incluido / nombre cambiado).</w:t>
      </w:r>
    </w:p>
    <w:p>
      <w:r>
        <w:t>Tendencia derivada y CPH EMA iguales</w:t>
      </w:r>
    </w:p>
    <w:p>
      <w:r>
        <w:t>Es normal si el EMA aún no ha tenido tiempo de suavizar o si alpha=1.0. En estable, EMA debería ir más ‘suave’ que la derivada instantánea.</w:t>
      </w:r>
    </w:p>
    <w:p>
      <w:r>
        <w:t>Sugerencia: para depurar, mira estos estados:</w:t>
        <w:br/>
        <w:t>• input_number.dc_zone01_tendencia_cph_ema</w:t>
        <w:br/>
        <w:t>• input_number.dc_zone01_lead_cph_deadband / _scale / _max_h</w:t>
        <w:br/>
        <w:t>• sensor.dc_zone01_lead_tr_h (resultado)</w:t>
      </w:r>
    </w:p>
    <w:p/>
    <w:p>
      <w:pPr>
        <w:pStyle w:val="Heading1"/>
      </w:pPr>
      <w:r>
        <w:t>7 · Freno de tendencia</w:t>
      </w:r>
    </w:p>
    <w:p>
      <w:r>
        <w:t>Qué es</w:t>
      </w:r>
    </w:p>
    <w:p>
      <w:r>
        <w:t>El Freno de tendencia reduce la consigna (en HEAT) o la aumenta (en COOL) cuando la tendencia interior va a favor del modo y es suficientemente alta. Sirve para evitar pasarse por inercia (suelo radiante/refrescante) cuando la vivienda ya está subiendo/bajando rápido.</w:t>
      </w:r>
    </w:p>
    <w:p>
      <w:r>
        <w:t>Cuándo actúa</w:t>
      </w:r>
    </w:p>
    <w:p>
      <w:r>
        <w:t>Solo se activa si la tendencia ayuda al modo actual:</w:t>
      </w:r>
    </w:p>
    <w:p>
      <w:r>
        <w:t>• HEAT: tendencia &gt; 0 °C/h (sube).</w:t>
      </w:r>
    </w:p>
    <w:p>
      <w:r>
        <w:t>• COOL: tendencia &lt; 0 °C/h (baja).</w:t>
      </w:r>
    </w:p>
    <w:p>
      <w:r>
        <w:t>Si no ayuda al modo (o el modo es desconocido), el freno es 0.</w:t>
      </w:r>
    </w:p>
    <w:p>
      <w:r>
        <w:t>Cómo se calcula (concepto)</w:t>
      </w:r>
    </w:p>
    <w:p>
      <w:pPr>
        <w:pStyle w:val="Heading3"/>
      </w:pPr>
      <w:r>
        <w:t>1) Se toma la tendencia derivada (°C/h) y se convierte a magnitud positiva solo si aplica.</w:t>
        <w:br/>
        <w:t>2) Se compara con tres umbrales (Th1/Th2/Th3).</w:t>
        <w:br/>
        <w:t>3) Según el tramo alcanzado se aplica un bias (Bias1/Bias2/Bias3).</w:t>
        <w:br/>
        <w:t>4) Se aplica el signo según modo: en HEAT es negativo (frena subidas), en COOL es positivo (frena bajadas).</w:t>
      </w:r>
    </w:p>
    <w:p>
      <w:r>
        <w:t>Inputs que lo gobiernan</w:t>
      </w:r>
    </w:p>
    <w:p>
      <w:r>
        <w:t>Sensores clave para depurar</w:t>
      </w:r>
    </w:p>
    <w:p>
      <w:r>
        <w:t>• sensor.dc_zone01_tendencia_derivada (°C/h): tendencia instantánea derivada.</w:t>
      </w:r>
    </w:p>
    <w:p>
      <w:r>
        <w:t>• input_number.dc_zone01_tendencia_cph_ema (°C/h): EMA de tendencia (telemetría/estabilidad, no es el freno).</w:t>
      </w:r>
    </w:p>
    <w:p>
      <w:r>
        <w:t>• sensor.dc_zone01_freno_tendencia (°C): resultado final aplicado al target_raw.</w:t>
      </w:r>
    </w:p>
    <w:p>
      <w:r>
        <w:t>Lectura del resumen del popup</w:t>
      </w:r>
    </w:p>
    <w:p>
      <w:r>
        <w:t>En el bloque 'Resumen (estado y efecto)' conviene mostrar:</w:t>
        <w:br/>
        <w:t>• Modo HVAC</w:t>
        <w:br/>
        <w:t>• CPH abs aplicable (magnitud de tendencia solo si ayuda)</w:t>
        <w:br/>
        <w:t>• Th1/Th2/Th3</w:t>
        <w:br/>
        <w:t>• Tramo calculado (0/1/2/3)</w:t>
        <w:br/>
        <w:t>• Max brake (Bias3)</w:t>
        <w:br/>
        <w:t>• Freno (°C) (resultado)</w:t>
      </w:r>
    </w:p>
    <w:p>
      <w:r>
        <w:t>Ajuste práctico</w:t>
      </w:r>
    </w:p>
    <w:p>
      <w:r>
        <w:t>• Si te pasas de temperatura por inercia: baja Th1/Th2 o sube Bias1/Bias2 (de forma suave).</w:t>
        <w:br/>
        <w:t>• Si el sistema frena demasiado pronto y no llega: sube Th1 o baja Bias1.</w:t>
        <w:br/>
        <w:t>• Mantén Bias3 como techo de seguridad para situaciones extremas (picos de tendencia).</w:t>
      </w:r>
    </w:p>
    <w:p>
      <w:r>
        <w:t>Problemas típicos</w:t>
      </w:r>
    </w:p>
    <w:p>
      <w:r>
        <w:t>• Freno siempre 0: el modo no coincide, o la tendencia no ayuda (signo contrario).</w:t>
      </w:r>
    </w:p>
    <w:p>
      <w:r>
        <w:t>• Valores 'unknown': revisa que exista sensor.dc_zone01_tendencia_derivada y que los inputs tengan valor numérico.</w:t>
      </w:r>
    </w:p>
    <w:p>
      <w:r>
        <w:t>• Saltos/ruido: mejora la derivada/EMA de tendencia (es otra parte del pipeline).</w:t>
      </w:r>
    </w:p>
    <w:p/>
    <w:p>
      <w:pPr>
        <w:pStyle w:val="Heading1"/>
      </w:pPr>
      <w:r>
        <w:t>8 · Bias Forecast (previsión)</w:t>
      </w:r>
    </w:p>
    <w:p>
      <w:r>
        <w:t>Objetivo: que puedas ajustar este bloque sin tener que saber qué es un “bias”, un “EMA” o un “CPH”. Está escrito para entenderlo rápido y sin tecnicismos.</w:t>
      </w:r>
    </w:p>
    <w:p>
      <w:pPr>
        <w:pStyle w:val="Heading3"/>
      </w:pPr>
      <w:r>
        <w:t>1) Qué es Bias Forecast (explicado en lenguaje llano)</w:t>
      </w:r>
    </w:p>
    <w:p>
      <w:r>
        <w:t>Imagina que tu casa es una olla grande con mucho “peso”: cuando calientas el suelo radiante, aunque pares, sigue soltando calor un buen rato. Si dentro de unas horas fuera va a subir la temperatura, tiene sentido “frenar” antes para no pasarte por inercia.</w:t>
        <w:br/>
        <w:br/>
        <w:t>Eso es Bias Forecast: un pequeño ajuste a la consigna para anticiparse a lo que viene en las próximas horas.</w:t>
      </w:r>
    </w:p>
    <w:p>
      <w:pPr>
        <w:pStyle w:val="Heading3"/>
      </w:pPr>
      <w:r>
        <w:t>2) Cuándo actúa (y cuándo NO)</w:t>
      </w:r>
    </w:p>
    <w:p>
      <w:r>
        <w:t>Solo actúa si está habilitado: input_boolean.dc_zone01_forecast_enabled = on.</w:t>
      </w:r>
    </w:p>
    <w:p>
      <w:r>
        <w:t>Solo tiene efecto en el salón (por diseño): DC calcula y escribe SIEMPRE sobre climate.termostato_salon.</w:t>
      </w:r>
    </w:p>
    <w:p>
      <w:r>
        <w:t>En modo HEAT (calefacción): solo frena si la previsión indica que la temperatura exterior tenderá a SUBIR dentro de la ventana.</w:t>
      </w:r>
    </w:p>
    <w:p>
      <w:r>
        <w:t>En modo COOL (refrigeración): solo frena si la previsión indica que la temperatura exterior tenderá a BAJAR dentro de la ventana.</w:t>
      </w:r>
    </w:p>
    <w:p>
      <w:r>
        <w:t>Si el cambio previsto va “en contra” (p. ej. en heat la previsión baja), se apaga y deja el bias en 0.</w:t>
      </w:r>
    </w:p>
    <w:p>
      <w:pPr>
        <w:pStyle w:val="Heading3"/>
      </w:pPr>
      <w:r>
        <w:t>3) Qué toca este bloque dentro del motor</w:t>
      </w:r>
    </w:p>
    <w:p>
      <w:r>
        <w:t>Bias Forecast modifica el Target RAW (la consigna “ideal” antes de límites y redondeos). Si el bias es 0, no cambia nada.</w:t>
        <w:br/>
        <w:br/>
        <w:t>El motor luego aplica límites (mín/máx) y el paso del termostato para obtener el Target final.</w:t>
      </w:r>
    </w:p>
    <w:p>
      <w:pPr>
        <w:pStyle w:val="Heading3"/>
      </w:pPr>
      <w:r>
        <w:t>4) La idea matemática (sin dolor)</w:t>
      </w:r>
    </w:p>
    <w:p>
      <w:r>
        <w:t>El bloque mira una ventana de X horas hacia el futuro (manual o auto). Compara la temperatura exterior actual (T ext safe) con la “mejor/peor” temperatura prevista en esa ventana.</w:t>
        <w:br/>
        <w:br/>
        <w:t>En HEAT:</w:t>
        <w:br/>
        <w:t xml:space="preserve">  • Si la previsión SUBE (ΔT &gt; 0) ⇒ frena (bias negativo).</w:t>
        <w:br/>
        <w:t xml:space="preserve">  • Si NO sube (ΔT ≤ 0) ⇒ OFF ⇒ bias = 0.</w:t>
        <w:br/>
        <w:br/>
        <w:t>En COOL:</w:t>
        <w:br/>
        <w:t xml:space="preserve">  • Si la previsión BAJA (ΔT &lt; 0) ⇒ frena (bias positivo hacia menos frío).</w:t>
        <w:br/>
        <w:t xml:space="preserve">  • Si NO baja (ΔT ≥ 0) ⇒ OFF ⇒ bias = 0.</w:t>
        <w:br/>
        <w:br/>
        <w:t>Luego el freno se multiplica por una ganancia y se recorta por un tope (cap). Opcionalmente se suaviza con una EMA para que no “baile”.</w:t>
      </w:r>
    </w:p>
    <w:p>
      <w:pPr>
        <w:pStyle w:val="Heading3"/>
      </w:pPr>
      <w:r>
        <w:t>5) Qué significa cada línea del resumen del popup</w:t>
      </w:r>
    </w:p>
    <w:p>
      <w:r>
        <w:t>Modo HVAC</w:t>
      </w:r>
    </w:p>
    <w:p>
      <w:r>
        <w:t>El modo en el que está el sistema: heat (calor) o cool (frío). Determina la lógica: en heat buscas subidas; en cool buscas bajadas.</w:t>
      </w:r>
    </w:p>
    <w:p>
      <w:r>
        <w:t>T ext safe</w:t>
      </w:r>
    </w:p>
    <w:p>
      <w:r>
        <w:t>La temperatura exterior “fiable” que usa DC. Es un sensor intermedio para evitar que un dato roto (unknown/unavailable) rompa el cálculo. Si tu sensor exterior falla, este “safe” actúa como filtro/validador.</w:t>
      </w:r>
    </w:p>
    <w:p>
      <w:r>
        <w:t>Ventana usada (raw)</w:t>
      </w:r>
    </w:p>
    <w:p>
      <w:r>
        <w:t>Cuántas horas hacia el futuro mira el bloque. Si es 1.0 h, compara “ahora” contra lo que pase en la próxima hora.</w:t>
      </w:r>
    </w:p>
    <w:p>
      <w:r>
        <w:t>Ventana EMA</w:t>
      </w:r>
    </w:p>
    <w:p>
      <w:r>
        <w:t>Una versión suavizada de la ventana cuando usas ventana auto. Si aparece como unknown, suele ser porque:</w:t>
        <w:br/>
        <w:t xml:space="preserve">  • el sensor que calcula esa EMA no está devolviendo número todavía (p. ej. justo tras reinicio), o</w:t>
        <w:br/>
        <w:t xml:space="preserve">  • falta algún sensor/atributo del pipeline auto, o</w:t>
        <w:br/>
        <w:t xml:space="preserve">  • la lógica auto está deshabilitada de facto (aunque el boolean esté on) por falta de datos.</w:t>
        <w:br/>
        <w:br/>
        <w:t>Importante: que la “Ventana EMA” esté unknown NO debería romper el cálculo si el sistema está usando la ventana raw. Lo que manda es “Ventana usada (raw)”.</w:t>
      </w:r>
    </w:p>
    <w:p>
      <w:r>
        <w:t>Forecast T now</w:t>
      </w:r>
    </w:p>
    <w:p>
      <w:r>
        <w:t>Temperatura exterior prevista “ahora” según el proveedor de previsión (Open-Meteo en tu caso). Es referencia para entender por qué el bloque decide ON/OFF.</w:t>
      </w:r>
    </w:p>
    <w:p>
      <w:r>
        <w:t>Forecast T peak</w:t>
      </w:r>
    </w:p>
    <w:p>
      <w:r>
        <w:t>En HEAT suele ser la máxima temperatura prevista en la ventana (el “pico de subida”). En COOL suele ser el mínimo previsto (el “pico de bajada”). Se usa para calcular el ΔT.</w:t>
      </w:r>
    </w:p>
    <w:p>
      <w:r>
        <w:t>ΔT (peak - ext)</w:t>
      </w:r>
    </w:p>
    <w:p>
      <w:r>
        <w:t>La diferencia entre el pico previsto y la temperatura exterior actual:</w:t>
        <w:br/>
        <w:t xml:space="preserve">  ΔT = Forecast_T_peak − T_ext_safe</w:t>
        <w:br/>
        <w:br/>
        <w:t>En HEAT: ΔT &gt; 0 significa “va a subir”, y entonces el bloque puede frenar.</w:t>
        <w:br/>
        <w:t>En COOL: ΔT &lt; 0 significa “va a bajar”, y entonces el bloque puede frenar.</w:t>
      </w:r>
    </w:p>
    <w:p>
      <w:r>
        <w:t>Bias forecast RAW</w:t>
      </w:r>
    </w:p>
    <w:p>
      <w:r>
        <w:t>El freno calculado (en °C) antes de suavizar. Si vale 0, el bloque está apagado o no ve una tendencia útil.</w:t>
      </w:r>
    </w:p>
    <w:p>
      <w:r>
        <w:t>Bias forecast EMA</w:t>
      </w:r>
    </w:p>
    <w:p>
      <w:r>
        <w:t>El mismo freno, pero suavizado (para que no cambie bruscamente si la API fluctúa). Es el valor que normalmente usarías como “salida estable”.</w:t>
      </w:r>
    </w:p>
    <w:p>
      <w:r>
        <w:t>Motivo</w:t>
      </w:r>
    </w:p>
    <w:p>
      <w:r>
        <w:t>Una frase en humano que explica por qué el bloque está ON u OFF. Ejemplo real: “OFF: heat pero no sube (ΔT=-4.5°C)” significa: estás en calefacción, pero la previsión NO sube; por eso no frena.</w:t>
      </w:r>
    </w:p>
    <w:p>
      <w:pPr>
        <w:pStyle w:val="Heading3"/>
      </w:pPr>
      <w:r>
        <w:t>6) Qué significa cada ajuste del popup (y qué hace si lo tocas)</w:t>
      </w:r>
    </w:p>
    <w:p>
      <w:r>
        <w:t>Forecast enabled</w:t>
      </w:r>
    </w:p>
    <w:p>
      <w:r>
        <w:t>Interruptor general. ON = el bloque puede actuar. OFF = Bias Forecast siempre a 0.</w:t>
      </w:r>
    </w:p>
    <w:p>
      <w:r>
        <w:t>Ventana manual (h)</w:t>
      </w:r>
    </w:p>
    <w:p>
      <w:r>
        <w:t>Cuántas horas miras hacia delante si NO usas ventana auto. Más horas = más anticipación (más oportunidades de frenar), pero también más riesgo de frenar cuando no hace falta.</w:t>
      </w:r>
    </w:p>
    <w:p>
      <w:r>
        <w:t>Ventana auto</w:t>
      </w:r>
    </w:p>
    <w:p>
      <w:r>
        <w:t>Si está ON, el sistema intenta ajustar la ventana automáticamente dentro de unos límites. La idea: casas con mucha inercia deberían mirar más horas; casas rápidas, menos.</w:t>
      </w:r>
    </w:p>
    <w:p>
      <w:r>
        <w:t>K (auto-window)</w:t>
      </w:r>
    </w:p>
    <w:p>
      <w:r>
        <w:t>Piensa en K como el “volumen” del auto-ajuste: cuánto deja que se estire la ventana cuando el sistema detecta que necesita anticipar más.</w:t>
        <w:br/>
        <w:br/>
        <w:t>¿Es un “magic number”? Sí… en el sentido de que es un factor de escala. La forma correcta de verlo es: K controla la sensibilidad del auto-window.</w:t>
        <w:br/>
        <w:br/>
        <w:t>Regla práctica:</w:t>
        <w:br/>
        <w:t xml:space="preserve">  • K más alto ⇒ ventana auto tiende a subir más (mirar más lejos).</w:t>
        <w:br/>
        <w:t xml:space="preserve">  • K más bajo ⇒ ventana auto se queda más cerca del mínimo.</w:t>
        <w:br/>
        <w:br/>
        <w:t>Si no estás seguro: déjalo en un valor moderado (p. ej. 0.2–0.35) y ajusta después mirando si frena demasiado pronto o demasiado tarde.</w:t>
      </w:r>
    </w:p>
    <w:p>
      <w:r>
        <w:t>Min window (h) / Max window (h)</w:t>
      </w:r>
    </w:p>
    <w:p>
      <w:r>
        <w:t>Los topes de la ventana auto.</w:t>
        <w:br/>
        <w:t xml:space="preserve">  • Min window: nunca mirará menos de esto.</w:t>
        <w:br/>
        <w:t xml:space="preserve">  • Max window: nunca mirará más de esto.</w:t>
        <w:br/>
        <w:br/>
        <w:t>En suelo radiante, un max de 3–6 h suele tener sentido si quieres anticipación real (depende de tu inercia).</w:t>
      </w:r>
    </w:p>
    <w:p>
      <w:r>
        <w:t>Alpha EMA (window)</w:t>
      </w:r>
    </w:p>
    <w:p>
      <w:r>
        <w:t>Suaviza cómo cambia la ventana auto. Alpha pequeño (0.03–0.08) = cambios lentos y estables. Alpha grande (0.2+) = la ventana puede cambiar bruscamente.</w:t>
      </w:r>
    </w:p>
    <w:p>
      <w:r>
        <w:t>Gain (°C/ΔT)</w:t>
      </w:r>
    </w:p>
    <w:p>
      <w:r>
        <w:t>Cuánta fuerza tiene el freno por cada grado de diferencia prevista. Ejemplo: Gain = 0.08 y ΔT = +5°C en heat ⇒ freno raw ≈ 0.4°C (antes de cap). Más gain = frena más; menos gain = frena menos.</w:t>
      </w:r>
    </w:p>
    <w:p>
      <w:r>
        <w:t>Cap (°C)</w:t>
      </w:r>
    </w:p>
    <w:p>
      <w:r>
        <w:t>El tope máximo de freno. Sirve para que el sistema nunca recorte más de X grados por previsión. Si notas que el bloque “se pasa frenando”, baja el cap antes de tocar gain.</w:t>
      </w:r>
    </w:p>
    <w:p>
      <w:r>
        <w:t>Alpha EMA (bias)</w:t>
      </w:r>
    </w:p>
    <w:p>
      <w:r>
        <w:t>Suaviza la salida (bias). Alpha pequeño = bias más estable, pero reacciona más lento. Alpha grande = bias más nervioso.</w:t>
      </w:r>
    </w:p>
    <w:p>
      <w:r>
        <w:t>Latitud / Longitud (Open-Meteo)</w:t>
      </w:r>
    </w:p>
    <w:p>
      <w:r>
        <w:t>La ubicación que usa el proveedor para la previsión. Si está lejos de tu zona real, la previsión puede no representar tu microclima.</w:t>
      </w:r>
    </w:p>
    <w:p>
      <w:pPr>
        <w:pStyle w:val="Heading3"/>
      </w:pPr>
      <w:r>
        <w:t>7) Cómo ajustar (recetas rápidas)</w:t>
      </w:r>
    </w:p>
    <w:p>
      <w:r>
        <w:t>Primero deja la ventana manual fija (desactiva ventana auto) para verificar que el bloque funciona y entiendes su lógica.</w:t>
      </w:r>
    </w:p>
    <w:p>
      <w:r>
        <w:t>Elige ventana manual: 2–4 h como punto de partida en suelo radiante.</w:t>
      </w:r>
    </w:p>
    <w:p>
      <w:r>
        <w:t>Pon Gain bajo (0.05–0.10) y Cap moderado (0.5–1.0°C).</w:t>
      </w:r>
    </w:p>
    <w:p>
      <w:r>
        <w:t>Mira el “Motivo” y el ΔT: si casi siempre está OFF, no es un fallo: significa que la previsión no indica una subida/bajada útil.</w:t>
      </w:r>
    </w:p>
    <w:p>
      <w:r>
        <w:t>Si frena demasiado pronto (te quedas corto de calor/frío): baja Gain o baja ventana. Si frena tarde (sigues con overshoot): sube ventana o sube Gain (primero ventana).</w:t>
      </w:r>
    </w:p>
    <w:p>
      <w:r>
        <w:t>Cuando lo tengas estable, activa ventana auto y ajusta K para que no se vaya siempre al máximo ni se quede siempre al mínimo.</w:t>
      </w:r>
    </w:p>
    <w:p>
      <w:pPr>
        <w:pStyle w:val="Heading3"/>
      </w:pPr>
      <w:r>
        <w:t>8) Diagnóstico y problemas típicos</w:t>
      </w:r>
    </w:p>
    <w:p>
      <w:r>
        <w:t>Bias siempre 0 y “Motivo” OFF: no necesariamente está mal; significa que la previsión no empuja en el sentido que interesa para frenar.</w:t>
      </w:r>
    </w:p>
    <w:p>
      <w:r>
        <w:t>“Ventana EMA” en unknown: revisa que el sensor exista y devuelva un número. Si el cálculo usa la ventana raw, el bloque puede funcionar igual.</w:t>
      </w:r>
    </w:p>
    <w:p>
      <w:r>
        <w:t>Forecast T now/peak iguales: puede pasar si en esa ventana no hay variación o si el algoritmo de “peak” está devolviendo el primer valor por falta de datos.</w:t>
      </w:r>
    </w:p>
    <w:p>
      <w:r>
        <w:t>Diferencia entre tu sensor exterior y el forecast: normal. Uno mide en tu casa, el otro es un modelo meteorológico. No intentes forzarlos a coincidir.</w:t>
      </w:r>
    </w:p>
    <w:p>
      <w:pPr>
        <w:pStyle w:val="Heading3"/>
      </w:pPr>
      <w:r>
        <w:t>9) Glosario ultra-corto</w:t>
      </w:r>
    </w:p>
    <w:p>
      <w:r>
        <w:t>Bias: ajuste en °C que suma o resta a la consigna.</w:t>
      </w:r>
    </w:p>
    <w:p>
      <w:r>
        <w:t>EMA: suavizado (para que no cambie de golpe).</w:t>
      </w:r>
    </w:p>
    <w:p>
      <w:r>
        <w:t>ΔT: diferencia de temperaturas.</w:t>
      </w:r>
    </w:p>
    <w:p>
      <w:r>
        <w:t>Ventana: cuántas horas miras hacia delante.</w:t>
      </w:r>
    </w:p>
    <w:p>
      <w:r>
        <w:t>— Fin del manual —</w:t>
      </w:r>
    </w:p>
    <w:p/>
    <w:p>
      <w:pPr>
        <w:pStyle w:val="Heading1"/>
      </w:pPr>
      <w:r>
        <w:t>9 · Adaptive Lead (aprendizaje)</w:t>
      </w:r>
    </w:p>
    <w:p>
      <w:r>
        <w:t>Qué es, para qué sirve, qué tocar y cómo ajustarlo para confort — versión práctica</w:t>
      </w:r>
    </w:p>
    <w:p>
      <w:pPr>
        <w:pStyle w:val="Heading3"/>
      </w:pPr>
      <w:r>
        <w:t>1) Qué es el Lead Adaptativo (explicación sencilla)</w:t>
      </w:r>
    </w:p>
    <w:p>
      <w:r>
        <w:t>Piensa en el suelo radiante como una cazuela que sigue calentando aunque apagues el fuego. El lead (anticipación) es la decisión de apagar un poco antes para no pasarte. El Lead Adaptativo hace que esa anticipación se ajuste sola con el tiempo, aprendiendo de tu vivienda.</w:t>
      </w:r>
    </w:p>
    <w:p>
      <w:r>
        <w:t>Si tras apagar te pasas (sube mucho la temperatura): el sistema aprende a anticiparse más.</w:t>
      </w:r>
    </w:p>
    <w:p>
      <w:r>
        <w:t>Si no llegas a la consigna o tarda demasiado: el sistema aprende a anticiparse menos (o a no exagerar).</w:t>
      </w:r>
    </w:p>
    <w:p>
      <w:pPr>
        <w:pStyle w:val="Heading3"/>
      </w:pPr>
      <w:r>
        <w:t>2) Qué aprende exactamente (en 2 frases)</w:t>
      </w:r>
    </w:p>
    <w:p>
      <w:r>
        <w:t>Aprende cuánto “se pasa” la temperatura después de cortar (OFF → pico). A esto lo llamamos overshoot.</w:t>
      </w:r>
    </w:p>
    <w:p>
      <w:r>
        <w:t>Aprende cuánto tarda en alcanzar la zona de consigna cuando enciende (ON → alcance).</w:t>
      </w:r>
    </w:p>
    <w:p>
      <w:r>
        <w:t>Con esas dos señales, ajusta una ganancia (Lead Gain adaptativo) que suma o resta horas a la anticipación final.</w:t>
      </w:r>
    </w:p>
    <w:p>
      <w:pPr>
        <w:pStyle w:val="Heading3"/>
      </w:pPr>
      <w:r>
        <w:t>3) Valores base recomendados para tu caso (confort + suelo radiante)</w:t>
      </w:r>
    </w:p>
    <w:p>
      <w:r>
        <w:t>Con lo que describes (mínimo ~1h en empezar a calentar y ~2h de inercia al cortar), una base sensata es:</w:t>
      </w:r>
    </w:p>
    <w:p>
      <w:r>
        <w:t>Nota: Estos valores son un punto de partida. La idea no es clavar números, sino que el sistema aprenda estable sin volverse loco.</w:t>
      </w:r>
    </w:p>
    <w:p>
      <w:pPr>
        <w:pStyle w:val="Heading3"/>
      </w:pPr>
      <w:r>
        <w:t>4) Explicación parámetro por parámetro (en lenguaje llano)</w:t>
      </w:r>
    </w:p>
    <w:p>
      <w:pPr>
        <w:pStyle w:val="Heading3"/>
      </w:pPr>
      <w:r>
        <w:t>4.1 Adaptive Lead enabled</w:t>
      </w:r>
    </w:p>
    <w:p>
      <w:r>
        <w:t>Interruptor. Si está apagado, el sistema NO aprende y NO ajusta el lead automáticamente. Si está encendido, aprende poco a poco de lo que pasa en tu casa.</w:t>
      </w:r>
    </w:p>
    <w:p>
      <w:pPr>
        <w:pStyle w:val="Heading3"/>
      </w:pPr>
      <w:r>
        <w:t>4.2 Lead Gain adaptativo (h) — el mando principal</w:t>
      </w:r>
    </w:p>
    <w:p>
      <w:r>
        <w:t>Esto es el “volumen máximo” del ajuste automático, en horas. Si pones 2,5h, el aprendizaje puede sumar/restar una cantidad importante de anticipación, pero no infinita.</w:t>
      </w:r>
    </w:p>
    <w:p>
      <w:r>
        <w:t>Más alto → corrige mejor la inercia fuerte (menos sobrepasos), pero puede sentirse “cauto” (calienta menos).</w:t>
      </w:r>
    </w:p>
    <w:p>
      <w:r>
        <w:t>Más bajo → cambios suaves, pero puede quedarse corto en viviendas muy inerciales.</w:t>
      </w:r>
    </w:p>
    <w:p>
      <w:r>
        <w:t>Regla práctica: si sueles pasarte tras apagar, sube; si te cuesta alcanzar consigna, baja.</w:t>
      </w:r>
    </w:p>
    <w:p>
      <w:pPr>
        <w:pStyle w:val="Heading3"/>
      </w:pPr>
      <w:r>
        <w:t>4.3 Alpha EMA (learn) — el filtro anti-nervios</w:t>
      </w:r>
    </w:p>
    <w:p>
      <w:r>
        <w:t>EMA es una media que hace que el sistema no cambie de opinión por un día raro. Alpha es cuánto caso hace al dato nuevo.</w:t>
      </w:r>
    </w:p>
    <w:p>
      <w:r>
        <w:t>0,05 → muy lento (tarda muchos días en reaccionar).</w:t>
      </w:r>
    </w:p>
    <w:p>
      <w:r>
        <w:t>0,1 → equilibrado (reacciona en pocos días).</w:t>
      </w:r>
    </w:p>
    <w:p>
      <w:r>
        <w:t>0,2 o más → puede volverse nervioso si hay sol, gente, cocina, etc.</w:t>
      </w:r>
    </w:p>
    <w:p>
      <w:pPr>
        <w:pStyle w:val="Heading3"/>
      </w:pPr>
      <w:r>
        <w:t>4.4 Learning rate (gain) — lo rápido que mueve el lead</w:t>
      </w:r>
    </w:p>
    <w:p>
      <w:r>
        <w:t>Esto es la velocidad de ajuste. Si es alto, cada ciclo corrige mucho; si es bajo, corrige poco.</w:t>
      </w:r>
    </w:p>
    <w:p>
      <w:r>
        <w:t>0,01 → muy conservador (tarda más en notar mejoras).</w:t>
      </w:r>
    </w:p>
    <w:p>
      <w:r>
        <w:t>0,02 → moderado (bueno para confort).</w:t>
      </w:r>
    </w:p>
    <w:p>
      <w:r>
        <w:t>0,03+ → rápido (puede oscilar si tienes días muy distintos).</w:t>
      </w:r>
    </w:p>
    <w:p>
      <w:pPr>
        <w:pStyle w:val="Heading3"/>
      </w:pPr>
      <w:r>
        <w:t>4.5 Overshoot target (°C) — el confort que aceptas</w:t>
      </w:r>
    </w:p>
    <w:p>
      <w:r>
        <w:t>El overshoot es lo que sube (o baja en verano) después de cortar. Este valor dice cuánto sobrepaso es aceptable sin que el sistema se asuste.</w:t>
      </w:r>
    </w:p>
    <w:p>
      <w:r>
        <w:t>0,1–0,2 °C → confort fino (más estable).</w:t>
      </w:r>
    </w:p>
    <w:p>
      <w:r>
        <w:t>0,3–0,5 °C → aceptas un poquito de ‘subidita’ (menos cortes agresivos).</w:t>
      </w:r>
    </w:p>
    <w:p>
      <w:r>
        <w:t>Más alto = tolera pasarse más. Más bajo = intentará cortar antes.</w:t>
      </w:r>
    </w:p>
    <w:p>
      <w:pPr>
        <w:pStyle w:val="Heading3"/>
      </w:pPr>
      <w:r>
        <w:t>4.6 Off window (h) — el tiempo para ver el pico real</w:t>
      </w:r>
    </w:p>
    <w:p>
      <w:r>
        <w:t>Tras apagar, el suelo sigue entregando calor. Esta ventana es el tiempo que el sistema espera para medir el pico. Si mides demasiado pronto, te equivocas.</w:t>
      </w:r>
    </w:p>
    <w:p>
      <w:r>
        <w:t>1–2h → viviendas con poca inercia.</w:t>
      </w:r>
    </w:p>
    <w:p>
      <w:r>
        <w:t>2–4h → suelo radiante típico.</w:t>
      </w:r>
    </w:p>
    <w:p>
      <w:r>
        <w:t>Con inercia ~2h, 3h suele ir muy bien.</w:t>
      </w:r>
    </w:p>
    <w:p>
      <w:pPr>
        <w:pStyle w:val="Heading3"/>
      </w:pPr>
      <w:r>
        <w:t>4.7 ON timeout (h) — ‘si no llega, no aprendas’</w:t>
      </w:r>
    </w:p>
    <w:p>
      <w:r>
        <w:t>A veces no llegas a consigna por factores externos (sol, gente, cocina, etc.). Este tiempo evita que el sistema aprenda de un ciclo ‘incompleto’.</w:t>
      </w:r>
    </w:p>
    <w:p>
      <w:r>
        <w:t>Más alto → aprende incluso en ciclos largos (pero puede meter ruido).</w:t>
      </w:r>
    </w:p>
    <w:p>
      <w:r>
        <w:t>Más bajo → aprende solo cuando el ciclo es claro (más limpio).</w:t>
      </w:r>
    </w:p>
    <w:p>
      <w:r>
        <w:t>4,5h es un buen equilibrio para tu caso.</w:t>
      </w:r>
    </w:p>
    <w:p>
      <w:pPr>
        <w:pStyle w:val="Heading3"/>
      </w:pPr>
      <w:r>
        <w:t>4.8 Reach epsilon (°C) — qué significa “ya llegué”</w:t>
      </w:r>
    </w:p>
    <w:p>
      <w:r>
        <w:t>La temperatura nunca se queda clavada. Epsilon define el margen para considerar que has llegado a la consigna.</w:t>
      </w:r>
    </w:p>
    <w:p>
      <w:r>
        <w:t>0,05–0,10 °C → muy estricto (a veces nunca ‘llega’).</w:t>
      </w:r>
    </w:p>
    <w:p>
      <w:r>
        <w:t>0,15–0,25 °C → realista para confort.</w:t>
      </w:r>
    </w:p>
    <w:p>
      <w:r>
        <w:t>Si ves muchos ‘no llega’ cuando sí llega, sube epsilon.</w:t>
      </w:r>
    </w:p>
    <w:p>
      <w:pPr>
        <w:pStyle w:val="Heading3"/>
      </w:pPr>
      <w:r>
        <w:t>5) Qué mirar en el resumen (y cómo interpretarlo)</w:t>
      </w:r>
    </w:p>
    <w:p>
      <w:pPr>
        <w:pStyle w:val="Heading3"/>
      </w:pPr>
      <w:r>
        <w:t>5.1 Overshoot EMA (°C)</w:t>
      </w:r>
    </w:p>
    <w:p>
      <w:r>
        <w:t>Es el sobrepaso típico aprendido (suavizado). Si es alto en calefacción, te estás pasando tras cortar.</w:t>
      </w:r>
    </w:p>
    <w:p>
      <w:r>
        <w:t>Objetivo confort: mantenerlo normalmente por debajo de ~0,4 °C.</w:t>
      </w:r>
    </w:p>
    <w:p>
      <w:r>
        <w:t>Si ves valores absurdos (p.ej. -5 °C), suele indicar que aún no ha aprendido bien o hay datos basura.</w:t>
      </w:r>
    </w:p>
    <w:p>
      <w:pPr>
        <w:pStyle w:val="Heading3"/>
      </w:pPr>
      <w:r>
        <w:t>5.2 Reach h EMA (h)</w:t>
      </w:r>
    </w:p>
    <w:p>
      <w:r>
        <w:t>Es el tiempo medio que tarda en considerarse ‘llegó’ a consigna desde que enciende.</w:t>
      </w:r>
    </w:p>
    <w:p>
      <w:r>
        <w:t>Si tarda ~1h en empezar a calentar, es normal que el reach sea grande.</w:t>
      </w:r>
    </w:p>
    <w:p>
      <w:r>
        <w:t>En verano puede no estabilizar si muchos ciclos no llegan: para eso existe ON timeout.</w:t>
      </w:r>
    </w:p>
    <w:p>
      <w:pPr>
        <w:pStyle w:val="Heading3"/>
      </w:pPr>
      <w:r>
        <w:t>6) Cómo ajustarlo sin liarla (procedimiento corto)</w:t>
      </w:r>
    </w:p>
    <w:p>
      <w:r>
        <w:t>Deja estos valores base 3–5 días sin tocar nada (si puedes).</w:t>
      </w:r>
    </w:p>
    <w:p>
      <w:r>
        <w:t>Si vienes de pruebas o datos raros, pulsa ‘Reset aprendizaje (Adaptive)’ una vez y vuelve a empezar.</w:t>
      </w:r>
    </w:p>
    <w:p>
      <w:r>
        <w:t>Ajusta SOLO 1 cosa cada vez (y espera 1–2 días).</w:t>
      </w:r>
    </w:p>
    <w:p>
      <w:r>
        <w:t>Si el síntoma es ‘me paso’, primero toca Overshoot target; si es ‘no llego’, primero toca Lead Gain adaptativo.</w:t>
      </w:r>
    </w:p>
    <w:p>
      <w:pPr>
        <w:pStyle w:val="Heading3"/>
      </w:pPr>
      <w:r>
        <w:t>7) Recetas rápidas según el síntoma</w:t>
      </w:r>
    </w:p>
    <w:p>
      <w:pPr>
        <w:pStyle w:val="Heading3"/>
      </w:pPr>
      <w:r>
        <w:t>8) Recomendación final para confort en tu vivienda</w:t>
      </w:r>
    </w:p>
    <w:p>
      <w:r>
        <w:t>Con tu inercia, el enfoque de confort es: aceptar overshoot pequeño (0,2°C), medir el pico con ventana amplia (3h) y aprender con ritmo moderado (alpha 0,1 y rate 0,02). El lead gain adaptativo en 2,5h es razonable para que compense de verdad la inercia.</w:t>
      </w:r>
    </w:p>
    <w:p>
      <w:r>
        <w:t>Nota: Si tras 3–5 días sigues viendo picos grandes (&gt;0,7°C), baja Overshoot target a 0,1–0,15°C antes de tocar lo demás.</w:t>
      </w:r>
    </w:p>
    <w:p>
      <w:r>
        <w:t>Fin del documento.</w:t>
      </w:r>
    </w:p>
    <w:p/>
    <w:p>
      <w:pPr>
        <w:pStyle w:val="Heading1"/>
      </w:pPr>
      <w:r>
        <w:t>10 · Target limitado (clamp)</w:t>
      </w:r>
    </w:p>
    <w:p>
      <w:r>
        <w:t>Objetivo: entender qué hace este bloque y cómo tocar sus 2 ajustes sin liarla. Explicado para cualquiera, sin jerga.</w:t>
      </w:r>
    </w:p>
    <w:p>
      <w:pPr>
        <w:pStyle w:val="Heading3"/>
      </w:pPr>
      <w:r>
        <w:t>1) Qué es “Target limitado”</w:t>
      </w:r>
    </w:p>
    <w:p>
      <w:r>
        <w:t>Es el Target RAW, pero con un “tope” para que la suma de todos los ajustes (bias) no pueda empujar demasiado la consigna de golpe.</w:t>
      </w:r>
    </w:p>
    <w:p>
      <w:pPr>
        <w:pStyle w:val="Heading3"/>
      </w:pPr>
      <w:r>
        <w:t>2) Por qué existe</w:t>
      </w:r>
    </w:p>
    <w:p>
      <w:r>
        <w:t>Si varios bias empujan a la vez (exterior + fachadas + tendencia + …), podrías tener un salto grande de consigna.</w:t>
      </w:r>
    </w:p>
    <w:p>
      <w:r>
        <w:t>Target limitado actúa como un limitador: deja pasar ajustes normales y recorta los excesivos.</w:t>
      </w:r>
    </w:p>
    <w:p>
      <w:pPr>
        <w:pStyle w:val="Heading3"/>
      </w:pPr>
      <w:r>
        <w:t>3) Dónde encaja en el pipeline</w:t>
      </w:r>
    </w:p>
    <w:p>
      <w:r>
        <w:t>Entrada: Target RAW (base activa + suma de bias).</w:t>
      </w:r>
    </w:p>
    <w:p>
      <w:r>
        <w:t>Operación: recorte (clamp) del total de modificadores.</w:t>
      </w:r>
    </w:p>
    <w:p>
      <w:r>
        <w:t>Salida: Target limitado.</w:t>
      </w:r>
    </w:p>
    <w:p>
      <w:r>
        <w:t>Después: límites finales y redondeo → Target final.</w:t>
      </w:r>
    </w:p>
    <w:p>
      <w:pPr>
        <w:pStyle w:val="Heading3"/>
      </w:pPr>
      <w:r>
        <w:t>4) La regla (muy simple)</w:t>
      </w:r>
    </w:p>
    <w:p>
      <w:r>
        <w:t>mods_total_raw = Target_RAW − Base_activa</w:t>
      </w:r>
    </w:p>
    <w:p>
      <w:r>
        <w:t>mods_total_limited = clamp(mods_total_raw, −MaxMods, +MaxMods)</w:t>
      </w:r>
    </w:p>
    <w:p>
      <w:r>
        <w:t>Target_limitado = Base_activa + mods_total_limited</w:t>
      </w:r>
    </w:p>
    <w:p>
      <w:r>
        <w:t>MaxMods depende del modo: HEAT usa su tope; COOL usa su tope.</w:t>
      </w:r>
    </w:p>
    <w:p>
      <w:pPr>
        <w:pStyle w:val="Heading3"/>
      </w:pPr>
      <w:r>
        <w:t>5) Cuándo se nota (y cuándo no)</w:t>
      </w:r>
    </w:p>
    <w:p>
      <w:r>
        <w:t>Si el total de bias está dentro del tope: Target limitado = Target RAW (no hace nada).</w:t>
      </w:r>
    </w:p>
    <w:p>
      <w:r>
        <w:t>Si el total se pasa: recorta y evita un salto brusco.</w:t>
      </w:r>
    </w:p>
    <w:p>
      <w:pPr>
        <w:pStyle w:val="Heading3"/>
      </w:pPr>
      <w:r>
        <w:t>6) Qué significa el resumen del popup</w:t>
      </w:r>
    </w:p>
    <w:p>
      <w:r>
        <w:t>Base activa: consigna de partida (día/noche/vacaciones).</w:t>
      </w:r>
    </w:p>
    <w:p>
      <w:r>
        <w:t>Target raw: base + suma de bias (antes de límites).</w:t>
      </w:r>
    </w:p>
    <w:p>
      <w:r>
        <w:t>Target limitado: Target raw con el total recortado si se pasa.</w:t>
      </w:r>
    </w:p>
    <w:p>
      <w:r>
        <w:t>Target final: Target limitado tras mínimos/máximos y paso (step).</w:t>
      </w:r>
    </w:p>
    <w:p>
      <w:pPr>
        <w:pStyle w:val="Heading3"/>
      </w:pPr>
      <w:r>
        <w:t>7) Ajustes del popup (los 2 inputs)</w:t>
      </w:r>
    </w:p>
    <w:p>
      <w:r>
        <w:t>Max mods total (HEAT) — °C</w:t>
      </w:r>
    </w:p>
    <w:p>
      <w:r>
        <w:t>Tope máximo (en calefacción) para la suma total de bias respecto a la base.</w:t>
      </w:r>
    </w:p>
    <w:p>
      <w:r>
        <w:t>Ejemplo: 1.5 °C ⇒ en HEAT la consigna no podrá alejarse más de ±1.5 °C de la base activa por culpa de los bias.</w:t>
      </w:r>
    </w:p>
    <w:p>
      <w:r>
        <w:t>Max mods total (COOL) — °C</w:t>
      </w:r>
    </w:p>
    <w:p>
      <w:r>
        <w:t>Lo mismo, pero en refrigeración. Puede ser igual que HEAT o distinto según tu caso.</w:t>
      </w:r>
    </w:p>
    <w:p>
      <w:pPr>
        <w:pStyle w:val="Heading3"/>
      </w:pPr>
      <w:r>
        <w:t>8) Cómo ajustarlo rápido (reglas prácticas)</w:t>
      </w:r>
    </w:p>
    <w:p>
      <w:r>
        <w:t>Si hay saltos bruscos de consigna: BAJA el tope.</w:t>
      </w:r>
    </w:p>
    <w:p>
      <w:r>
        <w:t>Si el sistema se queda corto porque está “capado”: SUBE el tope.</w:t>
      </w:r>
    </w:p>
    <w:p>
      <w:r>
        <w:t>En suelo radiante suele ir bien un tope moderado (mejor suave que agresivo).</w:t>
      </w:r>
    </w:p>
    <w:p>
      <w:pPr>
        <w:pStyle w:val="Heading3"/>
      </w:pPr>
      <w:r>
        <w:t>9) Ejemplos</w:t>
      </w:r>
    </w:p>
    <w:p>
      <w:r>
        <w:t>Ejemplo A (no recorta)</w:t>
      </w:r>
    </w:p>
    <w:p>
      <w:r>
        <w:t>Base = 22.0 °C</w:t>
      </w:r>
    </w:p>
    <w:p>
      <w:r>
        <w:t>Target RAW = 22.9 °C ⇒ mods_total_raw = +0.9 °C</w:t>
      </w:r>
    </w:p>
    <w:p>
      <w:r>
        <w:t>MaxMods HEAT = 1.5 °C ⇒ no recorta ⇒ Target limitado = 22.9 °C</w:t>
      </w:r>
    </w:p>
    <w:p>
      <w:r>
        <w:t>Ejemplo B (recorta)</w:t>
      </w:r>
    </w:p>
    <w:p>
      <w:r>
        <w:t>Base = 22.0 °C</w:t>
      </w:r>
    </w:p>
    <w:p>
      <w:r>
        <w:t>Target RAW = 24.0 °C ⇒ mods_total_raw = +2.0 °C</w:t>
      </w:r>
    </w:p>
    <w:p>
      <w:r>
        <w:t>MaxMods HEAT = 1.5 °C ⇒ recorta a +1.5 °C ⇒ Target limitado = 23.5 °C</w:t>
      </w:r>
    </w:p>
    <w:p>
      <w:pPr>
        <w:pStyle w:val="Heading3"/>
      </w:pPr>
      <w:r>
        <w:t>10) Qué NO hace este bloque</w:t>
      </w:r>
    </w:p>
    <w:p>
      <w:r>
        <w:t>No decide la base activa.</w:t>
      </w:r>
    </w:p>
    <w:p>
      <w:r>
        <w:t>No cambia el step ni los límites finales (eso es Target final).</w:t>
      </w:r>
    </w:p>
    <w:p>
      <w:r>
        <w:t>No apaga bias individuales: solo limita la suma total.</w:t>
      </w:r>
    </w:p>
    <w:p/>
    <w:p>
      <w:pPr>
        <w:pStyle w:val="Heading1"/>
      </w:pPr>
      <w:r>
        <w:t>11 · Target final</w:t>
      </w:r>
    </w:p>
    <w:p>
      <w:pPr>
        <w:pStyle w:val="Heading3"/>
      </w:pPr>
      <w:r>
        <w:t>1) ¿Qué es el “Target final”? (explicación sencilla)</w:t>
      </w:r>
    </w:p>
    <w:p>
      <w:r>
        <w:t>Piensa en el sistema como en una receta de cocina:</w:t>
        <w:br/>
        <w:t>• Primero se calcula una consigna “ideal” (Target raw).</w:t>
        <w:br/>
        <w:t>• Después se le ponen topes por seguridad (Target limitado).</w:t>
        <w:br/>
        <w:t>• Y al final se deja una consigna “lista para enviar al termostato” (Target final).</w:t>
      </w:r>
    </w:p>
    <w:p>
      <w:r>
        <w:t>El Target final es la consigna definitiva que el sistema puede aplicar al termostato. Aquí se deciden tres cosas muy prácticas: (1) límites mínimo/máximo, (2) el “paso” de consigna (redondeo), y (3) cuándo NO merece la pena enviar cambios.</w:t>
      </w:r>
    </w:p>
    <w:p>
      <w:pPr>
        <w:pStyle w:val="Heading3"/>
      </w:pPr>
      <w:r>
        <w:t>2) ¿Qué hace exactamente esta pantalla? (en 10 segundos)</w:t>
      </w:r>
    </w:p>
    <w:p>
      <w:r>
        <w:t>Límites: evita que la consigna baje o suba más de lo razonable (según modo y vacaciones).</w:t>
      </w:r>
    </w:p>
    <w:p>
      <w:r>
        <w:t>Paso (step): redondea la consigna a saltos (por ejemplo de 0,1 °C).</w:t>
      </w:r>
    </w:p>
    <w:p>
      <w:r>
        <w:t>No molestar: si el cambio es muy pequeño, no se envía al termostato para no “marearlo”.</w:t>
      </w:r>
    </w:p>
    <w:p>
      <w:pPr>
        <w:pStyle w:val="Heading3"/>
      </w:pPr>
      <w:r>
        <w:t>3) Resumen (Efecto inmediato) — cómo leer la tabla de arriba</w:t>
      </w:r>
    </w:p>
    <w:p>
      <w:r>
        <w:t>En la cabecera aparece un mini‑resumen con 4 valores. Es para ver rápido qué está pasando:</w:t>
      </w:r>
    </w:p>
    <w:p>
      <w:r>
        <w:t>Target raw: la consigna “ideal” calculada por el sistema (todavía sin los últimos topes finales).</w:t>
      </w:r>
    </w:p>
    <w:p>
      <w:r>
        <w:t>Target limitado: el raw después del recorte de modificadores totales (clamp).</w:t>
      </w:r>
    </w:p>
    <w:p>
      <w:r>
        <w:t>Target final: el limitado tras aplicar límites min/max y el redondeo por step.</w:t>
      </w:r>
    </w:p>
    <w:p>
      <w:r>
        <w:t>Consigna real aplicada: lo que realmente se ha enviado al termostato (puede quedarse igual si entra “no molestar”).</w:t>
      </w:r>
    </w:p>
    <w:p>
      <w:r>
        <w:t>Ejemplo: si Target final cambia 0,05 °C pero tu “Delta mínimo para aplicar” es 0,2 °C, entonces el sistema decide NO tocar el termostato. Eso es “no molestar”.</w:t>
      </w:r>
    </w:p>
    <w:p>
      <w:pPr>
        <w:pStyle w:val="Heading3"/>
      </w:pPr>
      <w:r>
        <w:t>4) Parámetros (inputs) — qué hace cada uno</w:t>
      </w:r>
    </w:p>
    <w:p>
      <w:r>
        <w:t>Los nombres pueden variar ligeramente, pero la idea es siempre la misma.</w:t>
      </w:r>
    </w:p>
    <w:p>
      <w:pPr>
        <w:pStyle w:val="Heading3"/>
      </w:pPr>
      <w:r>
        <w:t>4.1 HEAT (normal) — Límites min/max</w:t>
      </w:r>
    </w:p>
    <w:p>
      <w:r>
        <w:t>Cuando el modo es calefacción y NO estás en vacaciones, el Target final se recorta a este rango.</w:t>
      </w:r>
    </w:p>
    <w:p>
      <w:r>
        <w:t>Mín HEAT: nunca permitirá una consigna por debajo de este valor.</w:t>
      </w:r>
    </w:p>
    <w:p>
      <w:r>
        <w:t>Máx HEAT: nunca permitirá una consigna por encima de este valor.</w:t>
      </w:r>
    </w:p>
    <w:p>
      <w:pPr>
        <w:pStyle w:val="Heading3"/>
      </w:pPr>
      <w:r>
        <w:t>4.2 COOL (normal) — Límites min/max</w:t>
      </w:r>
    </w:p>
    <w:p>
      <w:r>
        <w:t>Cuando el modo es refrigeración y NO estás en vacaciones, se usa este rango.</w:t>
      </w:r>
    </w:p>
    <w:p>
      <w:r>
        <w:t>Mín COOL: evita que el sistema enfríe “de más”.</w:t>
      </w:r>
    </w:p>
    <w:p>
      <w:r>
        <w:t>Máx COOL: evita que el sistema se quede demasiado alto y no enfríe cuando toca.</w:t>
      </w:r>
    </w:p>
    <w:p>
      <w:pPr>
        <w:pStyle w:val="Heading3"/>
      </w:pPr>
      <w:r>
        <w:t>4.3 HEAT (vacaciones) — Límites min/max</w:t>
      </w:r>
    </w:p>
    <w:p>
      <w:r>
        <w:t>Si activas el modo vacaciones, el sistema cambia a un rango diferente (normalmente más conservador).</w:t>
      </w:r>
    </w:p>
    <w:p>
      <w:r>
        <w:t>Mín HEAT (vac): protege la casa del frío sin buscar confort.</w:t>
      </w:r>
    </w:p>
    <w:p>
      <w:r>
        <w:t>Máx HEAT (vac): limita el gasto en calefacción durante ausencia.</w:t>
      </w:r>
    </w:p>
    <w:p>
      <w:pPr>
        <w:pStyle w:val="Heading3"/>
      </w:pPr>
      <w:r>
        <w:t>4.4 COOL (vacaciones) — Límites min/max</w:t>
      </w:r>
    </w:p>
    <w:p>
      <w:r>
        <w:t>Lo mismo para refrigeración en vacaciones (normalmente permite más calor para ahorrar).</w:t>
      </w:r>
    </w:p>
    <w:p>
      <w:r>
        <w:t>Mín COOL (vac): mínimo de confort/seguridad que quieras mantener.</w:t>
      </w:r>
    </w:p>
    <w:p>
      <w:r>
        <w:t>Máx COOL (vac): techo de consigna en vacaciones (puede ser alto para ahorrar).</w:t>
      </w:r>
    </w:p>
    <w:p>
      <w:pPr>
        <w:pStyle w:val="Heading3"/>
      </w:pPr>
      <w:r>
        <w:t>4.5 Paso (step) de consigna</w:t>
      </w:r>
    </w:p>
    <w:p>
      <w:r>
        <w:t>Algunos termostatos funcionan mejor si la consigna siempre cambia en saltos fijos. Este parámetro redondea el Target final.</w:t>
      </w:r>
    </w:p>
    <w:p>
      <w:r>
        <w:t>Ejemplo: step = 0,1 °C → 21,66 se redondea a 21,7 (según la regla de redondeo del sistema).</w:t>
      </w:r>
    </w:p>
    <w:p>
      <w:r>
        <w:t>Si pones un step grande (0,5 °C), tendrás menos cambios pero la regulación será más “a saltos”.</w:t>
      </w:r>
    </w:p>
    <w:p>
      <w:pPr>
        <w:pStyle w:val="Heading3"/>
      </w:pPr>
      <w:r>
        <w:t>4.6 “No molestar” al termostato (aplicación)</w:t>
      </w:r>
    </w:p>
    <w:p>
      <w:r>
        <w:t>Esto evita estar enviando cambios minúsculos continuamente (que pueden generar ruido, ciclos o simplemente no aportar nada).</w:t>
      </w:r>
    </w:p>
    <w:p>
      <w:r>
        <w:t>Delta mínimo para aplicar: si la diferencia entre la consigna actual del termostato y el Target final es menor que este valor, NO se envía el cambio.</w:t>
      </w:r>
    </w:p>
    <w:p>
      <w:r>
        <w:t>Sugerencia: si ves que el termostato recibe demasiados cambios, sube un poco este delta.</w:t>
      </w:r>
    </w:p>
    <w:p>
      <w:pPr>
        <w:pStyle w:val="Heading3"/>
      </w:pPr>
      <w:r>
        <w:t>5) Recomendaciones rápidas (sin liarse)</w:t>
      </w:r>
    </w:p>
    <w:p>
      <w:r>
        <w:t>Si tienes suelo radiante: usa límites HEAT razonables (p. ej. no muy altos) para evitar sobrecalentamiento por inercia.</w:t>
      </w:r>
    </w:p>
    <w:p>
      <w:r>
        <w:t>Si en verano te cuesta arrancar la refrigeración: revisa el Máx COOL (normal) y que el rango permita bajar lo suficiente.</w:t>
      </w:r>
    </w:p>
    <w:p>
      <w:r>
        <w:t>Si el sistema “retoca” mucho: sube ligeramente el Delta mínimo para aplicar o aumenta el step.</w:t>
      </w:r>
    </w:p>
    <w:p>
      <w:r>
        <w:t>En vacaciones: pon rangos amplios y conservadores (prioriza protección y ahorro, no confort).</w:t>
      </w:r>
    </w:p>
    <w:p>
      <w:pPr>
        <w:pStyle w:val="Heading3"/>
      </w:pPr>
      <w:r>
        <w:t>6) Qué NO hace esta pantalla (para no confundir)</w:t>
      </w:r>
    </w:p>
    <w:p>
      <w:r>
        <w:t>No decide los modificadores (bias) del Target raw: eso está en Bias exterior/fachadas/VMC/tendencia, etc.</w:t>
      </w:r>
    </w:p>
    <w:p>
      <w:r>
        <w:t>No decide el recorte del total de modificadores: eso ocurre en “Target limitado”.</w:t>
      </w:r>
    </w:p>
    <w:p>
      <w:r>
        <w:t>No es una seguridad de rocío/ventanas: esas protecciones pueden apagar o bloquear el sistema aparte.</w:t>
      </w:r>
    </w:p>
    <w:p/>
    <w:p>
      <w:pPr>
        <w:pStyle w:val="Heading1"/>
      </w:pPr>
      <w:r>
        <w:t>12 · Lead final</w:t>
      </w:r>
    </w:p>
    <w:p>
      <w:r>
        <w:t>Este manual explica qué es el Lead final, cómo se calcula y cómo ajustar sus parámetros desde el popup “Lead final” en Home Assistant.</w:t>
      </w:r>
    </w:p>
    <w:p>
      <w:pPr>
        <w:pStyle w:val="Heading3"/>
      </w:pPr>
      <w:r>
        <w:t>1) Qué es el Lead</w:t>
      </w:r>
    </w:p>
    <w:p>
      <w:r>
        <w:t>El Lead es un “tiempo de anticipación” (en horas) que el sistema usa para dejar de empujar calor/frío antes de llegar al objetivo, aprovechando la inercia del suelo y evitando pasarse.</w:t>
      </w:r>
    </w:p>
    <w:p>
      <w:r>
        <w:t>Importante: el Lead NO cambia directamente el target. Ajusta el comportamiento de anticipación del control (cuándo empieza a frenar).</w:t>
      </w:r>
    </w:p>
    <w:p>
      <w:pPr>
        <w:pStyle w:val="Heading3"/>
      </w:pPr>
      <w:r>
        <w:t>2) Cómo se calcula (resumen)</w:t>
      </w:r>
    </w:p>
    <w:p>
      <w:r>
        <w:t>En DC Salón, el Lead final se calcula así:</w:t>
      </w:r>
    </w:p>
    <w:p>
      <w:r>
        <w:t>lead_base = input_number.dc_zone01_tendencia_lead_gain (+ posible adaptación si Adaptive Lead está activo)</w:t>
      </w:r>
    </w:p>
    <w:p>
      <w:r>
        <w:t>lead_bias = sensor.dc_zone01_lead_bias_h (suma de aportes TR + SOLAR + ENV + WIND)</w:t>
      </w:r>
    </w:p>
    <w:p>
      <w:r>
        <w:t>lead_final = clamp(lead_base + lead_bias, lead_min, lead_max)  (si lead_max = 0 → sin techo)</w:t>
      </w:r>
    </w:p>
    <w:p>
      <w:pPr>
        <w:pStyle w:val="Heading3"/>
      </w:pPr>
      <w:r>
        <w:t>3) Sensores clave (telemetría)</w:t>
      </w:r>
    </w:p>
    <w:p>
      <w:r>
        <w:t>Estos sensores te permiten verificar el cálculo y depurar:</w:t>
      </w:r>
    </w:p>
    <w:p>
      <w:r>
        <w:t>Nota: la “Suma desglose” es un sensor informativo para verificar que TR+Solar+Env+Wind cuadra. El cálculo del lead usa cada componente vía lead_bias_h, no depende de este sensor para funcionar.</w:t>
      </w:r>
    </w:p>
    <w:p>
      <w:pPr>
        <w:pStyle w:val="Heading3"/>
      </w:pPr>
      <w:r>
        <w:t>4) Parámetros del popup “Lead final”</w:t>
      </w:r>
    </w:p>
    <w:p>
      <w:pPr>
        <w:pStyle w:val="Heading3"/>
      </w:pPr>
      <w:r>
        <w:t>4.1 Solar/Lux → Lead</w:t>
      </w:r>
    </w:p>
    <w:p>
      <w:r>
        <w:t>Convierte luz (lux) y/o su tendencia de subida en horas de Lead solar.</w:t>
      </w:r>
    </w:p>
    <w:p>
      <w:r>
        <w:t>Lux mínimo: desde qué lux empieza a aportar.</w:t>
      </w:r>
    </w:p>
    <w:p>
      <w:r>
        <w:t>Lux span: rango de lux para llegar al máximo (si es 0, se evita dividir por 0 y el aporte se anula o se limita).</w:t>
      </w:r>
    </w:p>
    <w:p>
      <w:r>
        <w:t>Escala subida lux (lx/h): sensibilidad a subidas rápidas de lux (anticipa más).</w:t>
      </w:r>
    </w:p>
    <w:p>
      <w:r>
        <w:t>Max lead solar (h): tope del aporte solar.</w:t>
      </w:r>
    </w:p>
    <w:p>
      <w:pPr>
        <w:pStyle w:val="Heading3"/>
      </w:pPr>
      <w:r>
        <w:t>4.2 Envolvente → Lead (ENV F1/F2/F3)</w:t>
      </w:r>
    </w:p>
    <w:p>
      <w:r>
        <w:t>Aporte fijo (en horas) por cada fachada/hábito térmico de la envolvente. Se suma a lead_bias cuando la fachada está habilitada.</w:t>
      </w:r>
    </w:p>
    <w:p>
      <w:r>
        <w:t>ENV F1 (h), ENV F2 (h), ENV F3 (h): aportes máximos por fachada.</w:t>
      </w:r>
    </w:p>
    <w:p>
      <w:r>
        <w:t>Si una fachada está deshabilitada, su aporte se considera 0.</w:t>
      </w:r>
    </w:p>
    <w:p>
      <w:pPr>
        <w:pStyle w:val="Heading3"/>
      </w:pPr>
      <w:r>
        <w:t>4.3 Viento → Lead</w:t>
      </w:r>
    </w:p>
    <w:p>
      <w:r>
        <w:t>Aporta Lead extra cuando el viento supera un umbral (para anticipar pérdidas/ganancias por infiltración/convectivo).</w:t>
      </w:r>
    </w:p>
    <w:p>
      <w:r>
        <w:t>Wind start: velocidad a partir de la cual empieza a aportar.</w:t>
      </w:r>
    </w:p>
    <w:p>
      <w:r>
        <w:t>Wind span: cuánto viento adicional hace falta para llegar al máximo.</w:t>
      </w:r>
    </w:p>
    <w:p>
      <w:r>
        <w:t>Wind max lead (h): tope del aporte de viento.</w:t>
      </w:r>
    </w:p>
    <w:p>
      <w:pPr>
        <w:pStyle w:val="Heading3"/>
      </w:pPr>
      <w:r>
        <w:t>4.4 Lead base y límites</w:t>
      </w:r>
    </w:p>
    <w:p>
      <w:r>
        <w:t>Define el valor base y el rango permitido del Lead final.</w:t>
      </w:r>
    </w:p>
    <w:p>
      <w:r>
        <w:t>Lead base (h): valor base antes de sumar bias.</w:t>
      </w:r>
    </w:p>
    <w:p>
      <w:r>
        <w:t>Lead mínimo (h): suelo del sistema (evita anticipación demasiado baja).</w:t>
      </w:r>
    </w:p>
    <w:p>
      <w:r>
        <w:t>Lead máximo (h): techo del sistema (si es 0 → se interpreta como “sin techo”).</w:t>
      </w:r>
    </w:p>
    <w:p>
      <w:pPr>
        <w:pStyle w:val="Heading3"/>
      </w:pPr>
      <w:r>
        <w:t>4.5 Tendencia (TR) · Suavizado y límites</w:t>
      </w:r>
    </w:p>
    <w:p>
      <w:r>
        <w:t>La tendencia (°C/h) se usa para calcular CPH EMA y, a partir de ahí, el Lead TR.</w:t>
      </w:r>
    </w:p>
    <w:p>
      <w:r>
        <w:t>Alpha EMA (tendencia): suavizado; más alto = responde más rápido, más bajo = más estable.</w:t>
      </w:r>
    </w:p>
    <w:p>
      <w:r>
        <w:t>Max abs (tendencia): recorta valores extremos para evitar spikes.</w:t>
      </w:r>
    </w:p>
    <w:p>
      <w:pPr>
        <w:pStyle w:val="Heading3"/>
      </w:pPr>
      <w:r>
        <w:t>4.6 CPH → Lead (TR)</w:t>
      </w:r>
    </w:p>
    <w:p>
      <w:r>
        <w:t>Convierte la tendencia (CPH EMA abs) en horas de Lead TR.</w:t>
      </w:r>
    </w:p>
    <w:p>
      <w:r>
        <w:t>Deadband CPH: por debajo de este valor, el Lead TR tiende a 0 (zona “estable”).</w:t>
      </w:r>
    </w:p>
    <w:p>
      <w:r>
        <w:t>Escala CPH: factor de sensibilidad.</w:t>
      </w:r>
    </w:p>
    <w:p>
      <w:r>
        <w:t>Max lead por CPH (h): tope del aporte TR.</w:t>
      </w:r>
    </w:p>
    <w:p>
      <w:pPr>
        <w:pStyle w:val="Heading3"/>
      </w:pPr>
      <w:r>
        <w:t>5) Ajuste rápido (práctico)</w:t>
      </w:r>
    </w:p>
    <w:p>
      <w:r>
        <w:t>Si te pasas de temperatura con frecuencia → sube Lead base o sube Max lead por CPH / Max lead solar (con moderación).</w:t>
      </w:r>
    </w:p>
    <w:p>
      <w:r>
        <w:t>Si te quedas corto (no llegas) → baja Lead base o baja límites (Lead min), o reduce aportes (Solar/Wind/ENV).</w:t>
      </w:r>
    </w:p>
    <w:p>
      <w:r>
        <w:t>Si el sistema reacciona nervioso por cambios de lux → baja “Escala subida lux” o sube “Lux mínimo”.</w:t>
      </w:r>
    </w:p>
    <w:p>
      <w:r>
        <w:t>Si hay picos raros en tendencia → baja Alpha EMA o baja Max abs (tendencia).</w:t>
      </w:r>
    </w:p>
    <w:p>
      <w:pPr>
        <w:pStyle w:val="Heading3"/>
      </w:pPr>
      <w:r>
        <w:t>6) Diagnóstico típico (si algo no cuadra)</w:t>
      </w:r>
    </w:p>
    <w:p>
      <w:r>
        <w:t>Comprueba que sensor.dc_zone01_lead_final_h, sensor.dc_zone01_lead_base_h y sensor.dc_zone01_lead_bias_h estén disponibles y numéricos.</w:t>
      </w:r>
    </w:p>
    <w:p>
      <w:r>
        <w:t>Verifica el desglose: TR/Solar/Env/Wind y que la suma informativa (desglose_sum) sea coherente.</w:t>
      </w:r>
    </w:p>
    <w:p>
      <w:r>
        <w:t>Si un aporte está siempre 0, revisa su habilitación (fachadas enabled, wind disponible, lux válido) y umbrales.</w:t>
      </w:r>
    </w:p>
    <w:p/>
    <w:p>
      <w:pPr>
        <w:pStyle w:val="Heading1"/>
      </w:pPr>
      <w:r>
        <w:t>Base activa (integrado)</w:t>
      </w:r>
    </w:p>
    <w:p>
      <w:r>
        <w:t>Dynamic Climate v4.2</w:t>
        <w:br/>
        <w:t>Manual específico — Base activa (Ajustes Bases)</w:t>
      </w:r>
    </w:p>
    <w:p>
      <w:r>
        <w:t>Objetivo: que puedas ajustar este bloque sin tener que saber nada de control PID, inercias ni fórmulas. Está escrito para entenderlo rápido y sin tecnicismos.</w:t>
      </w:r>
    </w:p>
    <w:p>
      <w:pPr/>
    </w:p>
    <w:p>
      <w:pPr>
        <w:pStyle w:val="Heading1"/>
      </w:pPr>
      <w:r>
        <w:t>1) Qué es la Base activa (explicado “para tu abuela”)</w:t>
      </w:r>
    </w:p>
    <w:p>
      <w:r>
        <w:t>Piensa en la Base activa como la “temperatura de referencia” que tú quieres en casa antes de que el sistema empiece a afinar.</w:t>
        <w:br/>
        <w:br/>
        <w:t>Dynamic Climate no inventa una consigna desde cero: parte de una base (día/noche/vacaciones y según calor o frío) y luego le suma o le resta pequeños ajustes (los bias). Esos ajustes son finos; la Base activa es el punto de partida “grande”.</w:t>
      </w:r>
    </w:p>
    <w:p>
      <w:pPr/>
    </w:p>
    <w:p>
      <w:pPr>
        <w:pStyle w:val="Heading1"/>
      </w:pPr>
      <w:r>
        <w:t>2) Dónde encaja en el flujo (para situarte)</w:t>
      </w:r>
    </w:p>
    <w:p>
      <w:r>
        <w:t>El orden mental es este:</w:t>
        <w:br/>
        <w:t>1) Base activa  →  2) Target RAW (base + bias)  →  3) Target limitado  →  4) Target final  →  5) Consigna real aplicada.</w:t>
        <w:br/>
        <w:br/>
        <w:t>En esta pantalla solo cambias la Base. Lo demás se recalcula solo.</w:t>
      </w:r>
    </w:p>
    <w:p>
      <w:pPr/>
    </w:p>
    <w:p>
      <w:pPr>
        <w:pStyle w:val="Heading1"/>
      </w:pPr>
      <w:r>
        <w:t>3) La tabla resumen (estado y efecto) — qué significa cada línea</w:t>
      </w:r>
    </w:p>
    <w:p>
      <w:r>
        <w:t>En la parte superior ves un resumen tipo:</w:t>
        <w:br/>
        <w:t>• Base activa: la base que está usando AHORA mismo.</w:t>
        <w:br/>
        <w:t>• Target raw: base + suma de bias (exterior, fachadas, VMC, etc.).</w:t>
        <w:br/>
        <w:t>• Target limitado: el target raw después de recortar los bias a sus límites.</w:t>
        <w:br/>
        <w:t>• Target final: el target limitado tras aplicar límites finales y el “step” (redondeo).</w:t>
        <w:br/>
        <w:t>• Consigna real aplicada: la temperatura que realmente se está escribiendo al termostato (puede coincidir con Target final o no si hay protecciones/override).</w:t>
      </w:r>
    </w:p>
    <w:p>
      <w:pPr/>
    </w:p>
    <w:p>
      <w:pPr>
        <w:pStyle w:val="Heading1"/>
      </w:pPr>
      <w:r>
        <w:t>4) Inputs de “Ajustes Bases” (los que cambias tú)</w:t>
      </w:r>
    </w:p>
    <w:p>
      <w:r>
        <w:t>A) Base por modo</w:t>
      </w:r>
    </w:p>
    <w:p>
      <w:r>
        <w:t>• Base HEAT día (°C)</w:t>
        <w:br/>
        <w:t xml:space="preserve">  - Qué es: la consigna base cuando el sistema está en calefacción y es “modo día”.</w:t>
        <w:br/>
        <w:t xml:space="preserve">  - Para qué sirve: define tu confort normal en invierno. Todo lo demás parte de aquí.</w:t>
        <w:br/>
        <w:t xml:space="preserve">  - Si subes este valor: la casa tenderá a estar más caliente (y también subirá el Target).</w:t>
        <w:br/>
        <w:t xml:space="preserve">  - Si lo bajas: lo contrario.</w:t>
      </w:r>
    </w:p>
    <w:p>
      <w:r>
        <w:t>• Base COOL día (°C)</w:t>
        <w:br/>
        <w:t xml:space="preserve">  - Qué es: la consigna base cuando el sistema está en refrigeración y es “modo día”.</w:t>
        <w:br/>
        <w:t xml:space="preserve">  - Para qué sirve: define tu confort normal en verano.</w:t>
        <w:br/>
        <w:t xml:space="preserve">  - Si subes este valor: el sistema pedirá menos frío (más templado).</w:t>
        <w:br/>
        <w:t xml:space="preserve">  - Si lo bajas: pedirá más frío (más fresco).</w:t>
      </w:r>
    </w:p>
    <w:p>
      <w:r>
        <w:t>B) Ajustes de noche</w:t>
      </w:r>
    </w:p>
    <w:p>
      <w:r>
        <w:t>• Delta noche (°C)</w:t>
        <w:br/>
        <w:t xml:space="preserve">  - Qué es: un ajuste automático que se aplica por la noche sobre la base del día.</w:t>
        <w:br/>
        <w:t xml:space="preserve">  - Interpretación típica:</w:t>
        <w:br/>
        <w:t xml:space="preserve">    - En HEAT: suele ser un número NEGATIVO o pequeño para dormir un poco más fresco.</w:t>
        <w:br/>
        <w:t xml:space="preserve">    - En COOL: suele ser un número POSITIVO o pequeño para no enfriar tanto por la noche.</w:t>
        <w:br/>
        <w:t xml:space="preserve">  - Importante: este delta no sustituye a la base; se suma/resta a la base del modo correspondiente.</w:t>
      </w:r>
    </w:p>
    <w:p>
      <w:r>
        <w:t>C) Ajustes de vacaciones</w:t>
      </w:r>
    </w:p>
    <w:p>
      <w:r>
        <w:t>• Base HEAT Vacaciones (°C)</w:t>
        <w:br/>
        <w:t xml:space="preserve">  - Qué es: la consigna base en calefacción cuando está activado el modo vacaciones.</w:t>
        <w:br/>
        <w:t xml:space="preserve">  - Para qué sirve: proteger la vivienda del frío sin mantener confort.</w:t>
        <w:br/>
        <w:t xml:space="preserve">  - Recomendación práctica: lo bastante alto para evitar sensación de “casa helada” y problemas de humedad, pero claramente más bajo que tu día a día.</w:t>
      </w:r>
    </w:p>
    <w:p>
      <w:r>
        <w:t>• Base COOL Vacaciones (°C)</w:t>
        <w:br/>
        <w:t xml:space="preserve">  - Qué es: la consigna base en refrigeración cuando está activado vacaciones.</w:t>
        <w:br/>
        <w:t xml:space="preserve">  - Para qué sirve: evitar que la casa se dispare en temperatura, pero sin gastar como si estuvieras.</w:t>
        <w:br/>
        <w:t xml:space="preserve">  - Recomendación práctica: un valor más alto que tu confort normal (así “relajas” el frío).</w:t>
      </w:r>
    </w:p>
    <w:p>
      <w:pPr/>
    </w:p>
    <w:p>
      <w:pPr>
        <w:pStyle w:val="Heading1"/>
      </w:pPr>
      <w:r>
        <w:t>5) Reglas sencillas para ajustar sin liarla</w:t>
      </w:r>
    </w:p>
    <w:p>
      <w:r>
        <w:t>• Cambia la Base en pasos pequeños (0,2–0,5 °C) y espera unas horas: el suelo tiene inercia.</w:t>
        <w:br/>
        <w:t>• Si notas que los bias están “luchando” demasiado (muchos + y -), revisa primero la Base: suele estar demasiado alta o baja.</w:t>
        <w:br/>
        <w:t>• Si por la noche te despiertas con calor/frío, toca “Delta noche” antes que tocar el resto del sistema.</w:t>
        <w:br/>
        <w:t>• Vacaciones: piensa en “protección”, no en “confort”.</w:t>
      </w:r>
    </w:p>
    <w:p>
      <w:pPr/>
    </w:p>
    <w:p>
      <w:pPr>
        <w:pStyle w:val="Heading1"/>
      </w:pPr>
      <w:r>
        <w:t>6) Problemas típicos y diagnóstico rápido</w:t>
      </w:r>
    </w:p>
    <w:p>
      <w:r>
        <w:t>• “Cambio la Base y no cambia la consigna”</w:t>
        <w:br/>
        <w:t xml:space="preserve">  - Revisa si hay un override activo o una protección (ventanas/rocío) forzando otra cosa.</w:t>
        <w:br/>
        <w:t xml:space="preserve">  - Revisa que la automatización de aplicar consigna esté encendida (si la usas en automático).</w:t>
      </w:r>
    </w:p>
    <w:p>
      <w:r>
        <w:t>• “Target final no coincide con Consigna real aplicada”</w:t>
        <w:br/>
        <w:t xml:space="preserve">  - Puede haber redondeo/step, límites finales, o la capa de seguridad imponiendo OFF/limites.</w:t>
        <w:br/>
        <w:t xml:space="preserve">  - También puede haber retraso: el sistema aplica la consigna periódicamente.</w:t>
      </w:r>
    </w:p>
    <w:p>
      <w:r>
        <w:t>• “En COOL la casa se queda corta / en HEAT se pasa”</w:t>
        <w:br/>
        <w:t xml:space="preserve">  - Ajusta primero Base COOL/HEAT día.</w:t>
        <w:br/>
        <w:t xml:space="preserve">  - Luego revisa lead (anticipación) y freno tendencia si el problema es sobrepaso por inercia.</w:t>
      </w:r>
    </w:p>
    <w:p>
      <w:pPr/>
    </w:p>
    <w:p>
      <w:pPr>
        <w:pStyle w:val="Heading1"/>
      </w:pPr>
      <w:r>
        <w:t>7) Ejemplo rápido (para entender el impacto)</w:t>
      </w:r>
    </w:p>
    <w:p>
      <w:r>
        <w:t>Si estás en HEAT día y subes Base HEAT día de 22,0 a 22,5 °C:</w:t>
        <w:br/>
        <w:t>• La Base activa subirá 0,5 °C.</w:t>
        <w:br/>
        <w:t>• El Target raw normalmente subirá también ~0,5 °C (salvo que algún bias lo recorte).</w:t>
        <w:br/>
        <w:t>• El Target final y la consigna aplicada tenderán a subir acorde (con límites/step).</w:t>
        <w:br/>
        <w:br/>
        <w:t>Esto es el ajuste “más directo” del sistema: cambia el punto de partida.</w:t>
      </w:r>
    </w:p>
    <w:p>
      <w:pPr/>
    </w:p>
    <w:p>
      <w:pPr>
        <w:pStyle w:val="Heading1"/>
      </w:pPr>
      <w:r>
        <w:t>Targets (integrado)</w:t>
      </w:r>
    </w:p>
    <w:p>
      <w:pPr>
        <w:pStyle w:val="Heading2"/>
      </w:pPr>
      <w:r>
        <w:t>Target RAW</w:t>
      </w:r>
    </w:p>
    <w:p>
      <w:r>
        <w:t>Objetivo: entender qué es el **Target RAW**, qué representa el resumen del popup, y cómo usar este índice para ir a cada bloque (bias/freno/lead) sin tener que aprenderte el motor por dentro.</w:t>
      </w:r>
    </w:p>
    <w:p>
      <w:r>
        <w:t>1) Qué es el Target RAW (explicado “para tu abuela”)</w:t>
      </w:r>
    </w:p>
    <w:p>
      <w:r>
        <w:t>Piensa en el termostato como un cocinero.</w:t>
        <w:br/>
        <w:t>• La *Base activa* es la receta base (la temperatura “normal” que quieres).</w:t>
        <w:br/>
        <w:t>• Los *bias* son pequeños ajustes por lo que está pasando (frío fuera, viento, ventilación, etc.).</w:t>
        <w:br/>
        <w:t>El **Target RAW** es la *temperatura ideal* que el sistema calcula antes de aplicar límites, redondeos y seguridades.</w:t>
        <w:br/>
        <w:br/>
        <w:t>En una frase:</w:t>
        <w:br/>
        <w:t>**Target RAW = Base activa + (suma de ajustes/bias) − (frenos) ± (otros pequeños correctores)**</w:t>
      </w:r>
    </w:p>
    <w:p>
      <w:r>
        <w:t>2) Qué NO es (para no liarnos)</w:t>
      </w:r>
    </w:p>
    <w:p>
      <w:r>
        <w:t>• No es la consigna final que se aplica al termostato.</w:t>
        <w:br/>
        <w:t>• No tiene en cuenta todavía los límites finales (mín/máx), los “steps” (redondeo), ni ciertas seguridades.</w:t>
        <w:br/>
        <w:t>• No es “una sección de ajustes”: aquí no se tocan parámetros. Este popup es un **panel de control / índice**.</w:t>
      </w:r>
    </w:p>
    <w:p>
      <w:r>
        <w:t>3) Dónde encaja en la cadena completa (vista rápida)</w:t>
      </w:r>
    </w:p>
    <w:p>
      <w:r>
        <w:t>La cadena simplificada de DC es:</w:t>
        <w:br/>
        <w:t>1) **Base activa** (día/noche/vacaciones, según modo)</w:t>
        <w:br/>
        <w:t>2) **Target RAW** (base + bias + frenos)</w:t>
        <w:br/>
        <w:t>3) **Target limitado** (recorte de modificadores / límites intermedios)</w:t>
        <w:br/>
        <w:t>4) **Target final** (límites finales + redondeo)</w:t>
        <w:br/>
        <w:t>5) **Consigna real aplicada** (lo que finalmente se escribe en tu climate)</w:t>
      </w:r>
    </w:p>
    <w:p>
      <w:r>
        <w:t>4) Qué representa este popup “Target RAW · Índice”</w:t>
      </w:r>
    </w:p>
    <w:p>
      <w:r>
        <w:t>Este popup tiene dos trabajos:</w:t>
        <w:br/>
        <w:t>A) Enseñarte el **estado del sistema en una foto** (la tabla “Estado del sistema”).</w:t>
        <w:br/>
        <w:t>B) Servir de **menú** para saltar a cada bloque que influye en el Target RAW (Bias exterior, Fachadas, VMC, Tendencia, Freno, Lead…).</w:t>
      </w:r>
    </w:p>
    <w:p>
      <w:r>
        <w:t>5) Explicación de la tabla “Estado del sistema (resumen)”</w:t>
      </w:r>
    </w:p>
    <w:p>
      <w:r>
        <w:t>Base activa</w:t>
      </w:r>
    </w:p>
    <w:p>
      <w:r>
        <w:t>La temperatura base que toca *ahora mismo* según modo (heat/cool) y si es día/noche/vacaciones.</w:t>
      </w:r>
    </w:p>
    <w:p>
      <w:r>
        <w:t>Target RAW</w:t>
      </w:r>
    </w:p>
    <w:p>
      <w:r>
        <w:t>La consigna ideal calculada con base + ajustes. Aquí es donde “pegan” los bias y el freno.</w:t>
      </w:r>
    </w:p>
    <w:p>
      <w:r>
        <w:t>Target limitado</w:t>
      </w:r>
    </w:p>
    <w:p>
      <w:r>
        <w:t>El Target RAW después de aplicar el recorte intermedio (por ejemplo, que la suma de ajustes no se pase de un máximo).</w:t>
      </w:r>
    </w:p>
    <w:p>
      <w:r>
        <w:t>Target final</w:t>
      </w:r>
    </w:p>
    <w:p>
      <w:r>
        <w:t>El valor final ya “apto para aplicar”: con límites finales y redondeo al step que hayas definido.</w:t>
      </w:r>
    </w:p>
    <w:p>
      <w:r>
        <w:t>Consigna real aplicada</w:t>
      </w:r>
    </w:p>
    <w:p>
      <w:r>
        <w:t>Lo que se ha escrito (o se escribiría) en el termostato. Si tienes un mínimo delta para evitar microcambios, puede coincidir o no con el target final.</w:t>
      </w:r>
    </w:p>
    <w:p>
      <w:r>
        <w:t>6) Los botones del índice: qué hace cada uno (sin entrar en parámetros)</w:t>
      </w:r>
    </w:p>
    <w:p>
      <w:r>
        <w:t>**Bias exterior**: ajusta el Target RAW según la temperatura exterior (más frío/calor fuera ⇒ pequeña corrección).</w:t>
      </w:r>
    </w:p>
    <w:p>
      <w:r>
        <w:t>**Bias fachadas**: ajusta según lo que “empujan” o “enfrían” tus fachadas (lux/sol, envolvente, etc.).</w:t>
      </w:r>
    </w:p>
    <w:p>
      <w:r>
        <w:t>**Bias VMC**: ajusta según la ventilación mecánica (si mete aire más frío o más caliente que dentro).</w:t>
      </w:r>
    </w:p>
    <w:p>
      <w:r>
        <w:t>**Bias tendencia**: ajusta por la tendencia de la temperatura interior (si sube/baja rápido).</w:t>
      </w:r>
    </w:p>
    <w:p>
      <w:r>
        <w:t>**Freno tendencia**: resta empuje cuando la tendencia ya va a favor (evita pasarte por inercia).</w:t>
      </w:r>
    </w:p>
    <w:p>
      <w:r>
        <w:t>**Lead final**: calcula cuántas horas “antes” hay que dejar de empujar por inercia (no es un bias en °C, es una lógica de anticipación).</w:t>
      </w:r>
    </w:p>
    <w:p>
      <w:r>
        <w:t>**Bias forecast**: frena usando previsión meteo (si está activado).</w:t>
      </w:r>
    </w:p>
    <w:p>
      <w:r>
        <w:t>**Adaptive lead**: aprende/ajusta automáticamente parte del lead (si lo tienes activado).</w:t>
      </w:r>
    </w:p>
    <w:p>
      <w:r>
        <w:t>7) Por qué aquí NO explicamos “inputs”</w:t>
      </w:r>
    </w:p>
    <w:p>
      <w:r>
        <w:t>Porque este popup es el **panel de navegación**. Cada bloque tiene su propio manual y su propio popup de ajustes.</w:t>
        <w:br/>
        <w:t>Si mezclamos aquí todos los parámetros, se vuelve imposible de leer y pierdes el mapa mental.</w:t>
        <w:br/>
        <w:br/>
        <w:t>Regla práctica:</w:t>
        <w:br/>
        <w:t>• ¿Quieres entender *qué hace* el Target RAW? ⇒ estás en el sitio correcto.</w:t>
        <w:br/>
        <w:t>• ¿Quieres tocar un parámetro? ⇒ entra en el botón del bloque correspondiente.</w:t>
      </w:r>
    </w:p>
    <w:p>
      <w:r>
        <w:t>8) Consejos rápidos de uso</w:t>
      </w:r>
    </w:p>
    <w:p>
      <w:r>
        <w:t>• Si el *Target RAW* te parece “raro”, abre los bloques en este orden: Exterior → Fachadas → VMC → Tendencia → Freno → Lead.</w:t>
        <w:br/>
        <w:t>• Si todo te sale bien en RAW pero mal en FINAL, entonces el problema suele estar en: límites, step o vacaciones.</w:t>
        <w:br/>
        <w:t>• Si el sistema oscila, normalmente el culpable está en: freno/lead (no en exterior).</w:t>
      </w:r>
    </w:p>
    <w:p>
      <w:pPr>
        <w:pStyle w:val="Heading2"/>
      </w:pPr>
      <w:r>
        <w:t>Target LIMITADO</w:t>
      </w:r>
    </w:p>
    <w:p>
      <w:r>
        <w:t>Manual específico — Target limitado (recorte de modificadores)</w:t>
      </w:r>
    </w:p>
    <w:p>
      <w:r>
        <w:t>Objetivo: entender qué hace este bloque y cómo tocar sus 2 ajustes sin liarla. Explicado para cualquiera, sin jerga.</w:t>
      </w:r>
    </w:p>
    <w:p/>
    <w:p>
      <w:r>
        <w:t>1) Qué es “Target limitado”</w:t>
      </w:r>
    </w:p>
    <w:p>
      <w:r>
        <w:t>Es el Target RAW, pero con un “tope” para que la suma de todos los ajustes (bias) no pueda empujar demasiado la consigna de golpe.</w:t>
      </w:r>
    </w:p>
    <w:p>
      <w:r>
        <w:t>2) Por qué existe</w:t>
      </w:r>
    </w:p>
    <w:p>
      <w:r>
        <w:t>Si varios bias empujan a la vez (exterior + fachadas + tendencia + …), podrías tener un salto grande de consigna.</w:t>
      </w:r>
    </w:p>
    <w:p>
      <w:r>
        <w:t>Target limitado actúa como un limitador: deja pasar ajustes normales y recorta los excesivos.</w:t>
      </w:r>
    </w:p>
    <w:p>
      <w:r>
        <w:t>3) Dónde encaja en el pipeline</w:t>
      </w:r>
    </w:p>
    <w:p>
      <w:r>
        <w:t>Entrada: Target RAW (base activa + suma de bias).</w:t>
      </w:r>
    </w:p>
    <w:p>
      <w:r>
        <w:t>Operación: recorte (clamp) del total de modificadores.</w:t>
      </w:r>
    </w:p>
    <w:p>
      <w:r>
        <w:t>Salida: Target limitado.</w:t>
      </w:r>
    </w:p>
    <w:p>
      <w:r>
        <w:t>Después: límites finales y redondeo → Target final.</w:t>
      </w:r>
    </w:p>
    <w:p>
      <w:r>
        <w:t>4) La regla (muy simple)</w:t>
      </w:r>
    </w:p>
    <w:p>
      <w:r>
        <w:t>mods_total_raw = Target_RAW − Base_activa</w:t>
      </w:r>
    </w:p>
    <w:p>
      <w:r>
        <w:t>mods_total_limited = clamp(mods_total_raw, −MaxMods, +MaxMods)</w:t>
      </w:r>
    </w:p>
    <w:p>
      <w:r>
        <w:t>Target_limitado = Base_activa + mods_total_limited</w:t>
      </w:r>
    </w:p>
    <w:p>
      <w:r>
        <w:t>MaxMods depende del modo: HEAT usa su tope; COOL usa su tope.</w:t>
      </w:r>
    </w:p>
    <w:p>
      <w:r>
        <w:t>5) Cuándo se nota (y cuándo no)</w:t>
      </w:r>
    </w:p>
    <w:p>
      <w:r>
        <w:t>Si el total de bias está dentro del tope: Target limitado = Target RAW (no hace nada).</w:t>
      </w:r>
    </w:p>
    <w:p>
      <w:r>
        <w:t>Si el total se pasa: recorta y evita un salto brusco.</w:t>
      </w:r>
    </w:p>
    <w:p>
      <w:r>
        <w:t>6) Qué significa el resumen del popup</w:t>
      </w:r>
    </w:p>
    <w:p>
      <w:r>
        <w:t>Base activa: consigna de partida (día/noche/vacaciones).</w:t>
      </w:r>
    </w:p>
    <w:p>
      <w:r>
        <w:t>Target raw: base + suma de bias (antes de límites).</w:t>
      </w:r>
    </w:p>
    <w:p>
      <w:r>
        <w:t>Target limitado: Target raw con el total recortado si se pasa.</w:t>
      </w:r>
    </w:p>
    <w:p>
      <w:r>
        <w:t>Target final: Target limitado tras mínimos/máximos y paso (step).</w:t>
      </w:r>
    </w:p>
    <w:p>
      <w:r>
        <w:t>7) Ajustes del popup (los 2 inputs)</w:t>
      </w:r>
    </w:p>
    <w:p>
      <w:r>
        <w:t>Max mods total (HEAT) — °C</w:t>
      </w:r>
    </w:p>
    <w:p>
      <w:r>
        <w:t>Tope máximo (en calefacción) para la suma total de bias respecto a la base.</w:t>
      </w:r>
    </w:p>
    <w:p>
      <w:r>
        <w:t>Ejemplo: 1.5 °C ⇒ en HEAT la consigna no podrá alejarse más de ±1.5 °C de la base activa por culpa de los bias.</w:t>
      </w:r>
    </w:p>
    <w:p>
      <w:r>
        <w:t>Max mods total (COOL) — °C</w:t>
      </w:r>
    </w:p>
    <w:p>
      <w:r>
        <w:t>Lo mismo, pero en refrigeración. Puede ser igual que HEAT o distinto según tu caso.</w:t>
      </w:r>
    </w:p>
    <w:p>
      <w:r>
        <w:t>8) Cómo ajustarlo rápido (reglas prácticas)</w:t>
      </w:r>
    </w:p>
    <w:p>
      <w:r>
        <w:t>Si hay saltos bruscos de consigna: BAJA el tope.</w:t>
      </w:r>
    </w:p>
    <w:p>
      <w:r>
        <w:t>Si el sistema se queda corto porque está “capado”: SUBE el tope.</w:t>
      </w:r>
    </w:p>
    <w:p>
      <w:r>
        <w:t>En suelo radiante suele ir bien un tope moderado (mejor suave que agresivo).</w:t>
      </w:r>
    </w:p>
    <w:p>
      <w:r>
        <w:t>9) Ejemplos</w:t>
      </w:r>
    </w:p>
    <w:p>
      <w:r>
        <w:t>Ejemplo A (no recorta)</w:t>
      </w:r>
    </w:p>
    <w:p>
      <w:r>
        <w:t>Base = 22.0 °C</w:t>
      </w:r>
    </w:p>
    <w:p>
      <w:r>
        <w:t>Target RAW = 22.9 °C ⇒ mods_total_raw = +0.9 °C</w:t>
      </w:r>
    </w:p>
    <w:p>
      <w:r>
        <w:t>MaxMods HEAT = 1.5 °C ⇒ no recorta ⇒ Target limitado = 22.9 °C</w:t>
      </w:r>
    </w:p>
    <w:p>
      <w:r>
        <w:t>Ejemplo B (recorta)</w:t>
      </w:r>
    </w:p>
    <w:p>
      <w:r>
        <w:t>Base = 22.0 °C</w:t>
      </w:r>
    </w:p>
    <w:p>
      <w:r>
        <w:t>Target RAW = 24.0 °C ⇒ mods_total_raw = +2.0 °C</w:t>
      </w:r>
    </w:p>
    <w:p>
      <w:r>
        <w:t>MaxMods HEAT = 1.5 °C ⇒ recorta a +1.5 °C ⇒ Target limitado = 23.5 °C</w:t>
      </w:r>
    </w:p>
    <w:p>
      <w:r>
        <w:t>10) Qué NO hace este bloque</w:t>
      </w:r>
    </w:p>
    <w:p>
      <w:r>
        <w:t>No decide la base activa.</w:t>
      </w:r>
    </w:p>
    <w:p>
      <w:r>
        <w:t>No cambia el step ni los límites finales (eso es Target final).</w:t>
      </w:r>
    </w:p>
    <w:p>
      <w:r>
        <w:t>No apaga bias individuales: solo limita la suma total.</w:t>
      </w:r>
    </w:p>
    <w:p>
      <w:pPr>
        <w:pStyle w:val="Heading2"/>
      </w:pPr>
      <w:r>
        <w:t>Target FINAL</w:t>
      </w:r>
    </w:p>
    <w:p>
      <w:r>
        <w:t>Manual específico — Target final (límites, paso y aplicación)</w:t>
      </w:r>
    </w:p>
    <w:p/>
    <w:p>
      <w:r>
        <w:t>1) ¿Qué es el “Target final”? (explicación sencilla)</w:t>
      </w:r>
    </w:p>
    <w:p>
      <w:r>
        <w:t>Piensa en el sistema como en una receta de cocina:</w:t>
        <w:br/>
        <w:t>• Primero se calcula una consigna “ideal” (Target raw).</w:t>
        <w:br/>
        <w:t>• Después se le ponen topes por seguridad (Target limitado).</w:t>
        <w:br/>
        <w:t>• Y al final se deja una consigna “lista para enviar al termostato” (Target final).</w:t>
      </w:r>
    </w:p>
    <w:p>
      <w:r>
        <w:t>El Target final es la consigna definitiva que el sistema puede aplicar al termostato. Aquí se deciden tres cosas muy prácticas: (1) límites mínimo/máximo, (2) el “paso” de consigna (redondeo), y (3) cuándo NO merece la pena enviar cambios.</w:t>
      </w:r>
    </w:p>
    <w:p/>
    <w:p>
      <w:r>
        <w:t>2) ¿Qué hace exactamente esta pantalla? (en 10 segundos)</w:t>
      </w:r>
    </w:p>
    <w:p>
      <w:r>
        <w:t>Límites: evita que la consigna baje o suba más de lo razonable (según modo y vacaciones).</w:t>
      </w:r>
    </w:p>
    <w:p>
      <w:r>
        <w:t>Paso (step): redondea la consigna a saltos (por ejemplo de 0,1 °C).</w:t>
      </w:r>
    </w:p>
    <w:p>
      <w:r>
        <w:t>No molestar: si el cambio es muy pequeño, no se envía al termostato para no “marearlo”.</w:t>
      </w:r>
    </w:p>
    <w:p/>
    <w:p>
      <w:r>
        <w:t>3) Resumen (Efecto inmediato) — cómo leer la tabla de arriba</w:t>
      </w:r>
    </w:p>
    <w:p>
      <w:r>
        <w:t>En la cabecera aparece un mini‑resumen con 4 valores. Es para ver rápido qué está pasando:</w:t>
      </w:r>
    </w:p>
    <w:p>
      <w:r>
        <w:t>Target raw: la consigna “ideal” calculada por el sistema (todavía sin los últimos topes finales).</w:t>
      </w:r>
    </w:p>
    <w:p>
      <w:r>
        <w:t>Target limitado: el raw después del recorte de modificadores totales (clamp).</w:t>
      </w:r>
    </w:p>
    <w:p>
      <w:r>
        <w:t>Target final: el limitado tras aplicar límites min/max y el redondeo por step.</w:t>
      </w:r>
    </w:p>
    <w:p>
      <w:r>
        <w:t>Consigna real aplicada: lo que realmente se ha enviado al termostato (puede quedarse igual si entra “no molestar”).</w:t>
      </w:r>
    </w:p>
    <w:p>
      <w:r>
        <w:t>Ejemplo: si Target final cambia 0,05 °C pero tu “Delta mínimo para aplicar” es 0,2 °C, entonces el sistema decide NO tocar el termostato. Eso es “no molestar”.</w:t>
      </w:r>
    </w:p>
    <w:p/>
    <w:p>
      <w:r>
        <w:t>4) Parámetros (inputs) — qué hace cada uno</w:t>
      </w:r>
    </w:p>
    <w:p>
      <w:r>
        <w:t>Los nombres pueden variar ligeramente, pero la idea es siempre la misma.</w:t>
      </w:r>
    </w:p>
    <w:p>
      <w:r>
        <w:t>4.1 HEAT (normal) — Límites min/max</w:t>
      </w:r>
    </w:p>
    <w:p>
      <w:r>
        <w:t>Cuando el modo es calefacción y NO estás en vacaciones, el Target final se recorta a este rango.</w:t>
      </w:r>
    </w:p>
    <w:p>
      <w:r>
        <w:t>Mín HEAT: nunca permitirá una consigna por debajo de este valor.</w:t>
      </w:r>
    </w:p>
    <w:p>
      <w:r>
        <w:t>Máx HEAT: nunca permitirá una consigna por encima de este valor.</w:t>
      </w:r>
    </w:p>
    <w:p>
      <w:r>
        <w:t>4.2 COOL (normal) — Límites min/max</w:t>
      </w:r>
    </w:p>
    <w:p>
      <w:r>
        <w:t>Cuando el modo es refrigeración y NO estás en vacaciones, se usa este rango.</w:t>
      </w:r>
    </w:p>
    <w:p>
      <w:r>
        <w:t>Mín COOL: evita que el sistema enfríe “de más”.</w:t>
      </w:r>
    </w:p>
    <w:p>
      <w:r>
        <w:t>Máx COOL: evita que el sistema se quede demasiado alto y no enfríe cuando toca.</w:t>
      </w:r>
    </w:p>
    <w:p>
      <w:r>
        <w:t>4.3 HEAT (vacaciones) — Límites min/max</w:t>
      </w:r>
    </w:p>
    <w:p>
      <w:r>
        <w:t>Si activas el modo vacaciones, el sistema cambia a un rango diferente (normalmente más conservador).</w:t>
      </w:r>
    </w:p>
    <w:p>
      <w:r>
        <w:t>Mín HEAT (vac): protege la casa del frío sin buscar confort.</w:t>
      </w:r>
    </w:p>
    <w:p>
      <w:r>
        <w:t>Máx HEAT (vac): limita el gasto en calefacción durante ausencia.</w:t>
      </w:r>
    </w:p>
    <w:p>
      <w:r>
        <w:t>4.4 COOL (vacaciones) — Límites min/max</w:t>
      </w:r>
    </w:p>
    <w:p>
      <w:r>
        <w:t>Lo mismo para refrigeración en vacaciones (normalmente permite más calor para ahorrar).</w:t>
      </w:r>
    </w:p>
    <w:p>
      <w:r>
        <w:t>Mín COOL (vac): mínimo de confort/seguridad que quieras mantener.</w:t>
      </w:r>
    </w:p>
    <w:p>
      <w:r>
        <w:t>Máx COOL (vac): techo de consigna en vacaciones (puede ser alto para ahorrar).</w:t>
      </w:r>
    </w:p>
    <w:p>
      <w:r>
        <w:t>4.5 Paso (step) de consigna</w:t>
      </w:r>
    </w:p>
    <w:p>
      <w:r>
        <w:t>Algunos termostatos funcionan mejor si la consigna siempre cambia en saltos fijos. Este parámetro redondea el Target final.</w:t>
      </w:r>
    </w:p>
    <w:p>
      <w:r>
        <w:t>Ejemplo: step = 0,1 °C → 21,66 se redondea a 21,7 (según la regla de redondeo del sistema).</w:t>
      </w:r>
    </w:p>
    <w:p>
      <w:r>
        <w:t>Si pones un step grande (0,5 °C), tendrás menos cambios pero la regulación será más “a saltos”.</w:t>
      </w:r>
    </w:p>
    <w:p>
      <w:r>
        <w:t>4.6 “No molestar” al termostato (aplicación)</w:t>
      </w:r>
    </w:p>
    <w:p>
      <w:r>
        <w:t>Esto evita estar enviando cambios minúsculos continuamente (que pueden generar ruido, ciclos o simplemente no aportar nada).</w:t>
      </w:r>
    </w:p>
    <w:p>
      <w:r>
        <w:t>Delta mínimo para aplicar: si la diferencia entre la consigna actual del termostato y el Target final es menor que este valor, NO se envía el cambio.</w:t>
      </w:r>
    </w:p>
    <w:p>
      <w:r>
        <w:t>Sugerencia: si ves que el termostato recibe demasiados cambios, sube un poco este delta.</w:t>
      </w:r>
    </w:p>
    <w:p/>
    <w:p>
      <w:r>
        <w:t>5) Recomendaciones rápidas (sin liarse)</w:t>
      </w:r>
    </w:p>
    <w:p>
      <w:r>
        <w:t>Si tienes suelo radiante: usa límites HEAT razonables (p. ej. no muy altos) para evitar sobrecalentamiento por inercia.</w:t>
      </w:r>
    </w:p>
    <w:p>
      <w:r>
        <w:t>Si en verano te cuesta arrancar la refrigeración: revisa el Máx COOL (normal) y que el rango permita bajar lo suficiente.</w:t>
      </w:r>
    </w:p>
    <w:p>
      <w:r>
        <w:t>Si el sistema “retoca” mucho: sube ligeramente el Delta mínimo para aplicar o aumenta el step.</w:t>
      </w:r>
    </w:p>
    <w:p>
      <w:r>
        <w:t>En vacaciones: pon rangos amplios y conservadores (prioriza protección y ahorro, no confort).</w:t>
      </w:r>
    </w:p>
    <w:p/>
    <w:p>
      <w:r>
        <w:t>6) Qué NO hace esta pantalla (para no confundir)</w:t>
      </w:r>
    </w:p>
    <w:p>
      <w:r>
        <w:t>No decide los modificadores (bias) del Target raw: eso está en Bias exterior/fachadas/VMC/tendencia, etc.</w:t>
      </w:r>
    </w:p>
    <w:p>
      <w:r>
        <w:t>No decide el recorte del total de modificadores: eso ocurre en “Target limitado”.</w:t>
      </w:r>
    </w:p>
    <w:p>
      <w:r>
        <w:t>No es una seguridad de rocío/ventanas: esas protecciones pueden apagar o bloquear el sistema aparte.</w:t>
      </w:r>
    </w:p>
    <w:p>
      <w:r>
        <w:br w:type="page"/>
      </w:r>
    </w:p>
    <w:p>
      <w:pPr>
        <w:pStyle w:val="Heading1"/>
      </w:pPr>
      <w:r>
        <w:t>Apéndice gráfico</w:t>
      </w:r>
    </w:p>
    <w:p>
      <w:pPr>
        <w:jc w:val="center"/>
      </w:pPr>
      <w:r>
        <w:drawing>
          <wp:inline xmlns:a="http://schemas.openxmlformats.org/drawingml/2006/main" xmlns:pic="http://schemas.openxmlformats.org/drawingml/2006/picture">
            <wp:extent cx="5760720" cy="10060976"/>
            <wp:docPr id="1" name="Picture 1"/>
            <wp:cNvGraphicFramePr>
              <a:graphicFrameLocks noChangeAspect="1"/>
            </wp:cNvGraphicFramePr>
            <a:graphic>
              <a:graphicData uri="http://schemas.openxmlformats.org/drawingml/2006/picture">
                <pic:pic>
                  <pic:nvPicPr>
                    <pic:cNvPr id="0" name="pipeline_esquema.png"/>
                    <pic:cNvPicPr/>
                  </pic:nvPicPr>
                  <pic:blipFill>
                    <a:blip r:embed="rId9"/>
                    <a:stretch>
                      <a:fillRect/>
                    </a:stretch>
                  </pic:blipFill>
                  <pic:spPr>
                    <a:xfrm>
                      <a:off x="0" y="0"/>
                      <a:ext cx="5760720" cy="10060976"/>
                    </a:xfrm>
                    <a:prstGeom prst="rect"/>
                  </pic:spPr>
                </pic:pic>
              </a:graphicData>
            </a:graphic>
          </wp:inline>
        </w:drawing>
      </w:r>
    </w:p>
    <w:p>
      <w:pPr>
        <w:jc w:val="center"/>
      </w:pPr>
      <w:r>
        <w:rPr>
          <w:i/>
        </w:rPr>
        <w:t>Figura 1. Pipeline - esquema general.</w:t>
      </w:r>
    </w:p>
    <w:p/>
    <w:p>
      <w:pPr>
        <w:jc w:val="center"/>
      </w:pPr>
      <w:r>
        <w:drawing>
          <wp:inline xmlns:a="http://schemas.openxmlformats.org/drawingml/2006/main" xmlns:pic="http://schemas.openxmlformats.org/drawingml/2006/picture">
            <wp:extent cx="5760720" cy="10060976"/>
            <wp:docPr id="2" name="Picture 2"/>
            <wp:cNvGraphicFramePr>
              <a:graphicFrameLocks noChangeAspect="1"/>
            </wp:cNvGraphicFramePr>
            <a:graphic>
              <a:graphicData uri="http://schemas.openxmlformats.org/drawingml/2006/picture">
                <pic:pic>
                  <pic:nvPicPr>
                    <pic:cNvPr id="0" name="target_raw.png"/>
                    <pic:cNvPicPr/>
                  </pic:nvPicPr>
                  <pic:blipFill>
                    <a:blip r:embed="rId10"/>
                    <a:stretch>
                      <a:fillRect/>
                    </a:stretch>
                  </pic:blipFill>
                  <pic:spPr>
                    <a:xfrm>
                      <a:off x="0" y="0"/>
                      <a:ext cx="5760720" cy="10060976"/>
                    </a:xfrm>
                    <a:prstGeom prst="rect"/>
                  </pic:spPr>
                </pic:pic>
              </a:graphicData>
            </a:graphic>
          </wp:inline>
        </w:drawing>
      </w:r>
    </w:p>
    <w:p>
      <w:pPr>
        <w:jc w:val="center"/>
      </w:pPr>
      <w:r>
        <w:rPr>
          <w:i/>
        </w:rPr>
        <w:t>Figura 2. Target Raw - composición.</w:t>
      </w:r>
    </w:p>
    <w:p/>
    <w:p>
      <w:pPr>
        <w:jc w:val="center"/>
      </w:pPr>
      <w:r>
        <w:drawing>
          <wp:inline xmlns:a="http://schemas.openxmlformats.org/drawingml/2006/main" xmlns:pic="http://schemas.openxmlformats.org/drawingml/2006/picture">
            <wp:extent cx="5760720" cy="3267635"/>
            <wp:docPr id="3" name="Picture 3"/>
            <wp:cNvGraphicFramePr>
              <a:graphicFrameLocks noChangeAspect="1"/>
            </wp:cNvGraphicFramePr>
            <a:graphic>
              <a:graphicData uri="http://schemas.openxmlformats.org/drawingml/2006/picture">
                <pic:pic>
                  <pic:nvPicPr>
                    <pic:cNvPr id="0" name="pipeline_completo.jpg"/>
                    <pic:cNvPicPr/>
                  </pic:nvPicPr>
                  <pic:blipFill>
                    <a:blip r:embed="rId11"/>
                    <a:stretch>
                      <a:fillRect/>
                    </a:stretch>
                  </pic:blipFill>
                  <pic:spPr>
                    <a:xfrm>
                      <a:off x="0" y="0"/>
                      <a:ext cx="5760720" cy="3267635"/>
                    </a:xfrm>
                    <a:prstGeom prst="rect"/>
                  </pic:spPr>
                </pic:pic>
              </a:graphicData>
            </a:graphic>
          </wp:inline>
        </w:drawing>
      </w:r>
    </w:p>
    <w:p>
      <w:pPr>
        <w:jc w:val="center"/>
      </w:pPr>
      <w:r>
        <w:rPr>
          <w:i/>
        </w:rPr>
        <w:t>Figura 3. Pipeline - vista completa (referencia).</w:t>
      </w:r>
    </w:p>
    <w:p/>
    <w:p>
      <w:r>
        <w:br w:type="page"/>
      </w:r>
    </w:p>
    <w:p>
      <w:pPr>
        <w:pStyle w:val="Heading1"/>
      </w:pPr>
      <w:r>
        <w:t>Mapa de archivos v4.2 compact</w:t>
      </w:r>
    </w:p>
    <w:p>
      <w:pPr>
        <w:pStyle w:val="ListBullet"/>
      </w:pPr>
      <w:r>
        <w:rPr>
          <w:b/>
        </w:rPr>
        <w:t xml:space="preserve">dc_common_inputs.yaml: </w:t>
      </w:r>
      <w:r>
        <w:t>Helpers globales (dc_zones_total, labels, toggles).</w:t>
      </w:r>
    </w:p>
    <w:p>
      <w:pPr>
        <w:pStyle w:val="ListBullet"/>
      </w:pPr>
      <w:r>
        <w:rPr>
          <w:b/>
        </w:rPr>
        <w:t xml:space="preserve">dc_common_logic.yaml: </w:t>
      </w:r>
      <w:r>
        <w:t>Contratos/checks comunes (onboarding, hw_map/startup).</w:t>
      </w:r>
    </w:p>
    <w:p>
      <w:pPr>
        <w:pStyle w:val="ListBullet"/>
      </w:pPr>
      <w:r>
        <w:rPr>
          <w:b/>
        </w:rPr>
        <w:t xml:space="preserve">dc_common_scripts.yaml: </w:t>
      </w:r>
      <w:r>
        <w:t>Factory/backup common + master (all).</w:t>
      </w:r>
    </w:p>
    <w:p>
      <w:pPr>
        <w:pStyle w:val="ListBullet"/>
      </w:pPr>
      <w:r>
        <w:rPr>
          <w:b/>
        </w:rPr>
        <w:t xml:space="preserve">dc_zone01_inputs.yaml: </w:t>
      </w:r>
      <w:r>
        <w:t>Inputs y defaults por zona.</w:t>
      </w:r>
    </w:p>
    <w:p>
      <w:pPr>
        <w:pStyle w:val="ListBullet"/>
      </w:pPr>
      <w:r>
        <w:rPr>
          <w:b/>
        </w:rPr>
        <w:t xml:space="preserve">dc_zone01_core.yaml: </w:t>
      </w:r>
      <w:r>
        <w:t>Pipeline principal de cálculo target.</w:t>
      </w:r>
    </w:p>
    <w:p>
      <w:pPr>
        <w:pStyle w:val="ListBullet"/>
      </w:pPr>
      <w:r>
        <w:rPr>
          <w:b/>
        </w:rPr>
        <w:t xml:space="preserve">dc_zone01_automations.yaml: </w:t>
      </w:r>
      <w:r>
        <w:t>Loop/automatizaciones y scripts de aplicación.</w:t>
      </w:r>
    </w:p>
    <w:p>
      <w:pPr>
        <w:pStyle w:val="ListBullet"/>
      </w:pPr>
      <w:r>
        <w:rPr>
          <w:b/>
        </w:rPr>
        <w:t xml:space="preserve">dc_zone01_sdhb.yaml: </w:t>
      </w:r>
      <w:r>
        <w:t>Integración BUS/SDHB (publish/consume/bias).</w:t>
      </w:r>
    </w:p>
    <w:p>
      <w:pPr>
        <w:pStyle w:val="ListBullet"/>
      </w:pPr>
      <w:r>
        <w:rPr>
          <w:b/>
        </w:rPr>
        <w:t xml:space="preserve">dc_zone01_observability.yaml: </w:t>
      </w:r>
      <w:r>
        <w:t>Sensores de diagnóstico/salud/audit.</w:t>
      </w:r>
    </w:p>
    <w:p>
      <w:pPr>
        <w:pStyle w:val="ListBullet"/>
      </w:pPr>
      <w:r>
        <w:rPr>
          <w:b/>
        </w:rPr>
        <w:t xml:space="preserve">dc_testing_optional.yaml: </w:t>
      </w:r>
      <w:r>
        <w:t>Simulador/tests (opcional).</w:t>
      </w:r>
    </w:p>
    <w:p>
      <w:r>
        <w:br w:type="page"/>
      </w:r>
    </w:p>
    <w:p>
      <w:pPr>
        <w:pStyle w:val="Heading1"/>
      </w:pPr>
      <w:r>
        <w:t>Estructura real de archivos (DC v4.2 compact)</w:t>
      </w:r>
    </w:p>
    <w:p>
      <w:pPr>
        <w:pStyle w:val="ListBullet"/>
      </w:pPr>
      <w:r>
        <w:rPr>
          <w:b/>
        </w:rPr>
        <w:t xml:space="preserve">dc_common_inputs.yaml: </w:t>
      </w:r>
      <w:r>
        <w:t>Helpers globales (dc_zones_total, dc_zoneXX_label, etc.).</w:t>
      </w:r>
    </w:p>
    <w:p>
      <w:pPr>
        <w:pStyle w:val="ListBullet"/>
      </w:pPr>
      <w:r>
        <w:rPr>
          <w:b/>
        </w:rPr>
        <w:t xml:space="preserve">dc_common_logic.yaml: </w:t>
      </w:r>
      <w:r>
        <w:t>Contratos/checks comunes (onboarding/startup).</w:t>
      </w:r>
    </w:p>
    <w:p>
      <w:pPr>
        <w:pStyle w:val="ListBullet"/>
      </w:pPr>
      <w:r>
        <w:rPr>
          <w:b/>
        </w:rPr>
        <w:t xml:space="preserve">dc_common_scripts.yaml: </w:t>
      </w:r>
      <w:r>
        <w:t>Factory/backup common + master scripts (all).</w:t>
      </w:r>
    </w:p>
    <w:p>
      <w:pPr>
        <w:pStyle w:val="ListBullet"/>
      </w:pPr>
      <w:r>
        <w:rPr>
          <w:b/>
        </w:rPr>
        <w:t xml:space="preserve">dc_zone01_inputs.yaml: </w:t>
      </w:r>
      <w:r>
        <w:t>Inputs y defaults por zona.</w:t>
      </w:r>
    </w:p>
    <w:p>
      <w:pPr>
        <w:pStyle w:val="ListBullet"/>
      </w:pPr>
      <w:r>
        <w:rPr>
          <w:b/>
        </w:rPr>
        <w:t xml:space="preserve">dc_zone01_core.yaml: </w:t>
      </w:r>
      <w:r>
        <w:t>Pipeline principal de cálculo del target.</w:t>
      </w:r>
    </w:p>
    <w:p>
      <w:pPr>
        <w:pStyle w:val="ListBullet"/>
      </w:pPr>
      <w:r>
        <w:rPr>
          <w:b/>
        </w:rPr>
        <w:t xml:space="preserve">dc_zone01_automations.yaml: </w:t>
      </w:r>
      <w:r>
        <w:t>Automations/scripts de aplicación.</w:t>
      </w:r>
    </w:p>
    <w:p>
      <w:pPr>
        <w:pStyle w:val="ListBullet"/>
      </w:pPr>
      <w:r>
        <w:rPr>
          <w:b/>
        </w:rPr>
        <w:t xml:space="preserve">dc_zone01_sdhb.yaml: </w:t>
      </w:r>
      <w:r>
        <w:t>Integración SDHB (publish/consume/bias).</w:t>
      </w:r>
    </w:p>
    <w:p>
      <w:pPr>
        <w:pStyle w:val="ListBullet"/>
      </w:pPr>
      <w:r>
        <w:rPr>
          <w:b/>
        </w:rPr>
        <w:t xml:space="preserve">dc_zone01_observability.yaml: </w:t>
      </w:r>
      <w:r>
        <w:t>Observabilidad/health/audit.</w:t>
      </w:r>
    </w:p>
    <w:p>
      <w:pPr>
        <w:pStyle w:val="ListBullet"/>
      </w:pPr>
      <w:r>
        <w:rPr>
          <w:b/>
        </w:rPr>
        <w:t xml:space="preserve">dc_testing_optional.yaml: </w:t>
      </w:r>
      <w:r>
        <w:t>Tests/sim (opcional).</w:t>
      </w:r>
    </w:p>
    <w:p>
      <w:r>
        <w:t>Regla: si dc_zones_total = N, deben existir zone01..zoneN (los scripts master llaman a esas zonas).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