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Suite Dynamic Home v4.2 — Manual técnico de helpers (instancia mínima)</w:t>
      </w:r>
    </w:p>
    <w:p>
      <w:r>
        <w:t>Alcance: DC zone01 + DV (una VMC) + DS w1. El objetivo es documentar los helpers configurables para evaluación, clonado y estrategia de backup/restore.</w:t>
      </w:r>
    </w:p>
    <w:p>
      <w:r>
        <w:t>Generado: 2026-02-22</w:t>
      </w:r>
    </w:p>
    <w:p>
      <w:pPr>
        <w:pStyle w:val="Heading1"/>
      </w:pPr>
      <w:r>
        <w:t>1. Inventario global (instancia mínima)</w:t>
      </w:r>
    </w:p>
    <w:p>
      <w:r>
        <w:t>Tabla con todos los helpers detectados en los módulos, restringidos a la instancia mínima (DC zone01, DV único, DS w1).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entity_id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input_boolean.dc_bh_calor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76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input_boolean.dc_bh_frio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79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input_boolean.dc_bp_calor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82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input_boolean.dc_bp_frio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85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input_boolean.dc_debug_base_activa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362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input_boolean.dc_debug_bias_exterior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374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input_boolean.dc_debug_bias_fachadas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377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input_boolean.dc_debug_bias_tendencia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383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input_boolean.dc_debug_bias_vmc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380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input_boolean.dc_debug_freno_tendencia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386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input_boolean.dc_debug_help_base_activa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332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input_boolean.dc_debug_help_bias_exterior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344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input_boolean.dc_debug_help_bias_fachadas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347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input_boolean.dc_debug_help_bias_tendencia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353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input_boolean.dc_debug_help_bias_vmc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350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input_boolean.dc_debug_help_freno_tendencia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356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input_boolean.dc_debug_help_lead_final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359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input_boolean.dc_debug_help_target_final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341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input_boolean.dc_debug_help_target_limitado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338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input_boolean.dc_debug_help_target_raw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335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input_boolean.dc_debug_lead_final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389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input_boolean.dc_debug_target_final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371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input_boolean.dc_debug_target_limitado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368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input_boolean.dc_debug_target_raw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365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input_boolean.dc_hwmap_check_telegram_enabled</w:t>
            </w:r>
          </w:p>
        </w:tc>
        <w:tc>
          <w:tcPr>
            <w:tcW w:type="dxa" w:w="1728"/>
          </w:tcPr>
          <w:p>
            <w:r>
              <w:t>DC_v4_2/yaml_common_obligatorios/dc_common_logic.yaml</w:t>
            </w:r>
          </w:p>
        </w:tc>
        <w:tc>
          <w:tcPr>
            <w:tcW w:type="dxa" w:w="1728"/>
          </w:tcPr>
          <w:p>
            <w:r>
              <w:t>350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input_boolean.dc_modo_ayuda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49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input_boolean.dc_modo_vacaciones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46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input_boolean.dc_prod_guard_enabled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2213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input_boolean.dc_sim_armed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328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input_boolean.dc_zone01_adaptive_lead_enabled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input_boolean.dc_zone01_calor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52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input_boolean.dc_zone01_enable_window_sensor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input_boolean.dc_zone01_f1_enabled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input_boolean.dc_zone01_f2_enabled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input_boolean.dc_zone01_f3_enabled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input_boolean.dc_zone01_forecast_enabled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input_boolean.dc_zone01_forecast_window_auto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input_boolean.dc_zone01_frio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55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input_boolean.dc_zone01_override_1_enabled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input_boolean.dc_zone01_override_1_oneshot_programado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input_boolean.dc_zone01_override_1_use_weekly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input_boolean.dc_zone01_override_2_enabled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input_boolean.dc_zone01_override_2_oneshot_programado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input_boolean.dc_zone01_override_2_use_weekly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input_boolean.dc_zone01_override_3_enabled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input_boolean.dc_zone01_override_3_oneshot_programado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input_boolean.dc_zone01_override_3_use_weekly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input_boolean.dc_zone01_sdhb_consume_enabled</w:t>
            </w:r>
          </w:p>
        </w:tc>
        <w:tc>
          <w:tcPr>
            <w:tcW w:type="dxa" w:w="1728"/>
          </w:tcPr>
          <w:p>
            <w:r>
              <w:t>DC_v4_2/yaml_zone_obligatorios/dc_zone01_sdhb.yaml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input_boolean.dc_zone01_sdhb_enabled</w:t>
            </w:r>
          </w:p>
        </w:tc>
        <w:tc>
          <w:tcPr>
            <w:tcW w:type="dxa" w:w="1728"/>
          </w:tcPr>
          <w:p>
            <w:r>
              <w:t>DC_v4_2/yaml_zone_obligatorios/dc_zone01_sdhb.yaml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input_boolean.dc_zone01_sdhb_export_enabled</w:t>
            </w:r>
          </w:p>
        </w:tc>
        <w:tc>
          <w:tcPr>
            <w:tcW w:type="dxa" w:w="1728"/>
          </w:tcPr>
          <w:p>
            <w:r>
              <w:t>DC_v4_2/yaml_zone_obligatorios/dc_zone01_sdhb.yaml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input_boolean.dc_zone01_sim_armed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input_boolean.dc_zone01_sim_enabled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input_boolean.dc_zone01_sim_f1_in_sun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input_boolean.dc_zone01_sim_f2_in_sun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input_boolean.dc_zone01_sim_f3_in_sun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input_boolean.dc_zone01_sim_show_deltas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input_boolean.dc_zone01_sim_vacaciones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input_boolean.dc_zone01_test_force_missing_t_int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input_boolean.dc_zone01_test_force_missing_t_int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input_boolean.dc_zone01_vmc_enabled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input_boolean.dc_zone01_window_hard_stop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input_boolean.dc_zone01_window_hard_stopped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1339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input_boolean.dc_zone01_window_lockout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1336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input_datetime.dc_bh_ultima_hora_apagado_calor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461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input_datetime.dc_bh_ultima_hora_apagado_frio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469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input_datetime.dc_bh_ultima_hora_encendido_calor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457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input_datetime.dc_bh_ultima_hora_encendido_frio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465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input_datetime.dc_bp_ultima_hora_apagado_calor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477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input_datetime.dc_bp_ultima_hora_apagado_frio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485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input_datetime.dc_bp_ultima_hora_encendido_calor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473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input_datetime.dc_bp_ultima_hora_encendido_frio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481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input_datetime.dc_sim_armed_until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1534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input_datetime.dc_zone01_backup_inputs_ts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1331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input_datetime.dc_zone01_override_1_off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927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input_datetime.dc_zone01_override_1_off_fri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967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input_datetime.dc_zone01_override_1_off_mon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935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input_datetime.dc_zone01_override_1_off_sat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975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input_datetime.dc_zone01_override_1_off_sun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983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input_datetime.dc_zone01_override_1_off_thu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959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input_datetime.dc_zone01_override_1_off_tue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943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input_datetime.dc_zone01_override_1_off_wed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951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input_datetime.dc_zone01_override_1_on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923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input_datetime.dc_zone01_override_1_on_fri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963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input_datetime.dc_zone01_override_1_on_mon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931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input_datetime.dc_zone01_override_1_on_sat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971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input_datetime.dc_zone01_override_1_on_sun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979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input_datetime.dc_zone01_override_1_on_thu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955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input_datetime.dc_zone01_override_1_on_tue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939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input_datetime.dc_zone01_override_1_on_wed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947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input_datetime.dc_zone01_override_2_off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991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input_datetime.dc_zone01_override_2_off_fri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1031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input_datetime.dc_zone01_override_2_off_mon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999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input_datetime.dc_zone01_override_2_off_sat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1039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input_datetime.dc_zone01_override_2_off_sun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1047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input_datetime.dc_zone01_override_2_off_thu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1023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input_datetime.dc_zone01_override_2_off_tue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1007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input_datetime.dc_zone01_override_2_off_wed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1015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input_datetime.dc_zone01_override_2_on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987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input_datetime.dc_zone01_override_2_on_fri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1027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input_datetime.dc_zone01_override_2_on_mon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995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input_datetime.dc_zone01_override_2_on_sat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1035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input_datetime.dc_zone01_override_2_on_sun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1043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input_datetime.dc_zone01_override_2_on_thu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1019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input_datetime.dc_zone01_override_2_on_tue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1003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input_datetime.dc_zone01_override_2_on_wed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1011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input_datetime.dc_zone01_override_3_off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1055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input_datetime.dc_zone01_override_3_off_fri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1095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input_datetime.dc_zone01_override_3_off_mon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1063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input_datetime.dc_zone01_override_3_off_sat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1103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input_datetime.dc_zone01_override_3_off_sun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1111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input_datetime.dc_zone01_override_3_off_thu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1087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input_datetime.dc_zone01_override_3_off_tue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1071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input_datetime.dc_zone01_override_3_off_wed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1079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input_datetime.dc_zone01_override_3_on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1051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input_datetime.dc_zone01_override_3_on_fri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1091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input_datetime.dc_zone01_override_3_on_mon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1059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input_datetime.dc_zone01_override_3_on_sat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1099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input_datetime.dc_zone01_override_3_on_sun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1107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input_datetime.dc_zone01_override_3_on_thu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1083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input_datetime.dc_zone01_override_3_on_tue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1067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input_datetime.dc_zone01_override_3_on_wed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1075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input_datetime.dc_zone01_ultima_hora_apagado_calor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397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input_datetime.dc_zone01_ultima_hora_apagado_frio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405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input_datetime.dc_zone01_ultima_hora_encendido_calor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393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input_datetime.dc_zone01_ultima_hora_encendido_frio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401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input_number.dc_alert_cooldown_s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2189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input_number.dc_last_alert_ts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2184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input_number.dc_sim_arm_ttl_min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172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input_number.dc_zone01_adapt_abort_count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1482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input_number.dc_zone01_adapt_alpha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301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input_number.dc_zone01_adapt_gain_lr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308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input_number.dc_zone01_adapt_lag_k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364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input_number.dc_zone01_adapt_last_cycle_aborted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1476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input_number.dc_zone01_adapt_off_window_h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322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input_number.dc_zone01_adapt_ok_count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1488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input_number.dc_zone01_adapt_on_rate_min_dt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350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input_number.dc_zone01_adapt_on_rate_min_dt_h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343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input_number.dc_zone01_adapt_on_timeout_h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336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input_number.dc_zone01_adapt_overshoot_target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315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input_number.dc_zone01_adapt_rate_floor_cph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357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input_number.dc_zone01_adapt_reach_epsilon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329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input_number.dc_zone01_aislamiento_bias_exterior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225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input_number.dc_zone01_apply_min_delta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725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input_number.dc_zone01_base_cool_day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155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input_number.dc_zone01_base_heat_day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148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input_number.dc_zone01_bias_ext_cool_fuerte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211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input_number.dc_zone01_bias_ext_cool_leve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218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input_number.dc_zone01_bias_ext_heat_fuerte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197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input_number.dc_zone01_bias_ext_heat_leve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204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input_number.dc_zone01_bias_forecast_cap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273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input_number.dc_zone01_bias_forecast_ema_alpha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280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input_number.dc_zone01_bias_forecast_gain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266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input_number.dc_zone01_delta_noche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162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input_number.dc_zone01_dew_margin_c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130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input_number.dc_zone01_dew_prerisk_delta_c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139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input_number.dc_zone01_fachada_bias_max_abs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581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input_number.dc_zone01_fachada_freno_cool_max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574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input_number.dc_zone01_fachada_freno_heat_max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567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input_number.dc_zone01_fachada_gain_heat_max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560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input_number.dc_zone01_fachada_lux_high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546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input_number.dc_zone01_fachada_lux_low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539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input_number.dc_zone01_fachada_solar_margin_heat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553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input_number.dc_zone01_fachada_w_abierta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600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input_number.dc_zone01_fachada_w_entreabierta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594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input_number.dc_zone01_fachada_w_poco_abierta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588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input_number.dc_zone01_forecast_window_ema_alpha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259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input_number.dc_zone01_forecast_window_h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231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input_number.dc_zone01_forecast_window_k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238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input_number.dc_zone01_forecast_window_max_h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252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input_number.dc_zone01_forecast_window_min_h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245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input_number.dc_zone01_freno_tend_bias1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521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input_number.dc_zone01_freno_tend_bias2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527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input_number.dc_zone01_freno_tend_bias3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533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input_number.dc_zone01_freno_tend_th1_cph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503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input_number.dc_zone01_freno_tend_th2_cph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509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input_number.dc_zone01_freno_tend_th3_cph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515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input_number.dc_zone01_health_penalty_multiplier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846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input_number.dc_zone01_health_penalty_threshold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838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input_number.dc_zone01_health_w_lux_f1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830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input_number.dc_zone01_health_w_t_ext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814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input_number.dc_zone01_health_w_wind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822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input_number.dc_zone01_last_good_f1_lux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input_number.dc_zone01_last_good_f1_lux_ts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input_number.dc_zone01_last_good_f2_lux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input_number.dc_zone01_last_good_f2_lux_ts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input_number.dc_zone01_last_good_f3_lux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115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input_number.dc_zone01_last_good_f3_lux_ts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123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input_number.dc_zone01_last_good_t_ext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input_number.dc_zone01_last_good_t_ext_ts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input_number.dc_zone01_last_tests_ts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2176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input_number.dc_zone01_lead_cph_deadband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385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input_number.dc_zone01_lead_cph_max_h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399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input_number.dc_zone01_lead_cph_scale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392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input_number.dc_zone01_lead_env_f1_h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434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input_number.dc_zone01_lead_env_f2_h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441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input_number.dc_zone01_lead_env_f3_h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448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input_number.dc_zone01_lead_gain_adaptive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294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input_number.dc_zone01_lead_lux_min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406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input_number.dc_zone01_lead_lux_rise_scale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427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input_number.dc_zone01_lead_lux_span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413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input_number.dc_zone01_lead_max_h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378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input_number.dc_zone01_lead_min_h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371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input_number.dc_zone01_lead_solar_max_h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420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input_number.dc_zone01_lead_wind_max_h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467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input_number.dc_zone01_lead_wind_span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461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input_number.dc_zone01_lead_wind_start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455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input_number.dc_zone01_learn_on_rate_cph_ema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1455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input_number.dc_zone01_learn_on_reach_h_ema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1421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input_number.dc_zone01_learn_overshoot_ema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1400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input_number.dc_zone01_learned_thermal_lag_h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1434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input_number.dc_zone01_max_mods_total_cool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655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input_number.dc_zone01_max_mods_total_heat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648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input_number.dc_zone01_override_1_minutes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781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input_number.dc_zone01_override_1_temp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760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input_number.dc_zone01_override_2_minutes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789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input_number.dc_zone01_override_2_temp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767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input_number.dc_zone01_override_3_minutes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797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input_number.dc_zone01_override_3_temp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774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input_number.dc_zone01_rearm_minutos_ok_rocio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732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input_number.dc_zone01_rt_off_peak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1393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input_number.dc_zone01_rt_off_peak_ts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1428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input_number.dc_zone01_rt_off_sp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1386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input_number.dc_zone01_rt_off_ts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1379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input_number.dc_zone01_rt_on_rate_last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1462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input_number.dc_zone01_rt_on_rate_last_ts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1469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input_number.dc_zone01_rt_on_sp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1414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input_number.dc_zone01_rt_on_t0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1448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input_number.dc_zone01_rt_on_t0_ts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1441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input_number.dc_zone01_rt_on_ts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1407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input_number.dc_zone01_sdhb_bias_solar_gain_heat_c</w:t>
            </w:r>
          </w:p>
        </w:tc>
        <w:tc>
          <w:tcPr>
            <w:tcW w:type="dxa" w:w="1728"/>
          </w:tcPr>
          <w:p>
            <w:r>
              <w:t>DC_v4_2/yaml_zone_obligatorios/dc_zone01_sdhb.yaml</w:t>
            </w:r>
          </w:p>
        </w:tc>
        <w:tc>
          <w:tcPr>
            <w:tcW w:type="dxa" w:w="1728"/>
          </w:tcPr>
          <w:p>
            <w:r>
              <w:t>22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input_number.dc_zone01_sdhb_bias_solar_shield_cool_c</w:t>
            </w:r>
          </w:p>
        </w:tc>
        <w:tc>
          <w:tcPr>
            <w:tcW w:type="dxa" w:w="1728"/>
          </w:tcPr>
          <w:p>
            <w:r>
              <w:t>DC_v4_2/yaml_zone_obligatorios/dc_zone01_sdhb.yaml</w:t>
            </w:r>
          </w:p>
        </w:tc>
        <w:tc>
          <w:tcPr>
            <w:tcW w:type="dxa" w:w="1728"/>
          </w:tcPr>
          <w:p>
            <w:r>
              <w:t>31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input_number.dc_zone01_sim_f1_cover_pos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118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input_number.dc_zone01_sim_f1_lux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136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input_number.dc_zone01_sim_f1_t_ext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154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input_number.dc_zone01_sim_f2_cover_pos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124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input_number.dc_zone01_sim_f2_lux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142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input_number.dc_zone01_sim_f2_t_ext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input_number.dc_zone01_sim_f3_cover_pos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130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input_number.dc_zone01_sim_f3_lux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148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input_number.dc_zone01_sim_f3_t_ext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166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input_number.dc_zone01_sim_forecast_peak_temp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112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input_number.dc_zone01_sim_golden_tol_c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179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input_number.dc_zone01_sim_last_action_ts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67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input_number.dc_zone01_sim_lux_trend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107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input_number.dc_zone01_sim_sun_elevation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72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input_number.dc_zone01_sim_t_ext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84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input_number.dc_zone01_sim_t_int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78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input_number.dc_zone01_sim_tendencia_cph_ema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101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input_number.dc_zone01_sim_vmc_speed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96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input_number.dc_zone01_sim_wind_speed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90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input_number.dc_zone01_stats_max_age_s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805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input_number.dc_zone01_target_final_max_c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2160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input_number.dc_zone01_target_final_min_c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2152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input_number.dc_zone01_target_final_oob_last_alert_ts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2168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input_number.dc_zone01_target_max_cool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683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input_number.dc_zone01_target_max_heat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669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input_number.dc_zone01_target_min_cool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676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input_number.dc_zone01_target_min_heat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662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input_number.dc_zone01_target_step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718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input_number.dc_zone01_tendencia_cph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1364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input_number.dc_zone01_tendencia_cph_ema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1371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input_number.dc_zone01_tendencia_last_t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1350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input_number.dc_zone01_tendencia_last_ts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1357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input_number.dc_zone01_tendencia_lead_gain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287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input_number.dc_zone01_tendencia_ma_alpha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474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input_number.dc_zone01_tendencia_max_abs_cph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482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input_number.dc_zone01_tendencia_max_shift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489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input_number.dc_zone01_tendencia_umbral_estable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496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input_number.dc_zone01_umbral_calor_exterior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190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input_number.dc_zone01_umbral_frio_exterior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183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input_number.dc_zone01_vac_base_cool_day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176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input_number.dc_zone01_vac_base_heat_day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169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input_number.dc_zone01_vac_target_max_cool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711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input_number.dc_zone01_vac_target_max_heat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697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input_number.dc_zone01_vac_target_min_cool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704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input_number.dc_zone01_vac_target_min_heat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690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input_number.dc_zone01_vmc_bias_cool_v1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627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input_number.dc_zone01_vmc_bias_cool_v2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634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input_number.dc_zone01_vmc_bias_cool_v3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641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input_number.dc_zone01_vmc_bias_heat_v1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606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input_number.dc_zone01_vmc_bias_heat_v2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613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input_number.dc_zone01_vmc_bias_heat_v3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620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input_number.dc_zone01_window_close_confirm_s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753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input_number.dc_zone01_window_open_confirm_s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739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input_number.dc_zone01_window_open_hard_stop_s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746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input_number.dc_zones_total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308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input_select</w:t>
            </w:r>
          </w:p>
        </w:tc>
        <w:tc>
          <w:tcPr>
            <w:tcW w:type="dxa" w:w="1728"/>
          </w:tcPr>
          <w:p>
            <w:r>
              <w:t>input_select.dc_zone01_preset_bias_exterior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873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input_select</w:t>
            </w:r>
          </w:p>
        </w:tc>
        <w:tc>
          <w:tcPr>
            <w:tcW w:type="dxa" w:w="1728"/>
          </w:tcPr>
          <w:p>
            <w:r>
              <w:t>input_select.dc_zone01_preset_bias_fachadas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880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input_select</w:t>
            </w:r>
          </w:p>
        </w:tc>
        <w:tc>
          <w:tcPr>
            <w:tcW w:type="dxa" w:w="1728"/>
          </w:tcPr>
          <w:p>
            <w:r>
              <w:t>input_select.dc_zone01_preset_bias_forecast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915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input_select</w:t>
            </w:r>
          </w:p>
        </w:tc>
        <w:tc>
          <w:tcPr>
            <w:tcW w:type="dxa" w:w="1728"/>
          </w:tcPr>
          <w:p>
            <w:r>
              <w:t>input_select.dc_zone01_preset_bias_tendencia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894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input_select</w:t>
            </w:r>
          </w:p>
        </w:tc>
        <w:tc>
          <w:tcPr>
            <w:tcW w:type="dxa" w:w="1728"/>
          </w:tcPr>
          <w:p>
            <w:r>
              <w:t>input_select.dc_zone01_preset_bias_vmc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887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input_select</w:t>
            </w:r>
          </w:p>
        </w:tc>
        <w:tc>
          <w:tcPr>
            <w:tcW w:type="dxa" w:w="1728"/>
          </w:tcPr>
          <w:p>
            <w:r>
              <w:t>input_select.dc_zone01_preset_freno_tendencia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901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input_select</w:t>
            </w:r>
          </w:p>
        </w:tc>
        <w:tc>
          <w:tcPr>
            <w:tcW w:type="dxa" w:w="1728"/>
          </w:tcPr>
          <w:p>
            <w:r>
              <w:t>input_select.dc_zone01_preset_lead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908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input_select</w:t>
            </w:r>
          </w:p>
        </w:tc>
        <w:tc>
          <w:tcPr>
            <w:tcW w:type="dxa" w:w="1728"/>
          </w:tcPr>
          <w:p>
            <w:r>
              <w:t>input_select.dc_zone01_sim_hvac_mode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35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input_select</w:t>
            </w:r>
          </w:p>
        </w:tc>
        <w:tc>
          <w:tcPr>
            <w:tcW w:type="dxa" w:w="1728"/>
          </w:tcPr>
          <w:p>
            <w:r>
              <w:t>input_select.dc_zone01_sim_scenario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42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input_select</w:t>
            </w:r>
          </w:p>
        </w:tc>
        <w:tc>
          <w:tcPr>
            <w:tcW w:type="dxa" w:w="1728"/>
          </w:tcPr>
          <w:p>
            <w:r>
              <w:t>input_select.dc_zone01_test_severity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2197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input_text.dc_ds_facade_groups_json</w:t>
            </w:r>
          </w:p>
        </w:tc>
        <w:tc>
          <w:tcPr>
            <w:tcW w:type="dxa" w:w="1728"/>
          </w:tcPr>
          <w:p>
            <w:r>
              <w:t>DC_v4_2/yaml_zone_obligatorios/dc_zone01_sdhb.yaml</w:t>
            </w:r>
          </w:p>
        </w:tc>
        <w:tc>
          <w:tcPr>
            <w:tcW w:type="dxa" w:w="1728"/>
          </w:tcPr>
          <w:p>
            <w:r>
              <w:t>123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input_text.dc_hwmap_check_zones_csv</w:t>
            </w:r>
          </w:p>
        </w:tc>
        <w:tc>
          <w:tcPr>
            <w:tcW w:type="dxa" w:w="1728"/>
          </w:tcPr>
          <w:p>
            <w:r>
              <w:t>DC_v4_2/yaml_common_obligatorios/dc_common_logic.yaml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input_text.dc_last_alert_fingerprint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2208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input_text.dc_last_alert_message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2210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input_text.dc_notify_target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input_text.dc_onboarding_zone</w:t>
            </w:r>
          </w:p>
        </w:tc>
        <w:tc>
          <w:tcPr>
            <w:tcW w:type="dxa" w:w="1728"/>
          </w:tcPr>
          <w:p>
            <w:r>
              <w:t>DC_v4_2/yaml_common_obligatorios/dc_common_logic.yaml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input_text.dc_zone01_ds_targets_csv</w:t>
            </w:r>
          </w:p>
        </w:tc>
        <w:tc>
          <w:tcPr>
            <w:tcW w:type="dxa" w:w="1728"/>
          </w:tcPr>
          <w:p>
            <w:r>
              <w:t>DC_v4_2/yaml_zone_obligatorios/dc_zone01_sdhb.yaml</w:t>
            </w:r>
          </w:p>
        </w:tc>
        <w:tc>
          <w:tcPr>
            <w:tcW w:type="dxa" w:w="1728"/>
          </w:tcPr>
          <w:p>
            <w:r>
              <w:t>119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input_text.dc_zone01_f1_label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859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input_text.dc_zone01_f2_label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862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input_text.dc_zone01_f3_label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865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input_text.dc_zone01_hvac_previo_rocio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1346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input_text.dc_zone01_label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input_text.dc_zone01_last_tests_result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2204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input_text.dc_zone01_room_name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856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input_text.dc_zone01_sim_golden_json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63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input_text.dc_zone01_sim_last_action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input_text.dc_zone01_telemetry_ring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868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input_text.dc_zone01_window_last_hvac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1343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input_text.dc_zones_enabled</w:t>
            </w:r>
          </w:p>
        </w:tc>
        <w:tc>
          <w:tcPr>
            <w:tcW w:type="dxa" w:w="1728"/>
          </w:tcPr>
          <w:p>
            <w:r>
              <w:t>DC_v4_2/yaml_common_obligatorios/dc_common_logic.yaml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timer</w:t>
            </w:r>
          </w:p>
        </w:tc>
        <w:tc>
          <w:tcPr>
            <w:tcW w:type="dxa" w:w="1728"/>
          </w:tcPr>
          <w:p>
            <w:r>
              <w:t>timer.dc_zone01_override_1_timer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1495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timer</w:t>
            </w:r>
          </w:p>
        </w:tc>
        <w:tc>
          <w:tcPr>
            <w:tcW w:type="dxa" w:w="1728"/>
          </w:tcPr>
          <w:p>
            <w:r>
              <w:t>timer.dc_zone01_override_2_timer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1498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timer</w:t>
            </w:r>
          </w:p>
        </w:tc>
        <w:tc>
          <w:tcPr>
            <w:tcW w:type="dxa" w:w="1728"/>
          </w:tcPr>
          <w:p>
            <w:r>
              <w:t>timer.dc_zone01_override_3_timer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1501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timer</w:t>
            </w:r>
          </w:p>
        </w:tc>
        <w:tc>
          <w:tcPr>
            <w:tcW w:type="dxa" w:w="1728"/>
          </w:tcPr>
          <w:p>
            <w:r>
              <w:t>timer.dc_zone01_sim_arm_ttl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56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input_boolean.ds_sdhb_advanced_mode</w:t>
            </w:r>
          </w:p>
        </w:tc>
        <w:tc>
          <w:tcPr>
            <w:tcW w:type="dxa" w:w="1728"/>
          </w:tcPr>
          <w:p>
            <w:r>
              <w:t>DS_v4_2/yaml_common_obligatorios/ds_common.yaml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input_boolean.ds_w1_cover_inverted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404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input_boolean.ds_w1_forecast_enabled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422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input_boolean.ds_w1_golden_enabled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input_boolean.ds_w1_golden_notify_enabled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input_boolean.ds_w1_health_alert_notify_enabled</w:t>
            </w:r>
          </w:p>
        </w:tc>
        <w:tc>
          <w:tcPr>
            <w:tcW w:type="dxa" w:w="1728"/>
          </w:tcPr>
          <w:p>
            <w:r>
              <w:t>DS_v4_2/yaml_zone_obligatorios/ds_w1_logic.yaml</w:t>
            </w:r>
          </w:p>
        </w:tc>
        <w:tc>
          <w:tcPr>
            <w:tcW w:type="dxa" w:w="1728"/>
          </w:tcPr>
          <w:p>
            <w:r>
              <w:t>1480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input_boolean.ds_w1_interlock_enabled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408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input_boolean.ds_w1_interlock_notify_enabled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412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input_boolean.ds_w1_privacy_enabled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416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input_boolean.ds_w1_sdhb_consume_enabled</w:t>
            </w:r>
          </w:p>
        </w:tc>
        <w:tc>
          <w:tcPr>
            <w:tcW w:type="dxa" w:w="1728"/>
          </w:tcPr>
          <w:p>
            <w:r>
              <w:t>DS_v4_2/yaml_zone_obligatorios/ds_w1_sdhb.yaml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input_boolean.ds_w1_sdhb_enabled</w:t>
            </w:r>
          </w:p>
        </w:tc>
        <w:tc>
          <w:tcPr>
            <w:tcW w:type="dxa" w:w="1728"/>
          </w:tcPr>
          <w:p>
            <w:r>
              <w:t>DS_v4_2/yaml_zone_obligatorios/ds_w1_sdhb.yaml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input_boolean.ds_w1_sdhb_export_enabled</w:t>
            </w:r>
          </w:p>
        </w:tc>
        <w:tc>
          <w:tcPr>
            <w:tcW w:type="dxa" w:w="1728"/>
          </w:tcPr>
          <w:p>
            <w:r>
              <w:t>DS_v4_2/yaml_zone_obligatorios/ds_w1_sdhb.yaml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input_boolean.ds_w1_sdhb_quiet_respect_enabled</w:t>
            </w:r>
          </w:p>
        </w:tc>
        <w:tc>
          <w:tcPr>
            <w:tcW w:type="dxa" w:w="1728"/>
          </w:tcPr>
          <w:p>
            <w:r>
              <w:t>DS_v4_2/yaml_zone_obligatorios/ds_w1_sdhb.yaml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input_boolean.ds_w1_sim_enabled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425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input_boolean.ds_w1_sim_enabled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input_boolean.ds_w1_sim_rain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429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input_boolean.ds_w1_sim_rain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input_boolean.ds_w1_sim_sun_effective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433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input_boolean.ds_w1_sim_sun_effective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input_boolean.ds_w1_sleep_mode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398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input_boolean.ds_w1_slew_enabled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401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input_boolean.ds_w1_tests_enabled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input_boolean.ds_w1_tests_notify_enabled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input_boolean.ds_w1_weather_protect_enabled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419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input_datetime.ds_w1_golden_last_notify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872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input_datetime.ds_w1_health_last_alert</w:t>
            </w:r>
          </w:p>
        </w:tc>
        <w:tc>
          <w:tcPr>
            <w:tcW w:type="dxa" w:w="1728"/>
          </w:tcPr>
          <w:p>
            <w:r>
              <w:t>DS_v4_2/yaml_zone_obligatorios/ds_w1_logic.yaml</w:t>
            </w:r>
          </w:p>
        </w:tc>
        <w:tc>
          <w:tcPr>
            <w:tcW w:type="dxa" w:w="1728"/>
          </w:tcPr>
          <w:p>
            <w:r>
              <w:t>1465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input_datetime.ds_w1_hold_until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377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input_datetime.ds_w1_last_move_ts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373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input_datetime.ds_w1_override_until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381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input_datetime.ds_w1_privacy_from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385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input_datetime.ds_w1_privacy_until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389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input_datetime.ds_w1_tests_last_notify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867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input_datetime.ds_w1_wind_cap_hold_until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393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input_number.ds_w1_altura_cm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148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input_number.ds_w1_angulo_fachada_deg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172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input_number.ds_w1_delta_freecool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220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input_number.ds_w1_delta_hot_out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212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input_number.ds_w1_forecast_cold_threshold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324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input_number.ds_w1_forecast_hot_threshold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316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input_number.ds_w1_forecast_preclose_time_hhmm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332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input_number.ds_w1_freecool_max_open_pct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input_number.ds_w1_golden_fail_count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257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input_number.ds_w1_golden_notify_cooldown_min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249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input_number.ds_w1_golden_pos_tolerance_pct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242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input_number.ds_w1_health_alert_cooldown_min</w:t>
            </w:r>
          </w:p>
        </w:tc>
        <w:tc>
          <w:tcPr>
            <w:tcW w:type="dxa" w:w="1728"/>
          </w:tcPr>
          <w:p>
            <w:r>
              <w:t>DS_v4_2/yaml_zone_obligatorios/ds_w1_logic.yaml</w:t>
            </w:r>
          </w:p>
        </w:tc>
        <w:tc>
          <w:tcPr>
            <w:tcW w:type="dxa" w:w="1728"/>
          </w:tcPr>
          <w:p>
            <w:r>
              <w:t>1470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input_number.ds_w1_interlock_tol_pct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125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input_number.ds_w1_interlock_wait_s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117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input_number.ds_w1_last_target_pct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133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input_number.ds_w1_lux_cloudy_max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188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input_number.ds_w1_lux_day_min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180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input_number.ds_w1_lux_night_max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196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input_number.ds_w1_min_change_pct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300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input_number.ds_w1_min_time_between_moves_min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308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input_number.ds_w1_offset_edificios_min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164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input_number.ds_w1_orientacion_deg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140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input_number.ds_w1_override_position_pct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339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input_number.ds_w1_privacy_position_pct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292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input_number.ds_w1_rain_close_pct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284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input_number.ds_w1_rain_threshold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276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input_number.ds_w1_sdhb_priority</w:t>
            </w:r>
          </w:p>
        </w:tc>
        <w:tc>
          <w:tcPr>
            <w:tcW w:type="dxa" w:w="1728"/>
          </w:tcPr>
          <w:p>
            <w:r>
              <w:t>DS_v4_2/yaml_zone_obligatorios/ds_w1_sdhb.yaml</w:t>
            </w:r>
          </w:p>
        </w:tc>
        <w:tc>
          <w:tcPr>
            <w:tcW w:type="dxa" w:w="1728"/>
          </w:tcPr>
          <w:p>
            <w:r>
              <w:t>33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input_number.ds_w1_sdhb_solar_shield_max_open_pct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347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input_number.ds_w1_sdhb_ttl_s</w:t>
            </w:r>
          </w:p>
        </w:tc>
        <w:tc>
          <w:tcPr>
            <w:tcW w:type="dxa" w:w="1728"/>
          </w:tcPr>
          <w:p>
            <w:r>
              <w:t>DS_v4_2/yaml_zone_obligatorios/ds_w1_sdhb.yaml</w:t>
            </w:r>
          </w:p>
        </w:tc>
        <w:tc>
          <w:tcPr>
            <w:tcW w:type="dxa" w:w="1728"/>
          </w:tcPr>
          <w:p>
            <w:r>
              <w:t>40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input_number.ds_w1_sim_cover_pos_pct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187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input_number.ds_w1_sim_lux_out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210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input_number.ds_w1_sim_sun_az_deg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226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input_number.ds_w1_sim_sun_el_deg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234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input_number.ds_w1_sim_t_in_c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194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input_number.ds_w1_sim_t_out_c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202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input_number.ds_w1_sim_wind_kmh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218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input_number.ds_w1_slew_step_pct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355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input_number.ds_w1_summer_min_open_pct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204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input_number.ds_w1_tests_notify_cooldown_min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178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input_number.ds_w1_voladizo_cm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156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input_number.ds_w1_weather_max_open_pct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268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input_number.ds_w1_wind_cap_hold_min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363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input_number.ds_w1_wind_cap_hyst_kmh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252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input_number.ds_w1_wind_cap_span_kmh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260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input_number.ds_w1_wind_limit_kmh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244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input_number.ds_w1_winter_night_pct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236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input_select</w:t>
            </w:r>
          </w:p>
        </w:tc>
        <w:tc>
          <w:tcPr>
            <w:tcW w:type="dxa" w:w="1728"/>
          </w:tcPr>
          <w:p>
            <w:r>
              <w:t>input_select.ds_w1_facade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108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input_select</w:t>
            </w:r>
          </w:p>
        </w:tc>
        <w:tc>
          <w:tcPr>
            <w:tcW w:type="dxa" w:w="1728"/>
          </w:tcPr>
          <w:p>
            <w:r>
              <w:t>input_select.ds_w1_override_mode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88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input_select</w:t>
            </w:r>
          </w:p>
        </w:tc>
        <w:tc>
          <w:tcPr>
            <w:tcW w:type="dxa" w:w="1728"/>
          </w:tcPr>
          <w:p>
            <w:r>
              <w:t>input_select.ds_w1_sim_hvac_mode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6872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input_select</w:t>
            </w:r>
          </w:p>
        </w:tc>
        <w:tc>
          <w:tcPr>
            <w:tcW w:type="dxa" w:w="1728"/>
          </w:tcPr>
          <w:p>
            <w:r>
              <w:t>input_select.ds_w1_zone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96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input_text.ds_w1_golden_last_report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956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input_text.ds_w1_golden_last_result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959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input_text.ds_w1_golden_notify_target_entity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952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input_text.ds_w1_notify_target_entity</w:t>
            </w:r>
          </w:p>
        </w:tc>
        <w:tc>
          <w:tcPr>
            <w:tcW w:type="dxa" w:w="1728"/>
          </w:tcPr>
          <w:p>
            <w:r>
              <w:t>DS_v4_2/yaml_zone_obligatorios/ds_w1_logic.yaml</w:t>
            </w:r>
          </w:p>
        </w:tc>
        <w:tc>
          <w:tcPr>
            <w:tcW w:type="dxa" w:w="1728"/>
          </w:tcPr>
          <w:p>
            <w:r>
              <w:t>1485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input_text.ds_w1_sdhb_target_dv</w:t>
            </w:r>
          </w:p>
        </w:tc>
        <w:tc>
          <w:tcPr>
            <w:tcW w:type="dxa" w:w="1728"/>
          </w:tcPr>
          <w:p>
            <w:r>
              <w:t>DS_v4_2/yaml_zone_obligatorios/ds_w1_sdhb.yaml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input_text.ds_w1_sim_sdhb_winner_mock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949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input_text.ds_w1_tests_last_report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945</w:t>
            </w:r>
          </w:p>
        </w:tc>
      </w:tr>
      <w:tr>
        <w:tc>
          <w:tcPr>
            <w:tcW w:type="dxa" w:w="1728"/>
          </w:tcPr>
          <w:p>
            <w:r>
              <w:t>DS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input_text.ds_w1_tests_notify_target_entity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940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input_boolean.dv_vmc_adaptive_learning_enabled</w:t>
            </w:r>
          </w:p>
        </w:tc>
        <w:tc>
          <w:tcPr>
            <w:tcW w:type="dxa" w:w="1728"/>
          </w:tcPr>
          <w:p>
            <w:r>
              <w:t>DV_v4_2/yaml_zone_obligatorios/dv_vmc_logic.yaml</w:t>
            </w:r>
          </w:p>
        </w:tc>
        <w:tc>
          <w:tcPr>
            <w:tcW w:type="dxa" w:w="1728"/>
          </w:tcPr>
          <w:p>
            <w:r>
              <w:t>620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input_boolean.dv_vmc_adaptive_thresholds_enabled</w:t>
            </w:r>
          </w:p>
        </w:tc>
        <w:tc>
          <w:tcPr>
            <w:tcW w:type="dxa" w:w="1728"/>
          </w:tcPr>
          <w:p>
            <w:r>
              <w:t>DV_v4_2/yaml_zone_obligatorios/dv_vmc_logic.yaml</w:t>
            </w:r>
          </w:p>
        </w:tc>
        <w:tc>
          <w:tcPr>
            <w:tcW w:type="dxa" w:w="1728"/>
          </w:tcPr>
          <w:p>
            <w:r>
              <w:t>623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input_boolean.dv_vmc_auto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735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input_boolean.dv_vmc_auto_lock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747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input_boolean.dv_vmc_backup_restore_timers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771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input_boolean.dv_vmc_bootstrap_done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744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input_boolean.dv_vmc_dew_risk_sim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732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input_boolean.dv_vmc_driver_busy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741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input_boolean.dv_vmc_dry_mode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777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input_boolean.dv_vmc_ducha_bano_dormitorio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729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input_boolean.dv_vmc_ducha_bano_pasillo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726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input_boolean.dv_vmc_filtros_aviso_enviado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774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input_boolean.dv_vmc_freecool_enabled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788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input_boolean.dv_vmc_modo_automatico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780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input_boolean.dv_vmc_notif_persistente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765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input_boolean.dv_vmc_notif_telegram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768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input_boolean.dv_vmc_override_manual_v2_estado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804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input_boolean.dv_vmc_override_manual_v3_estado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808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input_boolean.dv_vmc_override_v2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759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input_boolean.dv_vmc_override_v3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762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input_boolean.dv_vmc_permiso_extra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784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input_boolean.dv_vmc_programacion_semanal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738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input_boolean.dv_vmc_sdhb_consume_enabled</w:t>
            </w:r>
          </w:p>
        </w:tc>
        <w:tc>
          <w:tcPr>
            <w:tcW w:type="dxa" w:w="1728"/>
          </w:tcPr>
          <w:p>
            <w:r>
              <w:t>DV_v4_2/yaml_zone_obligatorios/dv_vmc_sdhb.yaml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input_boolean.dv_vmc_sdhb_enabled</w:t>
            </w:r>
          </w:p>
        </w:tc>
        <w:tc>
          <w:tcPr>
            <w:tcW w:type="dxa" w:w="1728"/>
          </w:tcPr>
          <w:p>
            <w:r>
              <w:t>DV_v4_2/yaml_zone_obligatorios/dv_vmc_sdhb.yaml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input_boolean.dv_vmc_sdhb_export_enabled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812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input_boolean.dv_vmc_sim_dp_available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input_boolean.dv_vmc_sim_enabled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input_boolean.dv_vmc_sim_ko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input_boolean.dv_vmc_sim_ramp_active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input_boolean.dv_vmc_sim_ramp_hw_follow_cmd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input_boolean.dv_vmc_sim_sdhb_enabled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input_boolean.dv_vmc_v1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750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input_boolean.dv_vmc_v2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753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input_boolean.dv_vmc_v3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756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input_boolean.dv_vmc_velocidad_1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792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input_boolean.dv_vmc_velocidad_2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796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input_boolean</w:t>
            </w:r>
          </w:p>
        </w:tc>
        <w:tc>
          <w:tcPr>
            <w:tcW w:type="dxa" w:w="1728"/>
          </w:tcPr>
          <w:p>
            <w:r>
              <w:t>input_boolean.dv_vmc_velocidad_3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800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input_button</w:t>
            </w:r>
          </w:p>
        </w:tc>
        <w:tc>
          <w:tcPr>
            <w:tcW w:type="dxa" w:w="1728"/>
          </w:tcPr>
          <w:p>
            <w:r>
              <w:t>input_button.dv_vmc_cancel_override_btn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831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input_button</w:t>
            </w:r>
          </w:p>
        </w:tc>
        <w:tc>
          <w:tcPr>
            <w:tcW w:type="dxa" w:w="1728"/>
          </w:tcPr>
          <w:p>
            <w:r>
              <w:t>input_button.dv_vmc_filtros_reset_btn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834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input_button</w:t>
            </w:r>
          </w:p>
        </w:tc>
        <w:tc>
          <w:tcPr>
            <w:tcW w:type="dxa" w:w="1728"/>
          </w:tcPr>
          <w:p>
            <w:r>
              <w:t>input_button.dv_vmc_freecool_enabled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840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input_button</w:t>
            </w:r>
          </w:p>
        </w:tc>
        <w:tc>
          <w:tcPr>
            <w:tcW w:type="dxa" w:w="1728"/>
          </w:tcPr>
          <w:p>
            <w:r>
              <w:t>input_button.dv_vmc_golden_run_btn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960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input_button</w:t>
            </w:r>
          </w:p>
        </w:tc>
        <w:tc>
          <w:tcPr>
            <w:tcW w:type="dxa" w:w="1728"/>
          </w:tcPr>
          <w:p>
            <w:r>
              <w:t>input_button.dv_vmc_override_btn_v2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819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input_button</w:t>
            </w:r>
          </w:p>
        </w:tc>
        <w:tc>
          <w:tcPr>
            <w:tcW w:type="dxa" w:w="1728"/>
          </w:tcPr>
          <w:p>
            <w:r>
              <w:t>input_button.dv_vmc_override_btn_v3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822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input_button</w:t>
            </w:r>
          </w:p>
        </w:tc>
        <w:tc>
          <w:tcPr>
            <w:tcW w:type="dxa" w:w="1728"/>
          </w:tcPr>
          <w:p>
            <w:r>
              <w:t>input_button.dv_vmc_permiso_extra_btn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825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input_button</w:t>
            </w:r>
          </w:p>
        </w:tc>
        <w:tc>
          <w:tcPr>
            <w:tcW w:type="dxa" w:w="1728"/>
          </w:tcPr>
          <w:p>
            <w:r>
              <w:t>input_button.dv_vmc_propagar_horario_lunes_resto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816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input_button</w:t>
            </w:r>
          </w:p>
        </w:tc>
        <w:tc>
          <w:tcPr>
            <w:tcW w:type="dxa" w:w="1728"/>
          </w:tcPr>
          <w:p>
            <w:r>
              <w:t>input_button.dv_vmc_reset_fabrica_btn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828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input_button</w:t>
            </w:r>
          </w:p>
        </w:tc>
        <w:tc>
          <w:tcPr>
            <w:tcW w:type="dxa" w:w="1728"/>
          </w:tcPr>
          <w:p>
            <w:r>
              <w:t>input_button.dv_vmc_self_test_btn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837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input_datetime.dv_vmc_backup_inputs_ts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871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input_datetime.dv_vmc_failsafe_last_trip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960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input_datetime.dv_vmc_failsafe_lockout_until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964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input_datetime.dv_vmc_hora_apagado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881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input_datetime.dv_vmc_hora_apagado_domingo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951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input_datetime.dv_vmc_hora_apagado_jueves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921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input_datetime.dv_vmc_hora_apagado_lunes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891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input_datetime.dv_vmc_hora_apagado_martes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901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input_datetime.dv_vmc_hora_apagado_miercoles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911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input_datetime.dv_vmc_hora_apagado_sabado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941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input_datetime.dv_vmc_hora_apagado_viernes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931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input_datetime.dv_vmc_hora_encendido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876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input_datetime.dv_vmc_hora_encendido_domingo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946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input_datetime.dv_vmc_hora_encendido_jueves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916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input_datetime.dv_vmc_hora_encendido_lunes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886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input_datetime.dv_vmc_hora_encendido_martes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896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input_datetime.dv_vmc_hora_encendido_miercoles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906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input_datetime.dv_vmc_hora_encendido_sabado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936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input_datetime.dv_vmc_hora_encendido_viernes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926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input_datetime.dv_vmc_last_speed_change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956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input_datetime.dv_vmc_notif_last_ts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866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input_datetime.dv_vmc_sim_ramp_last_step_at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151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input_datetime</w:t>
            </w:r>
          </w:p>
        </w:tc>
        <w:tc>
          <w:tcPr>
            <w:tcW w:type="dxa" w:w="1728"/>
          </w:tcPr>
          <w:p>
            <w:r>
              <w:t>input_datetime.dv_vmc_sim_ramp_started_at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147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input_number.dv_vmc_adaptive_event_co2_ppm</w:t>
            </w:r>
          </w:p>
        </w:tc>
        <w:tc>
          <w:tcPr>
            <w:tcW w:type="dxa" w:w="1728"/>
          </w:tcPr>
          <w:p>
            <w:r>
              <w:t>DV_v4_2/yaml_zone_obligatorios/dv_vmc_logic.yaml</w:t>
            </w:r>
          </w:p>
        </w:tc>
        <w:tc>
          <w:tcPr>
            <w:tcW w:type="dxa" w:w="1728"/>
          </w:tcPr>
          <w:p>
            <w:r>
              <w:t>627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input_number.dv_vmc_adaptive_event_pm25_ugm3</w:t>
            </w:r>
          </w:p>
        </w:tc>
        <w:tc>
          <w:tcPr>
            <w:tcW w:type="dxa" w:w="1728"/>
          </w:tcPr>
          <w:p>
            <w:r>
              <w:t>DV_v4_2/yaml_zone_obligatorios/dv_vmc_logic.yaml</w:t>
            </w:r>
          </w:p>
        </w:tc>
        <w:tc>
          <w:tcPr>
            <w:tcW w:type="dxa" w:w="1728"/>
          </w:tcPr>
          <w:p>
            <w:r>
              <w:t>636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input_number.dv_vmc_adaptive_min_days</w:t>
            </w:r>
          </w:p>
        </w:tc>
        <w:tc>
          <w:tcPr>
            <w:tcW w:type="dxa" w:w="1728"/>
          </w:tcPr>
          <w:p>
            <w:r>
              <w:t>DV_v4_2/yaml_zone_obligatorios/dv_vmc_logic.yaml</w:t>
            </w:r>
          </w:p>
        </w:tc>
        <w:tc>
          <w:tcPr>
            <w:tcW w:type="dxa" w:w="1728"/>
          </w:tcPr>
          <w:p>
            <w:r>
              <w:t>645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input_number.dv_vmc_adaptive_min_samples</w:t>
            </w:r>
          </w:p>
        </w:tc>
        <w:tc>
          <w:tcPr>
            <w:tcW w:type="dxa" w:w="1728"/>
          </w:tcPr>
          <w:p>
            <w:r>
              <w:t>DV_v4_2/yaml_zone_obligatorios/dv_vmc_logic.yaml</w:t>
            </w:r>
          </w:p>
        </w:tc>
        <w:tc>
          <w:tcPr>
            <w:tcW w:type="dxa" w:w="1728"/>
          </w:tcPr>
          <w:p>
            <w:r>
              <w:t>663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input_number.dv_vmc_adaptive_min_valid_ratio</w:t>
            </w:r>
          </w:p>
        </w:tc>
        <w:tc>
          <w:tcPr>
            <w:tcW w:type="dxa" w:w="1728"/>
          </w:tcPr>
          <w:p>
            <w:r>
              <w:t>DV_v4_2/yaml_zone_obligatorios/dv_vmc_logic.yaml</w:t>
            </w:r>
          </w:p>
        </w:tc>
        <w:tc>
          <w:tcPr>
            <w:tcW w:type="dxa" w:w="1728"/>
          </w:tcPr>
          <w:p>
            <w:r>
              <w:t>654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input_number.dv_vmc_co2_hysteresis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113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input_number.dv_vmc_co2_v2_threshold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81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input_number.dv_vmc_co2_v3_threshold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89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input_number.dv_vmc_dry_dp_v2_delta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177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input_number.dv_vmc_dry_dp_v3_delta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169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input_number.dv_vmc_ducha_hold_min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163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input_number.dv_vmc_ducha_rh_delta_off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151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input_number.dv_vmc_ducha_rh_delta_on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145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input_number.dv_vmc_ducha_rh_window_min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157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input_number.dv_vmc_ducha_v2_min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73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input_number.dv_vmc_ducha_v3_min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65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input_number.dv_vmc_failsafe_lockout_min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202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input_number.dv_vmc_failsafe_trip_count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211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input_number.dv_vmc_failsafe_trip_limit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194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input_number.dv_vmc_failsafe_trip_window_h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185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input_number.dv_vmc_filtros_horas_offset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137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input_number.dv_vmc_filtros_intervalo_horas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129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input_number.dv_vmc_freecool_delta_off_c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input_number.dv_vmc_freecool_delta_on_c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input_number.dv_vmc_freecool_t_ext_min_c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32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input_number.dv_vmc_health_max_age_s</w:t>
            </w:r>
          </w:p>
        </w:tc>
        <w:tc>
          <w:tcPr>
            <w:tcW w:type="dxa" w:w="1728"/>
          </w:tcPr>
          <w:p>
            <w:r>
              <w:t>DV_v4_2/yaml_zone_obligatorios/dv_vmc_observability.yaml</w:t>
            </w:r>
          </w:p>
        </w:tc>
        <w:tc>
          <w:tcPr>
            <w:tcW w:type="dxa" w:w="1728"/>
          </w:tcPr>
          <w:p>
            <w:r>
              <w:t>342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input_number.dv_vmc_notif_min_interval_s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40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input_number.dv_vmc_override_min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49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input_number.dv_vmc_permiso_extra_min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57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input_number.dv_vmc_pm25_hysteresis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121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input_number.dv_vmc_pm25_v2_threshold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97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input_number.dv_vmc_pm25_v3_threshold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105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input_number.dv_vmc_precio_kwh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input_number.dv_vmc_sim_co2_ppm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58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input_number.dv_vmc_sim_dp_casa_c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106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input_number.dv_vmc_sim_dp_exterior_c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98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input_number.dv_vmc_sim_pm25_ugm3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66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input_number.dv_vmc_sim_ramp_co2_ppm_per_min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122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input_number.dv_vmc_sim_ramp_duration_min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138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input_number.dv_vmc_sim_ramp_pm25_ugm3_per_min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130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input_number.dv_vmc_sim_ramp_step_s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114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input_number.dv_vmc_sim_rh_ext_pct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90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input_number.dv_vmc_sim_t_ext_c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74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input_number</w:t>
            </w:r>
          </w:p>
        </w:tc>
        <w:tc>
          <w:tcPr>
            <w:tcW w:type="dxa" w:w="1728"/>
          </w:tcPr>
          <w:p>
            <w:r>
              <w:t>input_number.dv_vmc_sim_t_in_c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82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input_select</w:t>
            </w:r>
          </w:p>
        </w:tc>
        <w:tc>
          <w:tcPr>
            <w:tcW w:type="dxa" w:w="1728"/>
          </w:tcPr>
          <w:p>
            <w:r>
              <w:t>input_select.dv_vmc_ducha_nivel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844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input_select</w:t>
            </w:r>
          </w:p>
        </w:tc>
        <w:tc>
          <w:tcPr>
            <w:tcW w:type="dxa" w:w="1728"/>
          </w:tcPr>
          <w:p>
            <w:r>
              <w:t>input_select.dv_vmc_prev_modo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851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input_select</w:t>
            </w:r>
          </w:p>
        </w:tc>
        <w:tc>
          <w:tcPr>
            <w:tcW w:type="dxa" w:w="1728"/>
          </w:tcPr>
          <w:p>
            <w:r>
              <w:t>input_select.dv_vmc_prev_speed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857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input_select</w:t>
            </w:r>
          </w:p>
        </w:tc>
        <w:tc>
          <w:tcPr>
            <w:tcW w:type="dxa" w:w="1728"/>
          </w:tcPr>
          <w:p>
            <w:r>
              <w:t>input_select.dv_vmc_sim_scenario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35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input_text.dv_vmc_backup_json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973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input_text.dv_vmc_golden_last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31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input_text.dv_vmc_notify_target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969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input_text</w:t>
            </w:r>
          </w:p>
        </w:tc>
        <w:tc>
          <w:tcPr>
            <w:tcW w:type="dxa" w:w="1728"/>
          </w:tcPr>
          <w:p>
            <w:r>
              <w:t>input_text.dv_vmc_sim_sdhb_intent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28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timer</w:t>
            </w:r>
          </w:p>
        </w:tc>
        <w:tc>
          <w:tcPr>
            <w:tcW w:type="dxa" w:w="1728"/>
          </w:tcPr>
          <w:p>
            <w:r>
              <w:t>timer.dv_vmc_bootstrap_guard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986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timer</w:t>
            </w:r>
          </w:p>
        </w:tc>
        <w:tc>
          <w:tcPr>
            <w:tcW w:type="dxa" w:w="1728"/>
          </w:tcPr>
          <w:p>
            <w:r>
              <w:t>timer.dv_vmc_ducha_override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983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timer</w:t>
            </w:r>
          </w:p>
        </w:tc>
        <w:tc>
          <w:tcPr>
            <w:tcW w:type="dxa" w:w="1728"/>
          </w:tcPr>
          <w:p>
            <w:r>
              <w:t>timer.dv_vmc_override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977</w:t>
            </w:r>
          </w:p>
        </w:tc>
      </w:tr>
      <w:tr>
        <w:tc>
          <w:tcPr>
            <w:tcW w:type="dxa" w:w="1728"/>
          </w:tcPr>
          <w:p>
            <w:r>
              <w:t>DV</w:t>
            </w:r>
          </w:p>
        </w:tc>
        <w:tc>
          <w:tcPr>
            <w:tcW w:type="dxa" w:w="1728"/>
          </w:tcPr>
          <w:p>
            <w:r>
              <w:t>timer</w:t>
            </w:r>
          </w:p>
        </w:tc>
        <w:tc>
          <w:tcPr>
            <w:tcW w:type="dxa" w:w="1728"/>
          </w:tcPr>
          <w:p>
            <w:r>
              <w:t>timer.dv_vmc_permiso_extra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980</w:t>
            </w:r>
          </w:p>
        </w:tc>
      </w:tr>
    </w:tbl>
    <w:p>
      <w:pPr>
        <w:pStyle w:val="Heading1"/>
      </w:pPr>
      <w:r>
        <w:t>2. Resumen por módulo y tipo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</w:tr>
      <w:tr>
        <w:tc>
          <w:tcPr>
            <w:tcW w:type="dxa" w:w="2880"/>
          </w:tcPr>
          <w:p>
            <w:r>
              <w:t>DC</w:t>
            </w:r>
          </w:p>
        </w:tc>
        <w:tc>
          <w:tcPr>
            <w:tcW w:type="dxa" w:w="2880"/>
          </w:tcPr>
          <w:p>
            <w:r>
              <w:t>input_boolean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DC</w:t>
            </w:r>
          </w:p>
        </w:tc>
        <w:tc>
          <w:tcPr>
            <w:tcW w:type="dxa" w:w="2880"/>
          </w:tcPr>
          <w:p>
            <w:r>
              <w:t>input_datetime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DC</w:t>
            </w:r>
          </w:p>
        </w:tc>
        <w:tc>
          <w:tcPr>
            <w:tcW w:type="dxa" w:w="2880"/>
          </w:tcPr>
          <w:p>
            <w:r>
              <w:t>input_number</w:t>
            </w:r>
          </w:p>
        </w:tc>
        <w:tc>
          <w:tcPr>
            <w:tcW w:type="dxa" w:w="2880"/>
          </w:tcPr>
          <w:p>
            <w:r>
              <w:t>161</w:t>
            </w:r>
          </w:p>
        </w:tc>
      </w:tr>
      <w:tr>
        <w:tc>
          <w:tcPr>
            <w:tcW w:type="dxa" w:w="2880"/>
          </w:tcPr>
          <w:p>
            <w:r>
              <w:t>DC</w:t>
            </w:r>
          </w:p>
        </w:tc>
        <w:tc>
          <w:tcPr>
            <w:tcW w:type="dxa" w:w="2880"/>
          </w:tcPr>
          <w:p>
            <w:r>
              <w:t>input_select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DC</w:t>
            </w:r>
          </w:p>
        </w:tc>
        <w:tc>
          <w:tcPr>
            <w:tcW w:type="dxa" w:w="2880"/>
          </w:tcPr>
          <w:p>
            <w:r>
              <w:t>input_text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DC</w:t>
            </w:r>
          </w:p>
        </w:tc>
        <w:tc>
          <w:tcPr>
            <w:tcW w:type="dxa" w:w="2880"/>
          </w:tcPr>
          <w:p>
            <w:r>
              <w:t>timer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DS</w:t>
            </w:r>
          </w:p>
        </w:tc>
        <w:tc>
          <w:tcPr>
            <w:tcW w:type="dxa" w:w="2880"/>
          </w:tcPr>
          <w:p>
            <w:r>
              <w:t>input_boolean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DS</w:t>
            </w:r>
          </w:p>
        </w:tc>
        <w:tc>
          <w:tcPr>
            <w:tcW w:type="dxa" w:w="2880"/>
          </w:tcPr>
          <w:p>
            <w:r>
              <w:t>input_datetime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DS</w:t>
            </w:r>
          </w:p>
        </w:tc>
        <w:tc>
          <w:tcPr>
            <w:tcW w:type="dxa" w:w="2880"/>
          </w:tcPr>
          <w:p>
            <w:r>
              <w:t>input_number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DS</w:t>
            </w:r>
          </w:p>
        </w:tc>
        <w:tc>
          <w:tcPr>
            <w:tcW w:type="dxa" w:w="2880"/>
          </w:tcPr>
          <w:p>
            <w:r>
              <w:t>input_select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DS</w:t>
            </w:r>
          </w:p>
        </w:tc>
        <w:tc>
          <w:tcPr>
            <w:tcW w:type="dxa" w:w="2880"/>
          </w:tcPr>
          <w:p>
            <w:r>
              <w:t>input_text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DV</w:t>
            </w:r>
          </w:p>
        </w:tc>
        <w:tc>
          <w:tcPr>
            <w:tcW w:type="dxa" w:w="2880"/>
          </w:tcPr>
          <w:p>
            <w:r>
              <w:t>input_boolean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  <w:tr>
        <w:tc>
          <w:tcPr>
            <w:tcW w:type="dxa" w:w="2880"/>
          </w:tcPr>
          <w:p>
            <w:r>
              <w:t>DV</w:t>
            </w:r>
          </w:p>
        </w:tc>
        <w:tc>
          <w:tcPr>
            <w:tcW w:type="dxa" w:w="2880"/>
          </w:tcPr>
          <w:p>
            <w:r>
              <w:t>input_button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DV</w:t>
            </w:r>
          </w:p>
        </w:tc>
        <w:tc>
          <w:tcPr>
            <w:tcW w:type="dxa" w:w="2880"/>
          </w:tcPr>
          <w:p>
            <w:r>
              <w:t>input_datetime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DV</w:t>
            </w:r>
          </w:p>
        </w:tc>
        <w:tc>
          <w:tcPr>
            <w:tcW w:type="dxa" w:w="2880"/>
          </w:tcPr>
          <w:p>
            <w:r>
              <w:t>input_number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DV</w:t>
            </w:r>
          </w:p>
        </w:tc>
        <w:tc>
          <w:tcPr>
            <w:tcW w:type="dxa" w:w="2880"/>
          </w:tcPr>
          <w:p>
            <w:r>
              <w:t>input_select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DV</w:t>
            </w:r>
          </w:p>
        </w:tc>
        <w:tc>
          <w:tcPr>
            <w:tcW w:type="dxa" w:w="2880"/>
          </w:tcPr>
          <w:p>
            <w:r>
              <w:t>input_text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DV</w:t>
            </w:r>
          </w:p>
        </w:tc>
        <w:tc>
          <w:tcPr>
            <w:tcW w:type="dxa" w:w="2880"/>
          </w:tcPr>
          <w:p>
            <w:r>
              <w:t>timer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p>
      <w:pPr>
        <w:pStyle w:val="Heading1"/>
      </w:pPr>
      <w:r>
        <w:t>3. Inventario por módulo y tipo</w:t>
      </w:r>
    </w:p>
    <w:p>
      <w:pPr>
        <w:pStyle w:val="Heading2"/>
      </w:pPr>
      <w:r>
        <w:t>3.1 DC</w:t>
      </w:r>
    </w:p>
    <w:p>
      <w:r>
        <w:t>Este manual documenta DC para una sola zona: zone01. Si se clona a zone02..zoneNN, se generarán nuevos helpers específicos de cada zona.</w:t>
      </w:r>
    </w:p>
    <w:p>
      <w:pPr>
        <w:pStyle w:val="Heading3"/>
      </w:pPr>
      <w:r>
        <w:t>DC — input_boolean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</w:t>
            </w:r>
          </w:p>
        </w:tc>
      </w:tr>
      <w:tr>
        <w:tc>
          <w:tcPr>
            <w:tcW w:type="dxa" w:w="2880"/>
          </w:tcPr>
          <w:p>
            <w:r>
              <w:t>input_boolean.dc_bh_calor</w:t>
            </w:r>
          </w:p>
        </w:tc>
        <w:tc>
          <w:tcPr>
            <w:tcW w:type="dxa" w:w="2880"/>
          </w:tcPr>
          <w:p>
            <w:r>
              <w:t>DC_v4_2/yaml_common_obligatorios/dc_common_inputs.yaml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input_boolean.dc_bh_frio</w:t>
            </w:r>
          </w:p>
        </w:tc>
        <w:tc>
          <w:tcPr>
            <w:tcW w:type="dxa" w:w="2880"/>
          </w:tcPr>
          <w:p>
            <w:r>
              <w:t>DC_v4_2/yaml_common_obligatorios/dc_common_inputs.yaml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input_boolean.dc_bp_calor</w:t>
            </w:r>
          </w:p>
        </w:tc>
        <w:tc>
          <w:tcPr>
            <w:tcW w:type="dxa" w:w="2880"/>
          </w:tcPr>
          <w:p>
            <w:r>
              <w:t>DC_v4_2/yaml_common_obligatorios/dc_common_inputs.yaml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2880"/>
          </w:tcPr>
          <w:p>
            <w:r>
              <w:t>input_boolean.dc_bp_frio</w:t>
            </w:r>
          </w:p>
        </w:tc>
        <w:tc>
          <w:tcPr>
            <w:tcW w:type="dxa" w:w="2880"/>
          </w:tcPr>
          <w:p>
            <w:r>
              <w:t>DC_v4_2/yaml_common_obligatorios/dc_common_inputs.yaml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input_boolean.dc_debug_base_activa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362</w:t>
            </w:r>
          </w:p>
        </w:tc>
      </w:tr>
      <w:tr>
        <w:tc>
          <w:tcPr>
            <w:tcW w:type="dxa" w:w="2880"/>
          </w:tcPr>
          <w:p>
            <w:r>
              <w:t>input_boolean.dc_debug_bias_exterior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374</w:t>
            </w:r>
          </w:p>
        </w:tc>
      </w:tr>
      <w:tr>
        <w:tc>
          <w:tcPr>
            <w:tcW w:type="dxa" w:w="2880"/>
          </w:tcPr>
          <w:p>
            <w:r>
              <w:t>input_boolean.dc_debug_bias_fachadas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377</w:t>
            </w:r>
          </w:p>
        </w:tc>
      </w:tr>
      <w:tr>
        <w:tc>
          <w:tcPr>
            <w:tcW w:type="dxa" w:w="2880"/>
          </w:tcPr>
          <w:p>
            <w:r>
              <w:t>input_boolean.dc_debug_bias_tendencia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383</w:t>
            </w:r>
          </w:p>
        </w:tc>
      </w:tr>
      <w:tr>
        <w:tc>
          <w:tcPr>
            <w:tcW w:type="dxa" w:w="2880"/>
          </w:tcPr>
          <w:p>
            <w:r>
              <w:t>input_boolean.dc_debug_bias_vmc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380</w:t>
            </w:r>
          </w:p>
        </w:tc>
      </w:tr>
      <w:tr>
        <w:tc>
          <w:tcPr>
            <w:tcW w:type="dxa" w:w="2880"/>
          </w:tcPr>
          <w:p>
            <w:r>
              <w:t>input_boolean.dc_debug_freno_tendencia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386</w:t>
            </w:r>
          </w:p>
        </w:tc>
      </w:tr>
      <w:tr>
        <w:tc>
          <w:tcPr>
            <w:tcW w:type="dxa" w:w="2880"/>
          </w:tcPr>
          <w:p>
            <w:r>
              <w:t>input_boolean.dc_debug_help_base_activa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332</w:t>
            </w:r>
          </w:p>
        </w:tc>
      </w:tr>
      <w:tr>
        <w:tc>
          <w:tcPr>
            <w:tcW w:type="dxa" w:w="2880"/>
          </w:tcPr>
          <w:p>
            <w:r>
              <w:t>input_boolean.dc_debug_help_bias_exterior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344</w:t>
            </w:r>
          </w:p>
        </w:tc>
      </w:tr>
      <w:tr>
        <w:tc>
          <w:tcPr>
            <w:tcW w:type="dxa" w:w="2880"/>
          </w:tcPr>
          <w:p>
            <w:r>
              <w:t>input_boolean.dc_debug_help_bias_fachadas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347</w:t>
            </w:r>
          </w:p>
        </w:tc>
      </w:tr>
      <w:tr>
        <w:tc>
          <w:tcPr>
            <w:tcW w:type="dxa" w:w="2880"/>
          </w:tcPr>
          <w:p>
            <w:r>
              <w:t>input_boolean.dc_debug_help_bias_tendencia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353</w:t>
            </w:r>
          </w:p>
        </w:tc>
      </w:tr>
      <w:tr>
        <w:tc>
          <w:tcPr>
            <w:tcW w:type="dxa" w:w="2880"/>
          </w:tcPr>
          <w:p>
            <w:r>
              <w:t>input_boolean.dc_debug_help_bias_vmc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350</w:t>
            </w:r>
          </w:p>
        </w:tc>
      </w:tr>
      <w:tr>
        <w:tc>
          <w:tcPr>
            <w:tcW w:type="dxa" w:w="2880"/>
          </w:tcPr>
          <w:p>
            <w:r>
              <w:t>input_boolean.dc_debug_help_freno_tendencia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input_boolean.dc_debug_help_lead_final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359</w:t>
            </w:r>
          </w:p>
        </w:tc>
      </w:tr>
      <w:tr>
        <w:tc>
          <w:tcPr>
            <w:tcW w:type="dxa" w:w="2880"/>
          </w:tcPr>
          <w:p>
            <w:r>
              <w:t>input_boolean.dc_debug_help_target_final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341</w:t>
            </w:r>
          </w:p>
        </w:tc>
      </w:tr>
      <w:tr>
        <w:tc>
          <w:tcPr>
            <w:tcW w:type="dxa" w:w="2880"/>
          </w:tcPr>
          <w:p>
            <w:r>
              <w:t>input_boolean.dc_debug_help_target_limitado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338</w:t>
            </w:r>
          </w:p>
        </w:tc>
      </w:tr>
      <w:tr>
        <w:tc>
          <w:tcPr>
            <w:tcW w:type="dxa" w:w="2880"/>
          </w:tcPr>
          <w:p>
            <w:r>
              <w:t>input_boolean.dc_debug_help_target_raw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335</w:t>
            </w:r>
          </w:p>
        </w:tc>
      </w:tr>
      <w:tr>
        <w:tc>
          <w:tcPr>
            <w:tcW w:type="dxa" w:w="2880"/>
          </w:tcPr>
          <w:p>
            <w:r>
              <w:t>input_boolean.dc_debug_lead_final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389</w:t>
            </w:r>
          </w:p>
        </w:tc>
      </w:tr>
      <w:tr>
        <w:tc>
          <w:tcPr>
            <w:tcW w:type="dxa" w:w="2880"/>
          </w:tcPr>
          <w:p>
            <w:r>
              <w:t>input_boolean.dc_debug_target_final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371</w:t>
            </w:r>
          </w:p>
        </w:tc>
      </w:tr>
      <w:tr>
        <w:tc>
          <w:tcPr>
            <w:tcW w:type="dxa" w:w="2880"/>
          </w:tcPr>
          <w:p>
            <w:r>
              <w:t>input_boolean.dc_debug_target_limitado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368</w:t>
            </w:r>
          </w:p>
        </w:tc>
      </w:tr>
      <w:tr>
        <w:tc>
          <w:tcPr>
            <w:tcW w:type="dxa" w:w="2880"/>
          </w:tcPr>
          <w:p>
            <w:r>
              <w:t>input_boolean.dc_debug_target_raw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365</w:t>
            </w:r>
          </w:p>
        </w:tc>
      </w:tr>
      <w:tr>
        <w:tc>
          <w:tcPr>
            <w:tcW w:type="dxa" w:w="2880"/>
          </w:tcPr>
          <w:p>
            <w:r>
              <w:t>input_boolean.dc_hwmap_check_telegram_enabled</w:t>
            </w:r>
          </w:p>
        </w:tc>
        <w:tc>
          <w:tcPr>
            <w:tcW w:type="dxa" w:w="2880"/>
          </w:tcPr>
          <w:p>
            <w:r>
              <w:t>DC_v4_2/yaml_common_obligatorios/dc_common_logic.yaml</w:t>
            </w:r>
          </w:p>
        </w:tc>
        <w:tc>
          <w:tcPr>
            <w:tcW w:type="dxa" w:w="2880"/>
          </w:tcPr>
          <w:p>
            <w:r>
              <w:t>350</w:t>
            </w:r>
          </w:p>
        </w:tc>
      </w:tr>
      <w:tr>
        <w:tc>
          <w:tcPr>
            <w:tcW w:type="dxa" w:w="2880"/>
          </w:tcPr>
          <w:p>
            <w:r>
              <w:t>input_boolean.dc_modo_ayuda</w:t>
            </w:r>
          </w:p>
        </w:tc>
        <w:tc>
          <w:tcPr>
            <w:tcW w:type="dxa" w:w="2880"/>
          </w:tcPr>
          <w:p>
            <w:r>
              <w:t>DC_v4_2/yaml_common_obligatorios/dc_common_inputs.yaml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input_boolean.dc_modo_vacaciones</w:t>
            </w:r>
          </w:p>
        </w:tc>
        <w:tc>
          <w:tcPr>
            <w:tcW w:type="dxa" w:w="2880"/>
          </w:tcPr>
          <w:p>
            <w:r>
              <w:t>DC_v4_2/yaml_common_obligatorios/dc_common_inputs.yaml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input_boolean.dc_prod_guard_enabled</w:t>
            </w:r>
          </w:p>
        </w:tc>
        <w:tc>
          <w:tcPr>
            <w:tcW w:type="dxa" w:w="2880"/>
          </w:tcPr>
          <w:p>
            <w:r>
              <w:t>DC_v4_2/yaml_zone_obligatorios/dc_zone01_observability.yaml</w:t>
            </w:r>
          </w:p>
        </w:tc>
        <w:tc>
          <w:tcPr>
            <w:tcW w:type="dxa" w:w="2880"/>
          </w:tcPr>
          <w:p>
            <w:r>
              <w:t>2213</w:t>
            </w:r>
          </w:p>
        </w:tc>
      </w:tr>
      <w:tr>
        <w:tc>
          <w:tcPr>
            <w:tcW w:type="dxa" w:w="2880"/>
          </w:tcPr>
          <w:p>
            <w:r>
              <w:t>input_boolean.dc_sim_armed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328</w:t>
            </w:r>
          </w:p>
        </w:tc>
      </w:tr>
      <w:tr>
        <w:tc>
          <w:tcPr>
            <w:tcW w:type="dxa" w:w="2880"/>
          </w:tcPr>
          <w:p>
            <w:r>
              <w:t>input_boolean.dc_zone01_adaptive_lead_enabled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>
              <w:t>input_boolean.dc_zone01_calor</w:t>
            </w:r>
          </w:p>
        </w:tc>
        <w:tc>
          <w:tcPr>
            <w:tcW w:type="dxa" w:w="2880"/>
          </w:tcPr>
          <w:p>
            <w:r>
              <w:t>DC_v4_2/yaml_common_obligatorios/dc_common_inputs.yaml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  <w:tr>
        <w:tc>
          <w:tcPr>
            <w:tcW w:type="dxa" w:w="2880"/>
          </w:tcPr>
          <w:p>
            <w:r>
              <w:t>input_boolean.dc_zone01_enable_window_sensor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input_boolean.dc_zone01_f1_enabled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input_boolean.dc_zone01_f2_enabled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input_boolean.dc_zone01_f3_enabled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input_boolean.dc_zone01_forecast_enabled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input_boolean.dc_zone01_forecast_window_auto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input_boolean.dc_zone01_frio</w:t>
            </w:r>
          </w:p>
        </w:tc>
        <w:tc>
          <w:tcPr>
            <w:tcW w:type="dxa" w:w="2880"/>
          </w:tcPr>
          <w:p>
            <w:r>
              <w:t>DC_v4_2/yaml_common_obligatorios/dc_common_inputs.yaml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input_boolean.dc_zone01_override_1_enabled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input_boolean.dc_zone01_override_1_oneshot_programado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input_boolean.dc_zone01_override_1_use_weekly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input_boolean.dc_zone01_override_2_enabled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input_boolean.dc_zone01_override_2_oneshot_programado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input_boolean.dc_zone01_override_2_use_weekly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input_boolean.dc_zone01_override_3_enabled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input_boolean.dc_zone01_override_3_oneshot_programado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>
              <w:t>input_boolean.dc_zone01_override_3_use_weekly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input_boolean.dc_zone01_sdhb_consume_enabled</w:t>
            </w:r>
          </w:p>
        </w:tc>
        <w:tc>
          <w:tcPr>
            <w:tcW w:type="dxa" w:w="2880"/>
          </w:tcPr>
          <w:p>
            <w:r>
              <w:t>DC_v4_2/yaml_zone_obligatorios/dc_zone01_sdhb.yaml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input_boolean.dc_zone01_sdhb_enabled</w:t>
            </w:r>
          </w:p>
        </w:tc>
        <w:tc>
          <w:tcPr>
            <w:tcW w:type="dxa" w:w="2880"/>
          </w:tcPr>
          <w:p>
            <w:r>
              <w:t>DC_v4_2/yaml_zone_obligatorios/dc_zone01_sdhb.yaml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input_boolean.dc_zone01_sdhb_export_enabled</w:t>
            </w:r>
          </w:p>
        </w:tc>
        <w:tc>
          <w:tcPr>
            <w:tcW w:type="dxa" w:w="2880"/>
          </w:tcPr>
          <w:p>
            <w:r>
              <w:t>DC_v4_2/yaml_zone_obligatorios/dc_zone01_sdhb.yaml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input_boolean.dc_zone01_sim_armed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input_boolean.dc_zone01_sim_enabled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input_boolean.dc_zone01_sim_f1_in_sun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input_boolean.dc_zone01_sim_f2_in_sun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input_boolean.dc_zone01_sim_f3_in_sun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input_boolean.dc_zone01_sim_show_deltas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input_boolean.dc_zone01_sim_vacaciones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input_boolean.dc_zone01_test_force_missing_t_int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input_boolean.dc_zone01_test_force_missing_t_int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input_boolean.dc_zone01_vmc_enabled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input_boolean.dc_zone01_window_hard_stop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input_boolean.dc_zone01_window_hard_stopped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1339</w:t>
            </w:r>
          </w:p>
        </w:tc>
      </w:tr>
      <w:tr>
        <w:tc>
          <w:tcPr>
            <w:tcW w:type="dxa" w:w="2880"/>
          </w:tcPr>
          <w:p>
            <w:r>
              <w:t>input_boolean.dc_zone01_window_lockout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1336</w:t>
            </w:r>
          </w:p>
        </w:tc>
      </w:tr>
    </w:tbl>
    <w:p>
      <w:pPr>
        <w:pStyle w:val="Heading3"/>
      </w:pPr>
      <w:r>
        <w:t>DC — input_datetime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</w:t>
            </w:r>
          </w:p>
        </w:tc>
      </w:tr>
      <w:tr>
        <w:tc>
          <w:tcPr>
            <w:tcW w:type="dxa" w:w="2880"/>
          </w:tcPr>
          <w:p>
            <w:r>
              <w:t>input_datetime.dc_bh_ultima_hora_apagado_calor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461</w:t>
            </w:r>
          </w:p>
        </w:tc>
      </w:tr>
      <w:tr>
        <w:tc>
          <w:tcPr>
            <w:tcW w:type="dxa" w:w="2880"/>
          </w:tcPr>
          <w:p>
            <w:r>
              <w:t>input_datetime.dc_bh_ultima_hora_apagado_frio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469</w:t>
            </w:r>
          </w:p>
        </w:tc>
      </w:tr>
      <w:tr>
        <w:tc>
          <w:tcPr>
            <w:tcW w:type="dxa" w:w="2880"/>
          </w:tcPr>
          <w:p>
            <w:r>
              <w:t>input_datetime.dc_bh_ultima_hora_encendido_calor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457</w:t>
            </w:r>
          </w:p>
        </w:tc>
      </w:tr>
      <w:tr>
        <w:tc>
          <w:tcPr>
            <w:tcW w:type="dxa" w:w="2880"/>
          </w:tcPr>
          <w:p>
            <w:r>
              <w:t>input_datetime.dc_bh_ultima_hora_encendido_frio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465</w:t>
            </w:r>
          </w:p>
        </w:tc>
      </w:tr>
      <w:tr>
        <w:tc>
          <w:tcPr>
            <w:tcW w:type="dxa" w:w="2880"/>
          </w:tcPr>
          <w:p>
            <w:r>
              <w:t>input_datetime.dc_bp_ultima_hora_apagado_calor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477</w:t>
            </w:r>
          </w:p>
        </w:tc>
      </w:tr>
      <w:tr>
        <w:tc>
          <w:tcPr>
            <w:tcW w:type="dxa" w:w="2880"/>
          </w:tcPr>
          <w:p>
            <w:r>
              <w:t>input_datetime.dc_bp_ultima_hora_apagado_frio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485</w:t>
            </w:r>
          </w:p>
        </w:tc>
      </w:tr>
      <w:tr>
        <w:tc>
          <w:tcPr>
            <w:tcW w:type="dxa" w:w="2880"/>
          </w:tcPr>
          <w:p>
            <w:r>
              <w:t>input_datetime.dc_bp_ultima_hora_encendido_calor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473</w:t>
            </w:r>
          </w:p>
        </w:tc>
      </w:tr>
      <w:tr>
        <w:tc>
          <w:tcPr>
            <w:tcW w:type="dxa" w:w="2880"/>
          </w:tcPr>
          <w:p>
            <w:r>
              <w:t>input_datetime.dc_bp_ultima_hora_encendido_frio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481</w:t>
            </w:r>
          </w:p>
        </w:tc>
      </w:tr>
      <w:tr>
        <w:tc>
          <w:tcPr>
            <w:tcW w:type="dxa" w:w="2880"/>
          </w:tcPr>
          <w:p>
            <w:r>
              <w:t>input_datetime.dc_sim_armed_until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1534</w:t>
            </w:r>
          </w:p>
        </w:tc>
      </w:tr>
      <w:tr>
        <w:tc>
          <w:tcPr>
            <w:tcW w:type="dxa" w:w="2880"/>
          </w:tcPr>
          <w:p>
            <w:r>
              <w:t>input_datetime.dc_zone01_backup_inputs_ts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1331</w:t>
            </w:r>
          </w:p>
        </w:tc>
      </w:tr>
      <w:tr>
        <w:tc>
          <w:tcPr>
            <w:tcW w:type="dxa" w:w="2880"/>
          </w:tcPr>
          <w:p>
            <w:r>
              <w:t>input_datetime.dc_zone01_override_1_off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927</w:t>
            </w:r>
          </w:p>
        </w:tc>
      </w:tr>
      <w:tr>
        <w:tc>
          <w:tcPr>
            <w:tcW w:type="dxa" w:w="2880"/>
          </w:tcPr>
          <w:p>
            <w:r>
              <w:t>input_datetime.dc_zone01_override_1_off_fri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967</w:t>
            </w:r>
          </w:p>
        </w:tc>
      </w:tr>
      <w:tr>
        <w:tc>
          <w:tcPr>
            <w:tcW w:type="dxa" w:w="2880"/>
          </w:tcPr>
          <w:p>
            <w:r>
              <w:t>input_datetime.dc_zone01_override_1_off_mon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935</w:t>
            </w:r>
          </w:p>
        </w:tc>
      </w:tr>
      <w:tr>
        <w:tc>
          <w:tcPr>
            <w:tcW w:type="dxa" w:w="2880"/>
          </w:tcPr>
          <w:p>
            <w:r>
              <w:t>input_datetime.dc_zone01_override_1_off_sat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975</w:t>
            </w:r>
          </w:p>
        </w:tc>
      </w:tr>
      <w:tr>
        <w:tc>
          <w:tcPr>
            <w:tcW w:type="dxa" w:w="2880"/>
          </w:tcPr>
          <w:p>
            <w:r>
              <w:t>input_datetime.dc_zone01_override_1_off_sun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983</w:t>
            </w:r>
          </w:p>
        </w:tc>
      </w:tr>
      <w:tr>
        <w:tc>
          <w:tcPr>
            <w:tcW w:type="dxa" w:w="2880"/>
          </w:tcPr>
          <w:p>
            <w:r>
              <w:t>input_datetime.dc_zone01_override_1_off_thu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959</w:t>
            </w:r>
          </w:p>
        </w:tc>
      </w:tr>
      <w:tr>
        <w:tc>
          <w:tcPr>
            <w:tcW w:type="dxa" w:w="2880"/>
          </w:tcPr>
          <w:p>
            <w:r>
              <w:t>input_datetime.dc_zone01_override_1_off_tue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943</w:t>
            </w:r>
          </w:p>
        </w:tc>
      </w:tr>
      <w:tr>
        <w:tc>
          <w:tcPr>
            <w:tcW w:type="dxa" w:w="2880"/>
          </w:tcPr>
          <w:p>
            <w:r>
              <w:t>input_datetime.dc_zone01_override_1_off_wed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951</w:t>
            </w:r>
          </w:p>
        </w:tc>
      </w:tr>
      <w:tr>
        <w:tc>
          <w:tcPr>
            <w:tcW w:type="dxa" w:w="2880"/>
          </w:tcPr>
          <w:p>
            <w:r>
              <w:t>input_datetime.dc_zone01_override_1_on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923</w:t>
            </w:r>
          </w:p>
        </w:tc>
      </w:tr>
      <w:tr>
        <w:tc>
          <w:tcPr>
            <w:tcW w:type="dxa" w:w="2880"/>
          </w:tcPr>
          <w:p>
            <w:r>
              <w:t>input_datetime.dc_zone01_override_1_on_fri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963</w:t>
            </w:r>
          </w:p>
        </w:tc>
      </w:tr>
      <w:tr>
        <w:tc>
          <w:tcPr>
            <w:tcW w:type="dxa" w:w="2880"/>
          </w:tcPr>
          <w:p>
            <w:r>
              <w:t>input_datetime.dc_zone01_override_1_on_mon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931</w:t>
            </w:r>
          </w:p>
        </w:tc>
      </w:tr>
      <w:tr>
        <w:tc>
          <w:tcPr>
            <w:tcW w:type="dxa" w:w="2880"/>
          </w:tcPr>
          <w:p>
            <w:r>
              <w:t>input_datetime.dc_zone01_override_1_on_sat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971</w:t>
            </w:r>
          </w:p>
        </w:tc>
      </w:tr>
      <w:tr>
        <w:tc>
          <w:tcPr>
            <w:tcW w:type="dxa" w:w="2880"/>
          </w:tcPr>
          <w:p>
            <w:r>
              <w:t>input_datetime.dc_zone01_override_1_on_sun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979</w:t>
            </w:r>
          </w:p>
        </w:tc>
      </w:tr>
      <w:tr>
        <w:tc>
          <w:tcPr>
            <w:tcW w:type="dxa" w:w="2880"/>
          </w:tcPr>
          <w:p>
            <w:r>
              <w:t>input_datetime.dc_zone01_override_1_on_thu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955</w:t>
            </w:r>
          </w:p>
        </w:tc>
      </w:tr>
      <w:tr>
        <w:tc>
          <w:tcPr>
            <w:tcW w:type="dxa" w:w="2880"/>
          </w:tcPr>
          <w:p>
            <w:r>
              <w:t>input_datetime.dc_zone01_override_1_on_tue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939</w:t>
            </w:r>
          </w:p>
        </w:tc>
      </w:tr>
      <w:tr>
        <w:tc>
          <w:tcPr>
            <w:tcW w:type="dxa" w:w="2880"/>
          </w:tcPr>
          <w:p>
            <w:r>
              <w:t>input_datetime.dc_zone01_override_1_on_wed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947</w:t>
            </w:r>
          </w:p>
        </w:tc>
      </w:tr>
      <w:tr>
        <w:tc>
          <w:tcPr>
            <w:tcW w:type="dxa" w:w="2880"/>
          </w:tcPr>
          <w:p>
            <w:r>
              <w:t>input_datetime.dc_zone01_override_2_off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991</w:t>
            </w:r>
          </w:p>
        </w:tc>
      </w:tr>
      <w:tr>
        <w:tc>
          <w:tcPr>
            <w:tcW w:type="dxa" w:w="2880"/>
          </w:tcPr>
          <w:p>
            <w:r>
              <w:t>input_datetime.dc_zone01_override_2_off_fri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1031</w:t>
            </w:r>
          </w:p>
        </w:tc>
      </w:tr>
      <w:tr>
        <w:tc>
          <w:tcPr>
            <w:tcW w:type="dxa" w:w="2880"/>
          </w:tcPr>
          <w:p>
            <w:r>
              <w:t>input_datetime.dc_zone01_override_2_off_mon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999</w:t>
            </w:r>
          </w:p>
        </w:tc>
      </w:tr>
      <w:tr>
        <w:tc>
          <w:tcPr>
            <w:tcW w:type="dxa" w:w="2880"/>
          </w:tcPr>
          <w:p>
            <w:r>
              <w:t>input_datetime.dc_zone01_override_2_off_sat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1039</w:t>
            </w:r>
          </w:p>
        </w:tc>
      </w:tr>
      <w:tr>
        <w:tc>
          <w:tcPr>
            <w:tcW w:type="dxa" w:w="2880"/>
          </w:tcPr>
          <w:p>
            <w:r>
              <w:t>input_datetime.dc_zone01_override_2_off_sun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1047</w:t>
            </w:r>
          </w:p>
        </w:tc>
      </w:tr>
      <w:tr>
        <w:tc>
          <w:tcPr>
            <w:tcW w:type="dxa" w:w="2880"/>
          </w:tcPr>
          <w:p>
            <w:r>
              <w:t>input_datetime.dc_zone01_override_2_off_thu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1023</w:t>
            </w:r>
          </w:p>
        </w:tc>
      </w:tr>
      <w:tr>
        <w:tc>
          <w:tcPr>
            <w:tcW w:type="dxa" w:w="2880"/>
          </w:tcPr>
          <w:p>
            <w:r>
              <w:t>input_datetime.dc_zone01_override_2_off_tue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1007</w:t>
            </w:r>
          </w:p>
        </w:tc>
      </w:tr>
      <w:tr>
        <w:tc>
          <w:tcPr>
            <w:tcW w:type="dxa" w:w="2880"/>
          </w:tcPr>
          <w:p>
            <w:r>
              <w:t>input_datetime.dc_zone01_override_2_off_wed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1015</w:t>
            </w:r>
          </w:p>
        </w:tc>
      </w:tr>
      <w:tr>
        <w:tc>
          <w:tcPr>
            <w:tcW w:type="dxa" w:w="2880"/>
          </w:tcPr>
          <w:p>
            <w:r>
              <w:t>input_datetime.dc_zone01_override_2_on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987</w:t>
            </w:r>
          </w:p>
        </w:tc>
      </w:tr>
      <w:tr>
        <w:tc>
          <w:tcPr>
            <w:tcW w:type="dxa" w:w="2880"/>
          </w:tcPr>
          <w:p>
            <w:r>
              <w:t>input_datetime.dc_zone01_override_2_on_fri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1027</w:t>
            </w:r>
          </w:p>
        </w:tc>
      </w:tr>
      <w:tr>
        <w:tc>
          <w:tcPr>
            <w:tcW w:type="dxa" w:w="2880"/>
          </w:tcPr>
          <w:p>
            <w:r>
              <w:t>input_datetime.dc_zone01_override_2_on_mon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995</w:t>
            </w:r>
          </w:p>
        </w:tc>
      </w:tr>
      <w:tr>
        <w:tc>
          <w:tcPr>
            <w:tcW w:type="dxa" w:w="2880"/>
          </w:tcPr>
          <w:p>
            <w:r>
              <w:t>input_datetime.dc_zone01_override_2_on_sat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1035</w:t>
            </w:r>
          </w:p>
        </w:tc>
      </w:tr>
      <w:tr>
        <w:tc>
          <w:tcPr>
            <w:tcW w:type="dxa" w:w="2880"/>
          </w:tcPr>
          <w:p>
            <w:r>
              <w:t>input_datetime.dc_zone01_override_2_on_sun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1043</w:t>
            </w:r>
          </w:p>
        </w:tc>
      </w:tr>
      <w:tr>
        <w:tc>
          <w:tcPr>
            <w:tcW w:type="dxa" w:w="2880"/>
          </w:tcPr>
          <w:p>
            <w:r>
              <w:t>input_datetime.dc_zone01_override_2_on_thu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1019</w:t>
            </w:r>
          </w:p>
        </w:tc>
      </w:tr>
      <w:tr>
        <w:tc>
          <w:tcPr>
            <w:tcW w:type="dxa" w:w="2880"/>
          </w:tcPr>
          <w:p>
            <w:r>
              <w:t>input_datetime.dc_zone01_override_2_on_tue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1003</w:t>
            </w:r>
          </w:p>
        </w:tc>
      </w:tr>
      <w:tr>
        <w:tc>
          <w:tcPr>
            <w:tcW w:type="dxa" w:w="2880"/>
          </w:tcPr>
          <w:p>
            <w:r>
              <w:t>input_datetime.dc_zone01_override_2_on_wed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1011</w:t>
            </w:r>
          </w:p>
        </w:tc>
      </w:tr>
      <w:tr>
        <w:tc>
          <w:tcPr>
            <w:tcW w:type="dxa" w:w="2880"/>
          </w:tcPr>
          <w:p>
            <w:r>
              <w:t>input_datetime.dc_zone01_override_3_off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1055</w:t>
            </w:r>
          </w:p>
        </w:tc>
      </w:tr>
      <w:tr>
        <w:tc>
          <w:tcPr>
            <w:tcW w:type="dxa" w:w="2880"/>
          </w:tcPr>
          <w:p>
            <w:r>
              <w:t>input_datetime.dc_zone01_override_3_off_fri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1095</w:t>
            </w:r>
          </w:p>
        </w:tc>
      </w:tr>
      <w:tr>
        <w:tc>
          <w:tcPr>
            <w:tcW w:type="dxa" w:w="2880"/>
          </w:tcPr>
          <w:p>
            <w:r>
              <w:t>input_datetime.dc_zone01_override_3_off_mon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1063</w:t>
            </w:r>
          </w:p>
        </w:tc>
      </w:tr>
      <w:tr>
        <w:tc>
          <w:tcPr>
            <w:tcW w:type="dxa" w:w="2880"/>
          </w:tcPr>
          <w:p>
            <w:r>
              <w:t>input_datetime.dc_zone01_override_3_off_sat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1103</w:t>
            </w:r>
          </w:p>
        </w:tc>
      </w:tr>
      <w:tr>
        <w:tc>
          <w:tcPr>
            <w:tcW w:type="dxa" w:w="2880"/>
          </w:tcPr>
          <w:p>
            <w:r>
              <w:t>input_datetime.dc_zone01_override_3_off_sun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1111</w:t>
            </w:r>
          </w:p>
        </w:tc>
      </w:tr>
      <w:tr>
        <w:tc>
          <w:tcPr>
            <w:tcW w:type="dxa" w:w="2880"/>
          </w:tcPr>
          <w:p>
            <w:r>
              <w:t>input_datetime.dc_zone01_override_3_off_thu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1087</w:t>
            </w:r>
          </w:p>
        </w:tc>
      </w:tr>
      <w:tr>
        <w:tc>
          <w:tcPr>
            <w:tcW w:type="dxa" w:w="2880"/>
          </w:tcPr>
          <w:p>
            <w:r>
              <w:t>input_datetime.dc_zone01_override_3_off_tue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1071</w:t>
            </w:r>
          </w:p>
        </w:tc>
      </w:tr>
      <w:tr>
        <w:tc>
          <w:tcPr>
            <w:tcW w:type="dxa" w:w="2880"/>
          </w:tcPr>
          <w:p>
            <w:r>
              <w:t>input_datetime.dc_zone01_override_3_off_wed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1079</w:t>
            </w:r>
          </w:p>
        </w:tc>
      </w:tr>
      <w:tr>
        <w:tc>
          <w:tcPr>
            <w:tcW w:type="dxa" w:w="2880"/>
          </w:tcPr>
          <w:p>
            <w:r>
              <w:t>input_datetime.dc_zone01_override_3_on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1051</w:t>
            </w:r>
          </w:p>
        </w:tc>
      </w:tr>
      <w:tr>
        <w:tc>
          <w:tcPr>
            <w:tcW w:type="dxa" w:w="2880"/>
          </w:tcPr>
          <w:p>
            <w:r>
              <w:t>input_datetime.dc_zone01_override_3_on_fri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1091</w:t>
            </w:r>
          </w:p>
        </w:tc>
      </w:tr>
      <w:tr>
        <w:tc>
          <w:tcPr>
            <w:tcW w:type="dxa" w:w="2880"/>
          </w:tcPr>
          <w:p>
            <w:r>
              <w:t>input_datetime.dc_zone01_override_3_on_mon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1059</w:t>
            </w:r>
          </w:p>
        </w:tc>
      </w:tr>
      <w:tr>
        <w:tc>
          <w:tcPr>
            <w:tcW w:type="dxa" w:w="2880"/>
          </w:tcPr>
          <w:p>
            <w:r>
              <w:t>input_datetime.dc_zone01_override_3_on_sat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1099</w:t>
            </w:r>
          </w:p>
        </w:tc>
      </w:tr>
      <w:tr>
        <w:tc>
          <w:tcPr>
            <w:tcW w:type="dxa" w:w="2880"/>
          </w:tcPr>
          <w:p>
            <w:r>
              <w:t>input_datetime.dc_zone01_override_3_on_sun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1107</w:t>
            </w:r>
          </w:p>
        </w:tc>
      </w:tr>
      <w:tr>
        <w:tc>
          <w:tcPr>
            <w:tcW w:type="dxa" w:w="2880"/>
          </w:tcPr>
          <w:p>
            <w:r>
              <w:t>input_datetime.dc_zone01_override_3_on_thu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1083</w:t>
            </w:r>
          </w:p>
        </w:tc>
      </w:tr>
      <w:tr>
        <w:tc>
          <w:tcPr>
            <w:tcW w:type="dxa" w:w="2880"/>
          </w:tcPr>
          <w:p>
            <w:r>
              <w:t>input_datetime.dc_zone01_override_3_on_tue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1067</w:t>
            </w:r>
          </w:p>
        </w:tc>
      </w:tr>
      <w:tr>
        <w:tc>
          <w:tcPr>
            <w:tcW w:type="dxa" w:w="2880"/>
          </w:tcPr>
          <w:p>
            <w:r>
              <w:t>input_datetime.dc_zone01_override_3_on_wed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1075</w:t>
            </w:r>
          </w:p>
        </w:tc>
      </w:tr>
      <w:tr>
        <w:tc>
          <w:tcPr>
            <w:tcW w:type="dxa" w:w="2880"/>
          </w:tcPr>
          <w:p>
            <w:r>
              <w:t>input_datetime.dc_zone01_ultima_hora_apagado_calor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397</w:t>
            </w:r>
          </w:p>
        </w:tc>
      </w:tr>
      <w:tr>
        <w:tc>
          <w:tcPr>
            <w:tcW w:type="dxa" w:w="2880"/>
          </w:tcPr>
          <w:p>
            <w:r>
              <w:t>input_datetime.dc_zone01_ultima_hora_apagado_frio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405</w:t>
            </w:r>
          </w:p>
        </w:tc>
      </w:tr>
      <w:tr>
        <w:tc>
          <w:tcPr>
            <w:tcW w:type="dxa" w:w="2880"/>
          </w:tcPr>
          <w:p>
            <w:r>
              <w:t>input_datetime.dc_zone01_ultima_hora_encendido_calor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393</w:t>
            </w:r>
          </w:p>
        </w:tc>
      </w:tr>
      <w:tr>
        <w:tc>
          <w:tcPr>
            <w:tcW w:type="dxa" w:w="2880"/>
          </w:tcPr>
          <w:p>
            <w:r>
              <w:t>input_datetime.dc_zone01_ultima_hora_encendido_frio</w:t>
            </w:r>
          </w:p>
        </w:tc>
        <w:tc>
          <w:tcPr>
            <w:tcW w:type="dxa" w:w="2880"/>
          </w:tcPr>
          <w:p>
            <w:r>
              <w:t>DC_v4_2/yaml_common_obligatorios/dc_common_scripts.yaml</w:t>
            </w:r>
          </w:p>
        </w:tc>
        <w:tc>
          <w:tcPr>
            <w:tcW w:type="dxa" w:w="2880"/>
          </w:tcPr>
          <w:p>
            <w:r>
              <w:t>401</w:t>
            </w:r>
          </w:p>
        </w:tc>
      </w:tr>
    </w:tbl>
    <w:p>
      <w:pPr>
        <w:pStyle w:val="Heading3"/>
      </w:pPr>
      <w:r>
        <w:t>DC — input_number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</w:t>
            </w:r>
          </w:p>
        </w:tc>
      </w:tr>
      <w:tr>
        <w:tc>
          <w:tcPr>
            <w:tcW w:type="dxa" w:w="2880"/>
          </w:tcPr>
          <w:p>
            <w:r>
              <w:t>input_number.dc_alert_cooldown_s</w:t>
            </w:r>
          </w:p>
        </w:tc>
        <w:tc>
          <w:tcPr>
            <w:tcW w:type="dxa" w:w="2880"/>
          </w:tcPr>
          <w:p>
            <w:r>
              <w:t>DC_v4_2/yaml_zone_obligatorios/dc_zone01_observability.yaml</w:t>
            </w:r>
          </w:p>
        </w:tc>
        <w:tc>
          <w:tcPr>
            <w:tcW w:type="dxa" w:w="2880"/>
          </w:tcPr>
          <w:p>
            <w:r>
              <w:t>2189</w:t>
            </w:r>
          </w:p>
        </w:tc>
      </w:tr>
      <w:tr>
        <w:tc>
          <w:tcPr>
            <w:tcW w:type="dxa" w:w="2880"/>
          </w:tcPr>
          <w:p>
            <w:r>
              <w:t>input_number.dc_last_alert_ts</w:t>
            </w:r>
          </w:p>
        </w:tc>
        <w:tc>
          <w:tcPr>
            <w:tcW w:type="dxa" w:w="2880"/>
          </w:tcPr>
          <w:p>
            <w:r>
              <w:t>DC_v4_2/yaml_zone_obligatorios/dc_zone01_observability.yaml</w:t>
            </w:r>
          </w:p>
        </w:tc>
        <w:tc>
          <w:tcPr>
            <w:tcW w:type="dxa" w:w="2880"/>
          </w:tcPr>
          <w:p>
            <w:r>
              <w:t>2184</w:t>
            </w:r>
          </w:p>
        </w:tc>
      </w:tr>
      <w:tr>
        <w:tc>
          <w:tcPr>
            <w:tcW w:type="dxa" w:w="2880"/>
          </w:tcPr>
          <w:p>
            <w:r>
              <w:t>input_number.dc_sim_arm_ttl_min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172</w:t>
            </w:r>
          </w:p>
        </w:tc>
      </w:tr>
      <w:tr>
        <w:tc>
          <w:tcPr>
            <w:tcW w:type="dxa" w:w="2880"/>
          </w:tcPr>
          <w:p>
            <w:r>
              <w:t>input_number.dc_zone01_adapt_abort_count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1482</w:t>
            </w:r>
          </w:p>
        </w:tc>
      </w:tr>
      <w:tr>
        <w:tc>
          <w:tcPr>
            <w:tcW w:type="dxa" w:w="2880"/>
          </w:tcPr>
          <w:p>
            <w:r>
              <w:t>input_number.dc_zone01_adapt_alpha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301</w:t>
            </w:r>
          </w:p>
        </w:tc>
      </w:tr>
      <w:tr>
        <w:tc>
          <w:tcPr>
            <w:tcW w:type="dxa" w:w="2880"/>
          </w:tcPr>
          <w:p>
            <w:r>
              <w:t>input_number.dc_zone01_adapt_gain_lr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308</w:t>
            </w:r>
          </w:p>
        </w:tc>
      </w:tr>
      <w:tr>
        <w:tc>
          <w:tcPr>
            <w:tcW w:type="dxa" w:w="2880"/>
          </w:tcPr>
          <w:p>
            <w:r>
              <w:t>input_number.dc_zone01_adapt_lag_k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364</w:t>
            </w:r>
          </w:p>
        </w:tc>
      </w:tr>
      <w:tr>
        <w:tc>
          <w:tcPr>
            <w:tcW w:type="dxa" w:w="2880"/>
          </w:tcPr>
          <w:p>
            <w:r>
              <w:t>input_number.dc_zone01_adapt_last_cycle_aborted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1476</w:t>
            </w:r>
          </w:p>
        </w:tc>
      </w:tr>
      <w:tr>
        <w:tc>
          <w:tcPr>
            <w:tcW w:type="dxa" w:w="2880"/>
          </w:tcPr>
          <w:p>
            <w:r>
              <w:t>input_number.dc_zone01_adapt_off_window_h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322</w:t>
            </w:r>
          </w:p>
        </w:tc>
      </w:tr>
      <w:tr>
        <w:tc>
          <w:tcPr>
            <w:tcW w:type="dxa" w:w="2880"/>
          </w:tcPr>
          <w:p>
            <w:r>
              <w:t>input_number.dc_zone01_adapt_ok_count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1488</w:t>
            </w:r>
          </w:p>
        </w:tc>
      </w:tr>
      <w:tr>
        <w:tc>
          <w:tcPr>
            <w:tcW w:type="dxa" w:w="2880"/>
          </w:tcPr>
          <w:p>
            <w:r>
              <w:t>input_number.dc_zone01_adapt_on_rate_min_dt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350</w:t>
            </w:r>
          </w:p>
        </w:tc>
      </w:tr>
      <w:tr>
        <w:tc>
          <w:tcPr>
            <w:tcW w:type="dxa" w:w="2880"/>
          </w:tcPr>
          <w:p>
            <w:r>
              <w:t>input_number.dc_zone01_adapt_on_rate_min_dt_h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343</w:t>
            </w:r>
          </w:p>
        </w:tc>
      </w:tr>
      <w:tr>
        <w:tc>
          <w:tcPr>
            <w:tcW w:type="dxa" w:w="2880"/>
          </w:tcPr>
          <w:p>
            <w:r>
              <w:t>input_number.dc_zone01_adapt_on_timeout_h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336</w:t>
            </w:r>
          </w:p>
        </w:tc>
      </w:tr>
      <w:tr>
        <w:tc>
          <w:tcPr>
            <w:tcW w:type="dxa" w:w="2880"/>
          </w:tcPr>
          <w:p>
            <w:r>
              <w:t>input_number.dc_zone01_adapt_overshoot_target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315</w:t>
            </w:r>
          </w:p>
        </w:tc>
      </w:tr>
      <w:tr>
        <w:tc>
          <w:tcPr>
            <w:tcW w:type="dxa" w:w="2880"/>
          </w:tcPr>
          <w:p>
            <w:r>
              <w:t>input_number.dc_zone01_adapt_rate_floor_cph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357</w:t>
            </w:r>
          </w:p>
        </w:tc>
      </w:tr>
      <w:tr>
        <w:tc>
          <w:tcPr>
            <w:tcW w:type="dxa" w:w="2880"/>
          </w:tcPr>
          <w:p>
            <w:r>
              <w:t>input_number.dc_zone01_adapt_reach_epsilon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329</w:t>
            </w:r>
          </w:p>
        </w:tc>
      </w:tr>
      <w:tr>
        <w:tc>
          <w:tcPr>
            <w:tcW w:type="dxa" w:w="2880"/>
          </w:tcPr>
          <w:p>
            <w:r>
              <w:t>input_number.dc_zone01_aislamiento_bias_exterior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225</w:t>
            </w:r>
          </w:p>
        </w:tc>
      </w:tr>
      <w:tr>
        <w:tc>
          <w:tcPr>
            <w:tcW w:type="dxa" w:w="2880"/>
          </w:tcPr>
          <w:p>
            <w:r>
              <w:t>input_number.dc_zone01_apply_min_delta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725</w:t>
            </w:r>
          </w:p>
        </w:tc>
      </w:tr>
      <w:tr>
        <w:tc>
          <w:tcPr>
            <w:tcW w:type="dxa" w:w="2880"/>
          </w:tcPr>
          <w:p>
            <w:r>
              <w:t>input_number.dc_zone01_base_cool_day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155</w:t>
            </w:r>
          </w:p>
        </w:tc>
      </w:tr>
      <w:tr>
        <w:tc>
          <w:tcPr>
            <w:tcW w:type="dxa" w:w="2880"/>
          </w:tcPr>
          <w:p>
            <w:r>
              <w:t>input_number.dc_zone01_base_heat_day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148</w:t>
            </w:r>
          </w:p>
        </w:tc>
      </w:tr>
      <w:tr>
        <w:tc>
          <w:tcPr>
            <w:tcW w:type="dxa" w:w="2880"/>
          </w:tcPr>
          <w:p>
            <w:r>
              <w:t>input_number.dc_zone01_bias_ext_cool_fuerte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211</w:t>
            </w:r>
          </w:p>
        </w:tc>
      </w:tr>
      <w:tr>
        <w:tc>
          <w:tcPr>
            <w:tcW w:type="dxa" w:w="2880"/>
          </w:tcPr>
          <w:p>
            <w:r>
              <w:t>input_number.dc_zone01_bias_ext_cool_leve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218</w:t>
            </w:r>
          </w:p>
        </w:tc>
      </w:tr>
      <w:tr>
        <w:tc>
          <w:tcPr>
            <w:tcW w:type="dxa" w:w="2880"/>
          </w:tcPr>
          <w:p>
            <w:r>
              <w:t>input_number.dc_zone01_bias_ext_heat_fuerte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197</w:t>
            </w:r>
          </w:p>
        </w:tc>
      </w:tr>
      <w:tr>
        <w:tc>
          <w:tcPr>
            <w:tcW w:type="dxa" w:w="2880"/>
          </w:tcPr>
          <w:p>
            <w:r>
              <w:t>input_number.dc_zone01_bias_ext_heat_leve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204</w:t>
            </w:r>
          </w:p>
        </w:tc>
      </w:tr>
      <w:tr>
        <w:tc>
          <w:tcPr>
            <w:tcW w:type="dxa" w:w="2880"/>
          </w:tcPr>
          <w:p>
            <w:r>
              <w:t>input_number.dc_zone01_bias_forecast_cap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273</w:t>
            </w:r>
          </w:p>
        </w:tc>
      </w:tr>
      <w:tr>
        <w:tc>
          <w:tcPr>
            <w:tcW w:type="dxa" w:w="2880"/>
          </w:tcPr>
          <w:p>
            <w:r>
              <w:t>input_number.dc_zone01_bias_forecast_ema_alpha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280</w:t>
            </w:r>
          </w:p>
        </w:tc>
      </w:tr>
      <w:tr>
        <w:tc>
          <w:tcPr>
            <w:tcW w:type="dxa" w:w="2880"/>
          </w:tcPr>
          <w:p>
            <w:r>
              <w:t>input_number.dc_zone01_bias_forecast_gain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266</w:t>
            </w:r>
          </w:p>
        </w:tc>
      </w:tr>
      <w:tr>
        <w:tc>
          <w:tcPr>
            <w:tcW w:type="dxa" w:w="2880"/>
          </w:tcPr>
          <w:p>
            <w:r>
              <w:t>input_number.dc_zone01_delta_noche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162</w:t>
            </w:r>
          </w:p>
        </w:tc>
      </w:tr>
      <w:tr>
        <w:tc>
          <w:tcPr>
            <w:tcW w:type="dxa" w:w="2880"/>
          </w:tcPr>
          <w:p>
            <w:r>
              <w:t>input_number.dc_zone01_dew_margin_c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130</w:t>
            </w:r>
          </w:p>
        </w:tc>
      </w:tr>
      <w:tr>
        <w:tc>
          <w:tcPr>
            <w:tcW w:type="dxa" w:w="2880"/>
          </w:tcPr>
          <w:p>
            <w:r>
              <w:t>input_number.dc_zone01_dew_prerisk_delta_c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139</w:t>
            </w:r>
          </w:p>
        </w:tc>
      </w:tr>
      <w:tr>
        <w:tc>
          <w:tcPr>
            <w:tcW w:type="dxa" w:w="2880"/>
          </w:tcPr>
          <w:p>
            <w:r>
              <w:t>input_number.dc_zone01_fachada_bias_max_abs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581</w:t>
            </w:r>
          </w:p>
        </w:tc>
      </w:tr>
      <w:tr>
        <w:tc>
          <w:tcPr>
            <w:tcW w:type="dxa" w:w="2880"/>
          </w:tcPr>
          <w:p>
            <w:r>
              <w:t>input_number.dc_zone01_fachada_freno_cool_max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574</w:t>
            </w:r>
          </w:p>
        </w:tc>
      </w:tr>
      <w:tr>
        <w:tc>
          <w:tcPr>
            <w:tcW w:type="dxa" w:w="2880"/>
          </w:tcPr>
          <w:p>
            <w:r>
              <w:t>input_number.dc_zone01_fachada_freno_heat_max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567</w:t>
            </w:r>
          </w:p>
        </w:tc>
      </w:tr>
      <w:tr>
        <w:tc>
          <w:tcPr>
            <w:tcW w:type="dxa" w:w="2880"/>
          </w:tcPr>
          <w:p>
            <w:r>
              <w:t>input_number.dc_zone01_fachada_gain_heat_max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560</w:t>
            </w:r>
          </w:p>
        </w:tc>
      </w:tr>
      <w:tr>
        <w:tc>
          <w:tcPr>
            <w:tcW w:type="dxa" w:w="2880"/>
          </w:tcPr>
          <w:p>
            <w:r>
              <w:t>input_number.dc_zone01_fachada_lux_high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546</w:t>
            </w:r>
          </w:p>
        </w:tc>
      </w:tr>
      <w:tr>
        <w:tc>
          <w:tcPr>
            <w:tcW w:type="dxa" w:w="2880"/>
          </w:tcPr>
          <w:p>
            <w:r>
              <w:t>input_number.dc_zone01_fachada_lux_low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539</w:t>
            </w:r>
          </w:p>
        </w:tc>
      </w:tr>
      <w:tr>
        <w:tc>
          <w:tcPr>
            <w:tcW w:type="dxa" w:w="2880"/>
          </w:tcPr>
          <w:p>
            <w:r>
              <w:t>input_number.dc_zone01_fachada_solar_margin_heat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553</w:t>
            </w:r>
          </w:p>
        </w:tc>
      </w:tr>
      <w:tr>
        <w:tc>
          <w:tcPr>
            <w:tcW w:type="dxa" w:w="2880"/>
          </w:tcPr>
          <w:p>
            <w:r>
              <w:t>input_number.dc_zone01_fachada_w_abierta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600</w:t>
            </w:r>
          </w:p>
        </w:tc>
      </w:tr>
      <w:tr>
        <w:tc>
          <w:tcPr>
            <w:tcW w:type="dxa" w:w="2880"/>
          </w:tcPr>
          <w:p>
            <w:r>
              <w:t>input_number.dc_zone01_fachada_w_entreabierta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594</w:t>
            </w:r>
          </w:p>
        </w:tc>
      </w:tr>
      <w:tr>
        <w:tc>
          <w:tcPr>
            <w:tcW w:type="dxa" w:w="2880"/>
          </w:tcPr>
          <w:p>
            <w:r>
              <w:t>input_number.dc_zone01_fachada_w_poco_abierta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588</w:t>
            </w:r>
          </w:p>
        </w:tc>
      </w:tr>
      <w:tr>
        <w:tc>
          <w:tcPr>
            <w:tcW w:type="dxa" w:w="2880"/>
          </w:tcPr>
          <w:p>
            <w:r>
              <w:t>input_number.dc_zone01_forecast_window_ema_alpha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259</w:t>
            </w:r>
          </w:p>
        </w:tc>
      </w:tr>
      <w:tr>
        <w:tc>
          <w:tcPr>
            <w:tcW w:type="dxa" w:w="2880"/>
          </w:tcPr>
          <w:p>
            <w:r>
              <w:t>input_number.dc_zone01_forecast_window_h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231</w:t>
            </w:r>
          </w:p>
        </w:tc>
      </w:tr>
      <w:tr>
        <w:tc>
          <w:tcPr>
            <w:tcW w:type="dxa" w:w="2880"/>
          </w:tcPr>
          <w:p>
            <w:r>
              <w:t>input_number.dc_zone01_forecast_window_k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238</w:t>
            </w:r>
          </w:p>
        </w:tc>
      </w:tr>
      <w:tr>
        <w:tc>
          <w:tcPr>
            <w:tcW w:type="dxa" w:w="2880"/>
          </w:tcPr>
          <w:p>
            <w:r>
              <w:t>input_number.dc_zone01_forecast_window_max_h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252</w:t>
            </w:r>
          </w:p>
        </w:tc>
      </w:tr>
      <w:tr>
        <w:tc>
          <w:tcPr>
            <w:tcW w:type="dxa" w:w="2880"/>
          </w:tcPr>
          <w:p>
            <w:r>
              <w:t>input_number.dc_zone01_forecast_window_min_h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245</w:t>
            </w:r>
          </w:p>
        </w:tc>
      </w:tr>
      <w:tr>
        <w:tc>
          <w:tcPr>
            <w:tcW w:type="dxa" w:w="2880"/>
          </w:tcPr>
          <w:p>
            <w:r>
              <w:t>input_number.dc_zone01_freno_tend_bias1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521</w:t>
            </w:r>
          </w:p>
        </w:tc>
      </w:tr>
      <w:tr>
        <w:tc>
          <w:tcPr>
            <w:tcW w:type="dxa" w:w="2880"/>
          </w:tcPr>
          <w:p>
            <w:r>
              <w:t>input_number.dc_zone01_freno_tend_bias2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527</w:t>
            </w:r>
          </w:p>
        </w:tc>
      </w:tr>
      <w:tr>
        <w:tc>
          <w:tcPr>
            <w:tcW w:type="dxa" w:w="2880"/>
          </w:tcPr>
          <w:p>
            <w:r>
              <w:t>input_number.dc_zone01_freno_tend_bias3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533</w:t>
            </w:r>
          </w:p>
        </w:tc>
      </w:tr>
      <w:tr>
        <w:tc>
          <w:tcPr>
            <w:tcW w:type="dxa" w:w="2880"/>
          </w:tcPr>
          <w:p>
            <w:r>
              <w:t>input_number.dc_zone01_freno_tend_th1_cph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503</w:t>
            </w:r>
          </w:p>
        </w:tc>
      </w:tr>
      <w:tr>
        <w:tc>
          <w:tcPr>
            <w:tcW w:type="dxa" w:w="2880"/>
          </w:tcPr>
          <w:p>
            <w:r>
              <w:t>input_number.dc_zone01_freno_tend_th2_cph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509</w:t>
            </w:r>
          </w:p>
        </w:tc>
      </w:tr>
      <w:tr>
        <w:tc>
          <w:tcPr>
            <w:tcW w:type="dxa" w:w="2880"/>
          </w:tcPr>
          <w:p>
            <w:r>
              <w:t>input_number.dc_zone01_freno_tend_th3_cph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515</w:t>
            </w:r>
          </w:p>
        </w:tc>
      </w:tr>
      <w:tr>
        <w:tc>
          <w:tcPr>
            <w:tcW w:type="dxa" w:w="2880"/>
          </w:tcPr>
          <w:p>
            <w:r>
              <w:t>input_number.dc_zone01_health_penalty_multiplier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846</w:t>
            </w:r>
          </w:p>
        </w:tc>
      </w:tr>
      <w:tr>
        <w:tc>
          <w:tcPr>
            <w:tcW w:type="dxa" w:w="2880"/>
          </w:tcPr>
          <w:p>
            <w:r>
              <w:t>input_number.dc_zone01_health_penalty_threshold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838</w:t>
            </w:r>
          </w:p>
        </w:tc>
      </w:tr>
      <w:tr>
        <w:tc>
          <w:tcPr>
            <w:tcW w:type="dxa" w:w="2880"/>
          </w:tcPr>
          <w:p>
            <w:r>
              <w:t>input_number.dc_zone01_health_w_lux_f1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830</w:t>
            </w:r>
          </w:p>
        </w:tc>
      </w:tr>
      <w:tr>
        <w:tc>
          <w:tcPr>
            <w:tcW w:type="dxa" w:w="2880"/>
          </w:tcPr>
          <w:p>
            <w:r>
              <w:t>input_number.dc_zone01_health_w_t_ext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814</w:t>
            </w:r>
          </w:p>
        </w:tc>
      </w:tr>
      <w:tr>
        <w:tc>
          <w:tcPr>
            <w:tcW w:type="dxa" w:w="2880"/>
          </w:tcPr>
          <w:p>
            <w:r>
              <w:t>input_number.dc_zone01_health_w_wind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822</w:t>
            </w:r>
          </w:p>
        </w:tc>
      </w:tr>
      <w:tr>
        <w:tc>
          <w:tcPr>
            <w:tcW w:type="dxa" w:w="2880"/>
          </w:tcPr>
          <w:p>
            <w:r>
              <w:t>input_number.dc_zone01_last_good_f1_lux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input_number.dc_zone01_last_good_f1_lux_ts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  <w:tr>
        <w:tc>
          <w:tcPr>
            <w:tcW w:type="dxa" w:w="2880"/>
          </w:tcPr>
          <w:p>
            <w:r>
              <w:t>input_number.dc_zone01_last_good_f2_lux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input_number.dc_zone01_last_good_f2_lux_ts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108</w:t>
            </w:r>
          </w:p>
        </w:tc>
      </w:tr>
      <w:tr>
        <w:tc>
          <w:tcPr>
            <w:tcW w:type="dxa" w:w="2880"/>
          </w:tcPr>
          <w:p>
            <w:r>
              <w:t>input_number.dc_zone01_last_good_f3_lux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115</w:t>
            </w:r>
          </w:p>
        </w:tc>
      </w:tr>
      <w:tr>
        <w:tc>
          <w:tcPr>
            <w:tcW w:type="dxa" w:w="2880"/>
          </w:tcPr>
          <w:p>
            <w:r>
              <w:t>input_number.dc_zone01_last_good_f3_lux_ts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123</w:t>
            </w:r>
          </w:p>
        </w:tc>
      </w:tr>
      <w:tr>
        <w:tc>
          <w:tcPr>
            <w:tcW w:type="dxa" w:w="2880"/>
          </w:tcPr>
          <w:p>
            <w:r>
              <w:t>input_number.dc_zone01_last_good_t_ext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input_number.dc_zone01_last_good_t_ext_ts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  <w:tr>
        <w:tc>
          <w:tcPr>
            <w:tcW w:type="dxa" w:w="2880"/>
          </w:tcPr>
          <w:p>
            <w:r>
              <w:t>input_number.dc_zone01_last_tests_ts</w:t>
            </w:r>
          </w:p>
        </w:tc>
        <w:tc>
          <w:tcPr>
            <w:tcW w:type="dxa" w:w="2880"/>
          </w:tcPr>
          <w:p>
            <w:r>
              <w:t>DC_v4_2/yaml_zone_obligatorios/dc_zone01_observability.yaml</w:t>
            </w:r>
          </w:p>
        </w:tc>
        <w:tc>
          <w:tcPr>
            <w:tcW w:type="dxa" w:w="2880"/>
          </w:tcPr>
          <w:p>
            <w:r>
              <w:t>2176</w:t>
            </w:r>
          </w:p>
        </w:tc>
      </w:tr>
      <w:tr>
        <w:tc>
          <w:tcPr>
            <w:tcW w:type="dxa" w:w="2880"/>
          </w:tcPr>
          <w:p>
            <w:r>
              <w:t>input_number.dc_zone01_lead_cph_deadband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385</w:t>
            </w:r>
          </w:p>
        </w:tc>
      </w:tr>
      <w:tr>
        <w:tc>
          <w:tcPr>
            <w:tcW w:type="dxa" w:w="2880"/>
          </w:tcPr>
          <w:p>
            <w:r>
              <w:t>input_number.dc_zone01_lead_cph_max_h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399</w:t>
            </w:r>
          </w:p>
        </w:tc>
      </w:tr>
      <w:tr>
        <w:tc>
          <w:tcPr>
            <w:tcW w:type="dxa" w:w="2880"/>
          </w:tcPr>
          <w:p>
            <w:r>
              <w:t>input_number.dc_zone01_lead_cph_scale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392</w:t>
            </w:r>
          </w:p>
        </w:tc>
      </w:tr>
      <w:tr>
        <w:tc>
          <w:tcPr>
            <w:tcW w:type="dxa" w:w="2880"/>
          </w:tcPr>
          <w:p>
            <w:r>
              <w:t>input_number.dc_zone01_lead_env_f1_h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434</w:t>
            </w:r>
          </w:p>
        </w:tc>
      </w:tr>
      <w:tr>
        <w:tc>
          <w:tcPr>
            <w:tcW w:type="dxa" w:w="2880"/>
          </w:tcPr>
          <w:p>
            <w:r>
              <w:t>input_number.dc_zone01_lead_env_f2_h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441</w:t>
            </w:r>
          </w:p>
        </w:tc>
      </w:tr>
      <w:tr>
        <w:tc>
          <w:tcPr>
            <w:tcW w:type="dxa" w:w="2880"/>
          </w:tcPr>
          <w:p>
            <w:r>
              <w:t>input_number.dc_zone01_lead_env_f3_h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448</w:t>
            </w:r>
          </w:p>
        </w:tc>
      </w:tr>
      <w:tr>
        <w:tc>
          <w:tcPr>
            <w:tcW w:type="dxa" w:w="2880"/>
          </w:tcPr>
          <w:p>
            <w:r>
              <w:t>input_number.dc_zone01_lead_gain_adaptive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294</w:t>
            </w:r>
          </w:p>
        </w:tc>
      </w:tr>
      <w:tr>
        <w:tc>
          <w:tcPr>
            <w:tcW w:type="dxa" w:w="2880"/>
          </w:tcPr>
          <w:p>
            <w:r>
              <w:t>input_number.dc_zone01_lead_lux_min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406</w:t>
            </w:r>
          </w:p>
        </w:tc>
      </w:tr>
      <w:tr>
        <w:tc>
          <w:tcPr>
            <w:tcW w:type="dxa" w:w="2880"/>
          </w:tcPr>
          <w:p>
            <w:r>
              <w:t>input_number.dc_zone01_lead_lux_rise_scale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427</w:t>
            </w:r>
          </w:p>
        </w:tc>
      </w:tr>
      <w:tr>
        <w:tc>
          <w:tcPr>
            <w:tcW w:type="dxa" w:w="2880"/>
          </w:tcPr>
          <w:p>
            <w:r>
              <w:t>input_number.dc_zone01_lead_lux_span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413</w:t>
            </w:r>
          </w:p>
        </w:tc>
      </w:tr>
      <w:tr>
        <w:tc>
          <w:tcPr>
            <w:tcW w:type="dxa" w:w="2880"/>
          </w:tcPr>
          <w:p>
            <w:r>
              <w:t>input_number.dc_zone01_lead_max_h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378</w:t>
            </w:r>
          </w:p>
        </w:tc>
      </w:tr>
      <w:tr>
        <w:tc>
          <w:tcPr>
            <w:tcW w:type="dxa" w:w="2880"/>
          </w:tcPr>
          <w:p>
            <w:r>
              <w:t>input_number.dc_zone01_lead_min_h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371</w:t>
            </w:r>
          </w:p>
        </w:tc>
      </w:tr>
      <w:tr>
        <w:tc>
          <w:tcPr>
            <w:tcW w:type="dxa" w:w="2880"/>
          </w:tcPr>
          <w:p>
            <w:r>
              <w:t>input_number.dc_zone01_lead_solar_max_h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420</w:t>
            </w:r>
          </w:p>
        </w:tc>
      </w:tr>
      <w:tr>
        <w:tc>
          <w:tcPr>
            <w:tcW w:type="dxa" w:w="2880"/>
          </w:tcPr>
          <w:p>
            <w:r>
              <w:t>input_number.dc_zone01_lead_wind_max_h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467</w:t>
            </w:r>
          </w:p>
        </w:tc>
      </w:tr>
      <w:tr>
        <w:tc>
          <w:tcPr>
            <w:tcW w:type="dxa" w:w="2880"/>
          </w:tcPr>
          <w:p>
            <w:r>
              <w:t>input_number.dc_zone01_lead_wind_span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461</w:t>
            </w:r>
          </w:p>
        </w:tc>
      </w:tr>
      <w:tr>
        <w:tc>
          <w:tcPr>
            <w:tcW w:type="dxa" w:w="2880"/>
          </w:tcPr>
          <w:p>
            <w:r>
              <w:t>input_number.dc_zone01_lead_wind_start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455</w:t>
            </w:r>
          </w:p>
        </w:tc>
      </w:tr>
      <w:tr>
        <w:tc>
          <w:tcPr>
            <w:tcW w:type="dxa" w:w="2880"/>
          </w:tcPr>
          <w:p>
            <w:r>
              <w:t>input_number.dc_zone01_learn_on_rate_cph_ema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1455</w:t>
            </w:r>
          </w:p>
        </w:tc>
      </w:tr>
      <w:tr>
        <w:tc>
          <w:tcPr>
            <w:tcW w:type="dxa" w:w="2880"/>
          </w:tcPr>
          <w:p>
            <w:r>
              <w:t>input_number.dc_zone01_learn_on_reach_h_ema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1421</w:t>
            </w:r>
          </w:p>
        </w:tc>
      </w:tr>
      <w:tr>
        <w:tc>
          <w:tcPr>
            <w:tcW w:type="dxa" w:w="2880"/>
          </w:tcPr>
          <w:p>
            <w:r>
              <w:t>input_number.dc_zone01_learn_overshoot_ema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1400</w:t>
            </w:r>
          </w:p>
        </w:tc>
      </w:tr>
      <w:tr>
        <w:tc>
          <w:tcPr>
            <w:tcW w:type="dxa" w:w="2880"/>
          </w:tcPr>
          <w:p>
            <w:r>
              <w:t>input_number.dc_zone01_learned_thermal_lag_h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1434</w:t>
            </w:r>
          </w:p>
        </w:tc>
      </w:tr>
      <w:tr>
        <w:tc>
          <w:tcPr>
            <w:tcW w:type="dxa" w:w="2880"/>
          </w:tcPr>
          <w:p>
            <w:r>
              <w:t>input_number.dc_zone01_max_mods_total_cool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655</w:t>
            </w:r>
          </w:p>
        </w:tc>
      </w:tr>
      <w:tr>
        <w:tc>
          <w:tcPr>
            <w:tcW w:type="dxa" w:w="2880"/>
          </w:tcPr>
          <w:p>
            <w:r>
              <w:t>input_number.dc_zone01_max_mods_total_heat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648</w:t>
            </w:r>
          </w:p>
        </w:tc>
      </w:tr>
      <w:tr>
        <w:tc>
          <w:tcPr>
            <w:tcW w:type="dxa" w:w="2880"/>
          </w:tcPr>
          <w:p>
            <w:r>
              <w:t>input_number.dc_zone01_override_1_minutes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781</w:t>
            </w:r>
          </w:p>
        </w:tc>
      </w:tr>
      <w:tr>
        <w:tc>
          <w:tcPr>
            <w:tcW w:type="dxa" w:w="2880"/>
          </w:tcPr>
          <w:p>
            <w:r>
              <w:t>input_number.dc_zone01_override_1_temp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760</w:t>
            </w:r>
          </w:p>
        </w:tc>
      </w:tr>
      <w:tr>
        <w:tc>
          <w:tcPr>
            <w:tcW w:type="dxa" w:w="2880"/>
          </w:tcPr>
          <w:p>
            <w:r>
              <w:t>input_number.dc_zone01_override_2_minutes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789</w:t>
            </w:r>
          </w:p>
        </w:tc>
      </w:tr>
      <w:tr>
        <w:tc>
          <w:tcPr>
            <w:tcW w:type="dxa" w:w="2880"/>
          </w:tcPr>
          <w:p>
            <w:r>
              <w:t>input_number.dc_zone01_override_2_temp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767</w:t>
            </w:r>
          </w:p>
        </w:tc>
      </w:tr>
      <w:tr>
        <w:tc>
          <w:tcPr>
            <w:tcW w:type="dxa" w:w="2880"/>
          </w:tcPr>
          <w:p>
            <w:r>
              <w:t>input_number.dc_zone01_override_3_minutes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797</w:t>
            </w:r>
          </w:p>
        </w:tc>
      </w:tr>
      <w:tr>
        <w:tc>
          <w:tcPr>
            <w:tcW w:type="dxa" w:w="2880"/>
          </w:tcPr>
          <w:p>
            <w:r>
              <w:t>input_number.dc_zone01_override_3_temp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774</w:t>
            </w:r>
          </w:p>
        </w:tc>
      </w:tr>
      <w:tr>
        <w:tc>
          <w:tcPr>
            <w:tcW w:type="dxa" w:w="2880"/>
          </w:tcPr>
          <w:p>
            <w:r>
              <w:t>input_number.dc_zone01_rearm_minutos_ok_rocio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732</w:t>
            </w:r>
          </w:p>
        </w:tc>
      </w:tr>
      <w:tr>
        <w:tc>
          <w:tcPr>
            <w:tcW w:type="dxa" w:w="2880"/>
          </w:tcPr>
          <w:p>
            <w:r>
              <w:t>input_number.dc_zone01_rt_off_peak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1393</w:t>
            </w:r>
          </w:p>
        </w:tc>
      </w:tr>
      <w:tr>
        <w:tc>
          <w:tcPr>
            <w:tcW w:type="dxa" w:w="2880"/>
          </w:tcPr>
          <w:p>
            <w:r>
              <w:t>input_number.dc_zone01_rt_off_peak_ts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1428</w:t>
            </w:r>
          </w:p>
        </w:tc>
      </w:tr>
      <w:tr>
        <w:tc>
          <w:tcPr>
            <w:tcW w:type="dxa" w:w="2880"/>
          </w:tcPr>
          <w:p>
            <w:r>
              <w:t>input_number.dc_zone01_rt_off_sp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1386</w:t>
            </w:r>
          </w:p>
        </w:tc>
      </w:tr>
      <w:tr>
        <w:tc>
          <w:tcPr>
            <w:tcW w:type="dxa" w:w="2880"/>
          </w:tcPr>
          <w:p>
            <w:r>
              <w:t>input_number.dc_zone01_rt_off_ts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1379</w:t>
            </w:r>
          </w:p>
        </w:tc>
      </w:tr>
      <w:tr>
        <w:tc>
          <w:tcPr>
            <w:tcW w:type="dxa" w:w="2880"/>
          </w:tcPr>
          <w:p>
            <w:r>
              <w:t>input_number.dc_zone01_rt_on_rate_last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1462</w:t>
            </w:r>
          </w:p>
        </w:tc>
      </w:tr>
      <w:tr>
        <w:tc>
          <w:tcPr>
            <w:tcW w:type="dxa" w:w="2880"/>
          </w:tcPr>
          <w:p>
            <w:r>
              <w:t>input_number.dc_zone01_rt_on_rate_last_ts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1469</w:t>
            </w:r>
          </w:p>
        </w:tc>
      </w:tr>
      <w:tr>
        <w:tc>
          <w:tcPr>
            <w:tcW w:type="dxa" w:w="2880"/>
          </w:tcPr>
          <w:p>
            <w:r>
              <w:t>input_number.dc_zone01_rt_on_sp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1414</w:t>
            </w:r>
          </w:p>
        </w:tc>
      </w:tr>
      <w:tr>
        <w:tc>
          <w:tcPr>
            <w:tcW w:type="dxa" w:w="2880"/>
          </w:tcPr>
          <w:p>
            <w:r>
              <w:t>input_number.dc_zone01_rt_on_t0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1448</w:t>
            </w:r>
          </w:p>
        </w:tc>
      </w:tr>
      <w:tr>
        <w:tc>
          <w:tcPr>
            <w:tcW w:type="dxa" w:w="2880"/>
          </w:tcPr>
          <w:p>
            <w:r>
              <w:t>input_number.dc_zone01_rt_on_t0_ts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1441</w:t>
            </w:r>
          </w:p>
        </w:tc>
      </w:tr>
      <w:tr>
        <w:tc>
          <w:tcPr>
            <w:tcW w:type="dxa" w:w="2880"/>
          </w:tcPr>
          <w:p>
            <w:r>
              <w:t>input_number.dc_zone01_rt_on_ts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1407</w:t>
            </w:r>
          </w:p>
        </w:tc>
      </w:tr>
      <w:tr>
        <w:tc>
          <w:tcPr>
            <w:tcW w:type="dxa" w:w="2880"/>
          </w:tcPr>
          <w:p>
            <w:r>
              <w:t>input_number.dc_zone01_sdhb_bias_solar_gain_heat_c</w:t>
            </w:r>
          </w:p>
        </w:tc>
        <w:tc>
          <w:tcPr>
            <w:tcW w:type="dxa" w:w="2880"/>
          </w:tcPr>
          <w:p>
            <w:r>
              <w:t>DC_v4_2/yaml_zone_obligatorios/dc_zone01_sdhb.yaml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input_number.dc_zone01_sdhb_bias_solar_shield_cool_c</w:t>
            </w:r>
          </w:p>
        </w:tc>
        <w:tc>
          <w:tcPr>
            <w:tcW w:type="dxa" w:w="2880"/>
          </w:tcPr>
          <w:p>
            <w:r>
              <w:t>DC_v4_2/yaml_zone_obligatorios/dc_zone01_sdhb.yaml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input_number.dc_zone01_sim_f1_cover_pos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118</w:t>
            </w:r>
          </w:p>
        </w:tc>
      </w:tr>
      <w:tr>
        <w:tc>
          <w:tcPr>
            <w:tcW w:type="dxa" w:w="2880"/>
          </w:tcPr>
          <w:p>
            <w:r>
              <w:t>input_number.dc_zone01_sim_f1_lux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136</w:t>
            </w:r>
          </w:p>
        </w:tc>
      </w:tr>
      <w:tr>
        <w:tc>
          <w:tcPr>
            <w:tcW w:type="dxa" w:w="2880"/>
          </w:tcPr>
          <w:p>
            <w:r>
              <w:t>input_number.dc_zone01_sim_f1_t_ext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154</w:t>
            </w:r>
          </w:p>
        </w:tc>
      </w:tr>
      <w:tr>
        <w:tc>
          <w:tcPr>
            <w:tcW w:type="dxa" w:w="2880"/>
          </w:tcPr>
          <w:p>
            <w:r>
              <w:t>input_number.dc_zone01_sim_f2_cover_pos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124</w:t>
            </w:r>
          </w:p>
        </w:tc>
      </w:tr>
      <w:tr>
        <w:tc>
          <w:tcPr>
            <w:tcW w:type="dxa" w:w="2880"/>
          </w:tcPr>
          <w:p>
            <w:r>
              <w:t>input_number.dc_zone01_sim_f2_lux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142</w:t>
            </w:r>
          </w:p>
        </w:tc>
      </w:tr>
      <w:tr>
        <w:tc>
          <w:tcPr>
            <w:tcW w:type="dxa" w:w="2880"/>
          </w:tcPr>
          <w:p>
            <w:r>
              <w:t>input_number.dc_zone01_sim_f2_t_ext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160</w:t>
            </w:r>
          </w:p>
        </w:tc>
      </w:tr>
      <w:tr>
        <w:tc>
          <w:tcPr>
            <w:tcW w:type="dxa" w:w="2880"/>
          </w:tcPr>
          <w:p>
            <w:r>
              <w:t>input_number.dc_zone01_sim_f3_cover_pos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130</w:t>
            </w:r>
          </w:p>
        </w:tc>
      </w:tr>
      <w:tr>
        <w:tc>
          <w:tcPr>
            <w:tcW w:type="dxa" w:w="2880"/>
          </w:tcPr>
          <w:p>
            <w:r>
              <w:t>input_number.dc_zone01_sim_f3_lux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148</w:t>
            </w:r>
          </w:p>
        </w:tc>
      </w:tr>
      <w:tr>
        <w:tc>
          <w:tcPr>
            <w:tcW w:type="dxa" w:w="2880"/>
          </w:tcPr>
          <w:p>
            <w:r>
              <w:t>input_number.dc_zone01_sim_f3_t_ext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166</w:t>
            </w:r>
          </w:p>
        </w:tc>
      </w:tr>
      <w:tr>
        <w:tc>
          <w:tcPr>
            <w:tcW w:type="dxa" w:w="2880"/>
          </w:tcPr>
          <w:p>
            <w:r>
              <w:t>input_number.dc_zone01_sim_forecast_peak_temp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112</w:t>
            </w:r>
          </w:p>
        </w:tc>
      </w:tr>
      <w:tr>
        <w:tc>
          <w:tcPr>
            <w:tcW w:type="dxa" w:w="2880"/>
          </w:tcPr>
          <w:p>
            <w:r>
              <w:t>input_number.dc_zone01_sim_golden_tol_c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179</w:t>
            </w:r>
          </w:p>
        </w:tc>
      </w:tr>
      <w:tr>
        <w:tc>
          <w:tcPr>
            <w:tcW w:type="dxa" w:w="2880"/>
          </w:tcPr>
          <w:p>
            <w:r>
              <w:t>input_number.dc_zone01_sim_last_action_ts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  <w:tr>
        <w:tc>
          <w:tcPr>
            <w:tcW w:type="dxa" w:w="2880"/>
          </w:tcPr>
          <w:p>
            <w:r>
              <w:t>input_number.dc_zone01_sim_lux_trend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107</w:t>
            </w:r>
          </w:p>
        </w:tc>
      </w:tr>
      <w:tr>
        <w:tc>
          <w:tcPr>
            <w:tcW w:type="dxa" w:w="2880"/>
          </w:tcPr>
          <w:p>
            <w:r>
              <w:t>input_number.dc_zone01_sim_sun_elevation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input_number.dc_zone01_sim_t_ext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input_number.dc_zone01_sim_t_int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  <w:tr>
        <w:tc>
          <w:tcPr>
            <w:tcW w:type="dxa" w:w="2880"/>
          </w:tcPr>
          <w:p>
            <w:r>
              <w:t>input_number.dc_zone01_sim_tendencia_cph_ema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101</w:t>
            </w:r>
          </w:p>
        </w:tc>
      </w:tr>
      <w:tr>
        <w:tc>
          <w:tcPr>
            <w:tcW w:type="dxa" w:w="2880"/>
          </w:tcPr>
          <w:p>
            <w:r>
              <w:t>input_number.dc_zone01_sim_vmc_speed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input_number.dc_zone01_sim_wind_speed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input_number.dc_zone01_stats_max_age_s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805</w:t>
            </w:r>
          </w:p>
        </w:tc>
      </w:tr>
      <w:tr>
        <w:tc>
          <w:tcPr>
            <w:tcW w:type="dxa" w:w="2880"/>
          </w:tcPr>
          <w:p>
            <w:r>
              <w:t>input_number.dc_zone01_target_final_max_c</w:t>
            </w:r>
          </w:p>
        </w:tc>
        <w:tc>
          <w:tcPr>
            <w:tcW w:type="dxa" w:w="2880"/>
          </w:tcPr>
          <w:p>
            <w:r>
              <w:t>DC_v4_2/yaml_zone_obligatorios/dc_zone01_observability.yaml</w:t>
            </w:r>
          </w:p>
        </w:tc>
        <w:tc>
          <w:tcPr>
            <w:tcW w:type="dxa" w:w="2880"/>
          </w:tcPr>
          <w:p>
            <w:r>
              <w:t>2160</w:t>
            </w:r>
          </w:p>
        </w:tc>
      </w:tr>
      <w:tr>
        <w:tc>
          <w:tcPr>
            <w:tcW w:type="dxa" w:w="2880"/>
          </w:tcPr>
          <w:p>
            <w:r>
              <w:t>input_number.dc_zone01_target_final_min_c</w:t>
            </w:r>
          </w:p>
        </w:tc>
        <w:tc>
          <w:tcPr>
            <w:tcW w:type="dxa" w:w="2880"/>
          </w:tcPr>
          <w:p>
            <w:r>
              <w:t>DC_v4_2/yaml_zone_obligatorios/dc_zone01_observability.yaml</w:t>
            </w:r>
          </w:p>
        </w:tc>
        <w:tc>
          <w:tcPr>
            <w:tcW w:type="dxa" w:w="2880"/>
          </w:tcPr>
          <w:p>
            <w:r>
              <w:t>2152</w:t>
            </w:r>
          </w:p>
        </w:tc>
      </w:tr>
      <w:tr>
        <w:tc>
          <w:tcPr>
            <w:tcW w:type="dxa" w:w="2880"/>
          </w:tcPr>
          <w:p>
            <w:r>
              <w:t>input_number.dc_zone01_target_final_oob_last_alert_ts</w:t>
            </w:r>
          </w:p>
        </w:tc>
        <w:tc>
          <w:tcPr>
            <w:tcW w:type="dxa" w:w="2880"/>
          </w:tcPr>
          <w:p>
            <w:r>
              <w:t>DC_v4_2/yaml_zone_obligatorios/dc_zone01_observability.yaml</w:t>
            </w:r>
          </w:p>
        </w:tc>
        <w:tc>
          <w:tcPr>
            <w:tcW w:type="dxa" w:w="2880"/>
          </w:tcPr>
          <w:p>
            <w:r>
              <w:t>2168</w:t>
            </w:r>
          </w:p>
        </w:tc>
      </w:tr>
      <w:tr>
        <w:tc>
          <w:tcPr>
            <w:tcW w:type="dxa" w:w="2880"/>
          </w:tcPr>
          <w:p>
            <w:r>
              <w:t>input_number.dc_zone01_target_max_cool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683</w:t>
            </w:r>
          </w:p>
        </w:tc>
      </w:tr>
      <w:tr>
        <w:tc>
          <w:tcPr>
            <w:tcW w:type="dxa" w:w="2880"/>
          </w:tcPr>
          <w:p>
            <w:r>
              <w:t>input_number.dc_zone01_target_max_heat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669</w:t>
            </w:r>
          </w:p>
        </w:tc>
      </w:tr>
      <w:tr>
        <w:tc>
          <w:tcPr>
            <w:tcW w:type="dxa" w:w="2880"/>
          </w:tcPr>
          <w:p>
            <w:r>
              <w:t>input_number.dc_zone01_target_min_cool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676</w:t>
            </w:r>
          </w:p>
        </w:tc>
      </w:tr>
      <w:tr>
        <w:tc>
          <w:tcPr>
            <w:tcW w:type="dxa" w:w="2880"/>
          </w:tcPr>
          <w:p>
            <w:r>
              <w:t>input_number.dc_zone01_target_min_heat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662</w:t>
            </w:r>
          </w:p>
        </w:tc>
      </w:tr>
      <w:tr>
        <w:tc>
          <w:tcPr>
            <w:tcW w:type="dxa" w:w="2880"/>
          </w:tcPr>
          <w:p>
            <w:r>
              <w:t>input_number.dc_zone01_target_step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718</w:t>
            </w:r>
          </w:p>
        </w:tc>
      </w:tr>
      <w:tr>
        <w:tc>
          <w:tcPr>
            <w:tcW w:type="dxa" w:w="2880"/>
          </w:tcPr>
          <w:p>
            <w:r>
              <w:t>input_number.dc_zone01_tendencia_cph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1364</w:t>
            </w:r>
          </w:p>
        </w:tc>
      </w:tr>
      <w:tr>
        <w:tc>
          <w:tcPr>
            <w:tcW w:type="dxa" w:w="2880"/>
          </w:tcPr>
          <w:p>
            <w:r>
              <w:t>input_number.dc_zone01_tendencia_cph_ema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1371</w:t>
            </w:r>
          </w:p>
        </w:tc>
      </w:tr>
      <w:tr>
        <w:tc>
          <w:tcPr>
            <w:tcW w:type="dxa" w:w="2880"/>
          </w:tcPr>
          <w:p>
            <w:r>
              <w:t>input_number.dc_zone01_tendencia_last_t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1350</w:t>
            </w:r>
          </w:p>
        </w:tc>
      </w:tr>
      <w:tr>
        <w:tc>
          <w:tcPr>
            <w:tcW w:type="dxa" w:w="2880"/>
          </w:tcPr>
          <w:p>
            <w:r>
              <w:t>input_number.dc_zone01_tendencia_last_ts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1357</w:t>
            </w:r>
          </w:p>
        </w:tc>
      </w:tr>
      <w:tr>
        <w:tc>
          <w:tcPr>
            <w:tcW w:type="dxa" w:w="2880"/>
          </w:tcPr>
          <w:p>
            <w:r>
              <w:t>input_number.dc_zone01_tendencia_lead_gain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287</w:t>
            </w:r>
          </w:p>
        </w:tc>
      </w:tr>
      <w:tr>
        <w:tc>
          <w:tcPr>
            <w:tcW w:type="dxa" w:w="2880"/>
          </w:tcPr>
          <w:p>
            <w:r>
              <w:t>input_number.dc_zone01_tendencia_ma_alpha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474</w:t>
            </w:r>
          </w:p>
        </w:tc>
      </w:tr>
      <w:tr>
        <w:tc>
          <w:tcPr>
            <w:tcW w:type="dxa" w:w="2880"/>
          </w:tcPr>
          <w:p>
            <w:r>
              <w:t>input_number.dc_zone01_tendencia_max_abs_cph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482</w:t>
            </w:r>
          </w:p>
        </w:tc>
      </w:tr>
      <w:tr>
        <w:tc>
          <w:tcPr>
            <w:tcW w:type="dxa" w:w="2880"/>
          </w:tcPr>
          <w:p>
            <w:r>
              <w:t>input_number.dc_zone01_tendencia_max_shift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489</w:t>
            </w:r>
          </w:p>
        </w:tc>
      </w:tr>
      <w:tr>
        <w:tc>
          <w:tcPr>
            <w:tcW w:type="dxa" w:w="2880"/>
          </w:tcPr>
          <w:p>
            <w:r>
              <w:t>input_number.dc_zone01_tendencia_umbral_estable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496</w:t>
            </w:r>
          </w:p>
        </w:tc>
      </w:tr>
      <w:tr>
        <w:tc>
          <w:tcPr>
            <w:tcW w:type="dxa" w:w="2880"/>
          </w:tcPr>
          <w:p>
            <w:r>
              <w:t>input_number.dc_zone01_umbral_calor_exterior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190</w:t>
            </w:r>
          </w:p>
        </w:tc>
      </w:tr>
      <w:tr>
        <w:tc>
          <w:tcPr>
            <w:tcW w:type="dxa" w:w="2880"/>
          </w:tcPr>
          <w:p>
            <w:r>
              <w:t>input_number.dc_zone01_umbral_frio_exterior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183</w:t>
            </w:r>
          </w:p>
        </w:tc>
      </w:tr>
      <w:tr>
        <w:tc>
          <w:tcPr>
            <w:tcW w:type="dxa" w:w="2880"/>
          </w:tcPr>
          <w:p>
            <w:r>
              <w:t>input_number.dc_zone01_vac_base_cool_day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176</w:t>
            </w:r>
          </w:p>
        </w:tc>
      </w:tr>
      <w:tr>
        <w:tc>
          <w:tcPr>
            <w:tcW w:type="dxa" w:w="2880"/>
          </w:tcPr>
          <w:p>
            <w:r>
              <w:t>input_number.dc_zone01_vac_base_heat_day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169</w:t>
            </w:r>
          </w:p>
        </w:tc>
      </w:tr>
      <w:tr>
        <w:tc>
          <w:tcPr>
            <w:tcW w:type="dxa" w:w="2880"/>
          </w:tcPr>
          <w:p>
            <w:r>
              <w:t>input_number.dc_zone01_vac_target_max_cool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711</w:t>
            </w:r>
          </w:p>
        </w:tc>
      </w:tr>
      <w:tr>
        <w:tc>
          <w:tcPr>
            <w:tcW w:type="dxa" w:w="2880"/>
          </w:tcPr>
          <w:p>
            <w:r>
              <w:t>input_number.dc_zone01_vac_target_max_heat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697</w:t>
            </w:r>
          </w:p>
        </w:tc>
      </w:tr>
      <w:tr>
        <w:tc>
          <w:tcPr>
            <w:tcW w:type="dxa" w:w="2880"/>
          </w:tcPr>
          <w:p>
            <w:r>
              <w:t>input_number.dc_zone01_vac_target_min_cool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704</w:t>
            </w:r>
          </w:p>
        </w:tc>
      </w:tr>
      <w:tr>
        <w:tc>
          <w:tcPr>
            <w:tcW w:type="dxa" w:w="2880"/>
          </w:tcPr>
          <w:p>
            <w:r>
              <w:t>input_number.dc_zone01_vac_target_min_heat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690</w:t>
            </w:r>
          </w:p>
        </w:tc>
      </w:tr>
      <w:tr>
        <w:tc>
          <w:tcPr>
            <w:tcW w:type="dxa" w:w="2880"/>
          </w:tcPr>
          <w:p>
            <w:r>
              <w:t>input_number.dc_zone01_vmc_bias_cool_v1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627</w:t>
            </w:r>
          </w:p>
        </w:tc>
      </w:tr>
      <w:tr>
        <w:tc>
          <w:tcPr>
            <w:tcW w:type="dxa" w:w="2880"/>
          </w:tcPr>
          <w:p>
            <w:r>
              <w:t>input_number.dc_zone01_vmc_bias_cool_v2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634</w:t>
            </w:r>
          </w:p>
        </w:tc>
      </w:tr>
      <w:tr>
        <w:tc>
          <w:tcPr>
            <w:tcW w:type="dxa" w:w="2880"/>
          </w:tcPr>
          <w:p>
            <w:r>
              <w:t>input_number.dc_zone01_vmc_bias_cool_v3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641</w:t>
            </w:r>
          </w:p>
        </w:tc>
      </w:tr>
      <w:tr>
        <w:tc>
          <w:tcPr>
            <w:tcW w:type="dxa" w:w="2880"/>
          </w:tcPr>
          <w:p>
            <w:r>
              <w:t>input_number.dc_zone01_vmc_bias_heat_v1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606</w:t>
            </w:r>
          </w:p>
        </w:tc>
      </w:tr>
      <w:tr>
        <w:tc>
          <w:tcPr>
            <w:tcW w:type="dxa" w:w="2880"/>
          </w:tcPr>
          <w:p>
            <w:r>
              <w:t>input_number.dc_zone01_vmc_bias_heat_v2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613</w:t>
            </w:r>
          </w:p>
        </w:tc>
      </w:tr>
      <w:tr>
        <w:tc>
          <w:tcPr>
            <w:tcW w:type="dxa" w:w="2880"/>
          </w:tcPr>
          <w:p>
            <w:r>
              <w:t>input_number.dc_zone01_vmc_bias_heat_v3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620</w:t>
            </w:r>
          </w:p>
        </w:tc>
      </w:tr>
      <w:tr>
        <w:tc>
          <w:tcPr>
            <w:tcW w:type="dxa" w:w="2880"/>
          </w:tcPr>
          <w:p>
            <w:r>
              <w:t>input_number.dc_zone01_window_close_confirm_s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753</w:t>
            </w:r>
          </w:p>
        </w:tc>
      </w:tr>
      <w:tr>
        <w:tc>
          <w:tcPr>
            <w:tcW w:type="dxa" w:w="2880"/>
          </w:tcPr>
          <w:p>
            <w:r>
              <w:t>input_number.dc_zone01_window_open_confirm_s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739</w:t>
            </w:r>
          </w:p>
        </w:tc>
      </w:tr>
      <w:tr>
        <w:tc>
          <w:tcPr>
            <w:tcW w:type="dxa" w:w="2880"/>
          </w:tcPr>
          <w:p>
            <w:r>
              <w:t>input_number.dc_zone01_window_open_hard_stop_s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746</w:t>
            </w:r>
          </w:p>
        </w:tc>
      </w:tr>
      <w:tr>
        <w:tc>
          <w:tcPr>
            <w:tcW w:type="dxa" w:w="2880"/>
          </w:tcPr>
          <w:p>
            <w:r>
              <w:t>input_number.dc_zones_total</w:t>
            </w:r>
          </w:p>
        </w:tc>
        <w:tc>
          <w:tcPr>
            <w:tcW w:type="dxa" w:w="2880"/>
          </w:tcPr>
          <w:p>
            <w:r>
              <w:t>DC_v4_2/yaml_common_obligatorios/dc_common_inputs.yaml</w:t>
            </w:r>
          </w:p>
        </w:tc>
        <w:tc>
          <w:tcPr>
            <w:tcW w:type="dxa" w:w="2880"/>
          </w:tcPr>
          <w:p>
            <w:r>
              <w:t>308</w:t>
            </w:r>
          </w:p>
        </w:tc>
      </w:tr>
    </w:tbl>
    <w:p>
      <w:pPr>
        <w:pStyle w:val="Heading3"/>
      </w:pPr>
      <w:r>
        <w:t>DC — input_select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</w:t>
            </w:r>
          </w:p>
        </w:tc>
      </w:tr>
      <w:tr>
        <w:tc>
          <w:tcPr>
            <w:tcW w:type="dxa" w:w="2880"/>
          </w:tcPr>
          <w:p>
            <w:r>
              <w:t>input_select.dc_zone01_preset_bias_exterior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873</w:t>
            </w:r>
          </w:p>
        </w:tc>
      </w:tr>
      <w:tr>
        <w:tc>
          <w:tcPr>
            <w:tcW w:type="dxa" w:w="2880"/>
          </w:tcPr>
          <w:p>
            <w:r>
              <w:t>input_select.dc_zone01_preset_bias_fachadas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880</w:t>
            </w:r>
          </w:p>
        </w:tc>
      </w:tr>
      <w:tr>
        <w:tc>
          <w:tcPr>
            <w:tcW w:type="dxa" w:w="2880"/>
          </w:tcPr>
          <w:p>
            <w:r>
              <w:t>input_select.dc_zone01_preset_bias_forecast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915</w:t>
            </w:r>
          </w:p>
        </w:tc>
      </w:tr>
      <w:tr>
        <w:tc>
          <w:tcPr>
            <w:tcW w:type="dxa" w:w="2880"/>
          </w:tcPr>
          <w:p>
            <w:r>
              <w:t>input_select.dc_zone01_preset_bias_tendencia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894</w:t>
            </w:r>
          </w:p>
        </w:tc>
      </w:tr>
      <w:tr>
        <w:tc>
          <w:tcPr>
            <w:tcW w:type="dxa" w:w="2880"/>
          </w:tcPr>
          <w:p>
            <w:r>
              <w:t>input_select.dc_zone01_preset_bias_vmc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887</w:t>
            </w:r>
          </w:p>
        </w:tc>
      </w:tr>
      <w:tr>
        <w:tc>
          <w:tcPr>
            <w:tcW w:type="dxa" w:w="2880"/>
          </w:tcPr>
          <w:p>
            <w:r>
              <w:t>input_select.dc_zone01_preset_freno_tendencia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901</w:t>
            </w:r>
          </w:p>
        </w:tc>
      </w:tr>
      <w:tr>
        <w:tc>
          <w:tcPr>
            <w:tcW w:type="dxa" w:w="2880"/>
          </w:tcPr>
          <w:p>
            <w:r>
              <w:t>input_select.dc_zone01_preset_lead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908</w:t>
            </w:r>
          </w:p>
        </w:tc>
      </w:tr>
      <w:tr>
        <w:tc>
          <w:tcPr>
            <w:tcW w:type="dxa" w:w="2880"/>
          </w:tcPr>
          <w:p>
            <w:r>
              <w:t>input_select.dc_zone01_sim_hvac_mode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input_select.dc_zone01_sim_scenario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input_select.dc_zone01_test_severity</w:t>
            </w:r>
          </w:p>
        </w:tc>
        <w:tc>
          <w:tcPr>
            <w:tcW w:type="dxa" w:w="2880"/>
          </w:tcPr>
          <w:p>
            <w:r>
              <w:t>DC_v4_2/yaml_zone_obligatorios/dc_zone01_observability.yaml</w:t>
            </w:r>
          </w:p>
        </w:tc>
        <w:tc>
          <w:tcPr>
            <w:tcW w:type="dxa" w:w="2880"/>
          </w:tcPr>
          <w:p>
            <w:r>
              <w:t>2197</w:t>
            </w:r>
          </w:p>
        </w:tc>
      </w:tr>
    </w:tbl>
    <w:p>
      <w:pPr>
        <w:pStyle w:val="Heading3"/>
      </w:pPr>
      <w:r>
        <w:t>DC — input_text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</w:t>
            </w:r>
          </w:p>
        </w:tc>
      </w:tr>
      <w:tr>
        <w:tc>
          <w:tcPr>
            <w:tcW w:type="dxa" w:w="2880"/>
          </w:tcPr>
          <w:p>
            <w:r>
              <w:t>input_text.dc_ds_facade_groups_json</w:t>
            </w:r>
          </w:p>
        </w:tc>
        <w:tc>
          <w:tcPr>
            <w:tcW w:type="dxa" w:w="2880"/>
          </w:tcPr>
          <w:p>
            <w:r>
              <w:t>DC_v4_2/yaml_zone_obligatorios/dc_zone01_sdhb.yaml</w:t>
            </w:r>
          </w:p>
        </w:tc>
        <w:tc>
          <w:tcPr>
            <w:tcW w:type="dxa" w:w="2880"/>
          </w:tcPr>
          <w:p>
            <w:r>
              <w:t>123</w:t>
            </w:r>
          </w:p>
        </w:tc>
      </w:tr>
      <w:tr>
        <w:tc>
          <w:tcPr>
            <w:tcW w:type="dxa" w:w="2880"/>
          </w:tcPr>
          <w:p>
            <w:r>
              <w:t>input_text.dc_hwmap_check_zones_csv</w:t>
            </w:r>
          </w:p>
        </w:tc>
        <w:tc>
          <w:tcPr>
            <w:tcW w:type="dxa" w:w="2880"/>
          </w:tcPr>
          <w:p>
            <w:r>
              <w:t>DC_v4_2/yaml_common_obligatorios/dc_common_logic.yaml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input_text.dc_last_alert_fingerprint</w:t>
            </w:r>
          </w:p>
        </w:tc>
        <w:tc>
          <w:tcPr>
            <w:tcW w:type="dxa" w:w="2880"/>
          </w:tcPr>
          <w:p>
            <w:r>
              <w:t>DC_v4_2/yaml_zone_obligatorios/dc_zone01_observability.yaml</w:t>
            </w:r>
          </w:p>
        </w:tc>
        <w:tc>
          <w:tcPr>
            <w:tcW w:type="dxa" w:w="2880"/>
          </w:tcPr>
          <w:p>
            <w:r>
              <w:t>2208</w:t>
            </w:r>
          </w:p>
        </w:tc>
      </w:tr>
      <w:tr>
        <w:tc>
          <w:tcPr>
            <w:tcW w:type="dxa" w:w="2880"/>
          </w:tcPr>
          <w:p>
            <w:r>
              <w:t>input_text.dc_last_alert_message</w:t>
            </w:r>
          </w:p>
        </w:tc>
        <w:tc>
          <w:tcPr>
            <w:tcW w:type="dxa" w:w="2880"/>
          </w:tcPr>
          <w:p>
            <w:r>
              <w:t>DC_v4_2/yaml_zone_obligatorios/dc_zone01_observability.yaml</w:t>
            </w:r>
          </w:p>
        </w:tc>
        <w:tc>
          <w:tcPr>
            <w:tcW w:type="dxa" w:w="2880"/>
          </w:tcPr>
          <w:p>
            <w:r>
              <w:t>2210</w:t>
            </w:r>
          </w:p>
        </w:tc>
      </w:tr>
      <w:tr>
        <w:tc>
          <w:tcPr>
            <w:tcW w:type="dxa" w:w="2880"/>
          </w:tcPr>
          <w:p>
            <w:r>
              <w:t>input_text.dc_notify_target</w:t>
            </w:r>
          </w:p>
        </w:tc>
        <w:tc>
          <w:tcPr>
            <w:tcW w:type="dxa" w:w="2880"/>
          </w:tcPr>
          <w:p>
            <w:r>
              <w:t>DC_v4_2/yaml_common_obligatorios/dc_common_inputs.yaml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input_text.dc_onboarding_zone</w:t>
            </w:r>
          </w:p>
        </w:tc>
        <w:tc>
          <w:tcPr>
            <w:tcW w:type="dxa" w:w="2880"/>
          </w:tcPr>
          <w:p>
            <w:r>
              <w:t>DC_v4_2/yaml_common_obligatorios/dc_common_logic.yaml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input_text.dc_zone01_ds_targets_csv</w:t>
            </w:r>
          </w:p>
        </w:tc>
        <w:tc>
          <w:tcPr>
            <w:tcW w:type="dxa" w:w="2880"/>
          </w:tcPr>
          <w:p>
            <w:r>
              <w:t>DC_v4_2/yaml_zone_obligatorios/dc_zone01_sdhb.yaml</w:t>
            </w:r>
          </w:p>
        </w:tc>
        <w:tc>
          <w:tcPr>
            <w:tcW w:type="dxa" w:w="2880"/>
          </w:tcPr>
          <w:p>
            <w:r>
              <w:t>119</w:t>
            </w:r>
          </w:p>
        </w:tc>
      </w:tr>
      <w:tr>
        <w:tc>
          <w:tcPr>
            <w:tcW w:type="dxa" w:w="2880"/>
          </w:tcPr>
          <w:p>
            <w:r>
              <w:t>input_text.dc_zone01_f1_label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859</w:t>
            </w:r>
          </w:p>
        </w:tc>
      </w:tr>
      <w:tr>
        <w:tc>
          <w:tcPr>
            <w:tcW w:type="dxa" w:w="2880"/>
          </w:tcPr>
          <w:p>
            <w:r>
              <w:t>input_text.dc_zone01_f2_label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862</w:t>
            </w:r>
          </w:p>
        </w:tc>
      </w:tr>
      <w:tr>
        <w:tc>
          <w:tcPr>
            <w:tcW w:type="dxa" w:w="2880"/>
          </w:tcPr>
          <w:p>
            <w:r>
              <w:t>input_text.dc_zone01_f3_label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865</w:t>
            </w:r>
          </w:p>
        </w:tc>
      </w:tr>
      <w:tr>
        <w:tc>
          <w:tcPr>
            <w:tcW w:type="dxa" w:w="2880"/>
          </w:tcPr>
          <w:p>
            <w:r>
              <w:t>input_text.dc_zone01_hvac_previo_rocio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1346</w:t>
            </w:r>
          </w:p>
        </w:tc>
      </w:tr>
      <w:tr>
        <w:tc>
          <w:tcPr>
            <w:tcW w:type="dxa" w:w="2880"/>
          </w:tcPr>
          <w:p>
            <w:r>
              <w:t>input_text.dc_zone01_label</w:t>
            </w:r>
          </w:p>
        </w:tc>
        <w:tc>
          <w:tcPr>
            <w:tcW w:type="dxa" w:w="2880"/>
          </w:tcPr>
          <w:p>
            <w:r>
              <w:t>DC_v4_2/yaml_common_obligatorios/dc_common_inputs.yaml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input_text.dc_zone01_last_tests_result</w:t>
            </w:r>
          </w:p>
        </w:tc>
        <w:tc>
          <w:tcPr>
            <w:tcW w:type="dxa" w:w="2880"/>
          </w:tcPr>
          <w:p>
            <w:r>
              <w:t>DC_v4_2/yaml_zone_obligatorios/dc_zone01_observability.yaml</w:t>
            </w:r>
          </w:p>
        </w:tc>
        <w:tc>
          <w:tcPr>
            <w:tcW w:type="dxa" w:w="2880"/>
          </w:tcPr>
          <w:p>
            <w:r>
              <w:t>2204</w:t>
            </w:r>
          </w:p>
        </w:tc>
      </w:tr>
      <w:tr>
        <w:tc>
          <w:tcPr>
            <w:tcW w:type="dxa" w:w="2880"/>
          </w:tcPr>
          <w:p>
            <w:r>
              <w:t>input_text.dc_zone01_room_name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856</w:t>
            </w:r>
          </w:p>
        </w:tc>
      </w:tr>
      <w:tr>
        <w:tc>
          <w:tcPr>
            <w:tcW w:type="dxa" w:w="2880"/>
          </w:tcPr>
          <w:p>
            <w:r>
              <w:t>input_text.dc_zone01_sim_golden_json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input_text.dc_zone01_sim_last_action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input_text.dc_zone01_telemetry_ring</w:t>
            </w:r>
          </w:p>
        </w:tc>
        <w:tc>
          <w:tcPr>
            <w:tcW w:type="dxa" w:w="2880"/>
          </w:tcPr>
          <w:p>
            <w:r>
              <w:t>DC_v4_2/yaml_zone_obligatorios/dc_zone01_inputs.yaml</w:t>
            </w:r>
          </w:p>
        </w:tc>
        <w:tc>
          <w:tcPr>
            <w:tcW w:type="dxa" w:w="2880"/>
          </w:tcPr>
          <w:p>
            <w:r>
              <w:t>868</w:t>
            </w:r>
          </w:p>
        </w:tc>
      </w:tr>
      <w:tr>
        <w:tc>
          <w:tcPr>
            <w:tcW w:type="dxa" w:w="2880"/>
          </w:tcPr>
          <w:p>
            <w:r>
              <w:t>input_text.dc_zone01_window_last_hvac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1343</w:t>
            </w:r>
          </w:p>
        </w:tc>
      </w:tr>
      <w:tr>
        <w:tc>
          <w:tcPr>
            <w:tcW w:type="dxa" w:w="2880"/>
          </w:tcPr>
          <w:p>
            <w:r>
              <w:t>input_text.dc_zones_enabled</w:t>
            </w:r>
          </w:p>
        </w:tc>
        <w:tc>
          <w:tcPr>
            <w:tcW w:type="dxa" w:w="2880"/>
          </w:tcPr>
          <w:p>
            <w:r>
              <w:t>DC_v4_2/yaml_common_obligatorios/dc_common_logic.yaml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p>
      <w:pPr>
        <w:pStyle w:val="Heading3"/>
      </w:pPr>
      <w:r>
        <w:t>DC — timer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</w:t>
            </w:r>
          </w:p>
        </w:tc>
      </w:tr>
      <w:tr>
        <w:tc>
          <w:tcPr>
            <w:tcW w:type="dxa" w:w="2880"/>
          </w:tcPr>
          <w:p>
            <w:r>
              <w:t>timer.dc_zone01_override_1_timer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1495</w:t>
            </w:r>
          </w:p>
        </w:tc>
      </w:tr>
      <w:tr>
        <w:tc>
          <w:tcPr>
            <w:tcW w:type="dxa" w:w="2880"/>
          </w:tcPr>
          <w:p>
            <w:r>
              <w:t>timer.dc_zone01_override_2_timer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1498</w:t>
            </w:r>
          </w:p>
        </w:tc>
      </w:tr>
      <w:tr>
        <w:tc>
          <w:tcPr>
            <w:tcW w:type="dxa" w:w="2880"/>
          </w:tcPr>
          <w:p>
            <w:r>
              <w:t>timer.dc_zone01_override_3_timer</w:t>
            </w:r>
          </w:p>
        </w:tc>
        <w:tc>
          <w:tcPr>
            <w:tcW w:type="dxa" w:w="2880"/>
          </w:tcPr>
          <w:p>
            <w:r>
              <w:t>DC_v4_2/yaml_zone_obligatorios/dc_zone01_core.yaml</w:t>
            </w:r>
          </w:p>
        </w:tc>
        <w:tc>
          <w:tcPr>
            <w:tcW w:type="dxa" w:w="2880"/>
          </w:tcPr>
          <w:p>
            <w:r>
              <w:t>1501</w:t>
            </w:r>
          </w:p>
        </w:tc>
      </w:tr>
      <w:tr>
        <w:tc>
          <w:tcPr>
            <w:tcW w:type="dxa" w:w="2880"/>
          </w:tcPr>
          <w:p>
            <w:r>
              <w:t>timer.dc_zone01_sim_arm_ttl</w:t>
            </w:r>
          </w:p>
        </w:tc>
        <w:tc>
          <w:tcPr>
            <w:tcW w:type="dxa" w:w="2880"/>
          </w:tcPr>
          <w:p>
            <w:r>
              <w:t>DC_v4_2/yaml_zone_opcionales/dc_testing_optional.yaml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</w:tbl>
    <w:p>
      <w:pPr>
        <w:pStyle w:val="Heading2"/>
      </w:pPr>
      <w:r>
        <w:t>3.2 DV</w:t>
      </w:r>
    </w:p>
    <w:p>
      <w:r>
        <w:t>Este manual documenta DV para una sola VMC (instancia única). Si se crean instancias adicionales (vmc02..), se generarán nuevos helpers por instancia.</w:t>
      </w:r>
    </w:p>
    <w:p>
      <w:pPr>
        <w:pStyle w:val="Heading3"/>
      </w:pPr>
      <w:r>
        <w:t>DV — input_boolean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</w:t>
            </w:r>
          </w:p>
        </w:tc>
      </w:tr>
      <w:tr>
        <w:tc>
          <w:tcPr>
            <w:tcW w:type="dxa" w:w="2880"/>
          </w:tcPr>
          <w:p>
            <w:r>
              <w:t>input_boolean.dv_vmc_adaptive_learning_enabled</w:t>
            </w:r>
          </w:p>
        </w:tc>
        <w:tc>
          <w:tcPr>
            <w:tcW w:type="dxa" w:w="2880"/>
          </w:tcPr>
          <w:p>
            <w:r>
              <w:t>DV_v4_2/yaml_zone_obligatorios/dv_vmc_logic.yaml</w:t>
            </w:r>
          </w:p>
        </w:tc>
        <w:tc>
          <w:tcPr>
            <w:tcW w:type="dxa" w:w="2880"/>
          </w:tcPr>
          <w:p>
            <w:r>
              <w:t>620</w:t>
            </w:r>
          </w:p>
        </w:tc>
      </w:tr>
      <w:tr>
        <w:tc>
          <w:tcPr>
            <w:tcW w:type="dxa" w:w="2880"/>
          </w:tcPr>
          <w:p>
            <w:r>
              <w:t>input_boolean.dv_vmc_adaptive_thresholds_enabled</w:t>
            </w:r>
          </w:p>
        </w:tc>
        <w:tc>
          <w:tcPr>
            <w:tcW w:type="dxa" w:w="2880"/>
          </w:tcPr>
          <w:p>
            <w:r>
              <w:t>DV_v4_2/yaml_zone_obligatorios/dv_vmc_logic.yaml</w:t>
            </w:r>
          </w:p>
        </w:tc>
        <w:tc>
          <w:tcPr>
            <w:tcW w:type="dxa" w:w="2880"/>
          </w:tcPr>
          <w:p>
            <w:r>
              <w:t>623</w:t>
            </w:r>
          </w:p>
        </w:tc>
      </w:tr>
      <w:tr>
        <w:tc>
          <w:tcPr>
            <w:tcW w:type="dxa" w:w="2880"/>
          </w:tcPr>
          <w:p>
            <w:r>
              <w:t>input_boolean.dv_vmc_auto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735</w:t>
            </w:r>
          </w:p>
        </w:tc>
      </w:tr>
      <w:tr>
        <w:tc>
          <w:tcPr>
            <w:tcW w:type="dxa" w:w="2880"/>
          </w:tcPr>
          <w:p>
            <w:r>
              <w:t>input_boolean.dv_vmc_auto_lock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747</w:t>
            </w:r>
          </w:p>
        </w:tc>
      </w:tr>
      <w:tr>
        <w:tc>
          <w:tcPr>
            <w:tcW w:type="dxa" w:w="2880"/>
          </w:tcPr>
          <w:p>
            <w:r>
              <w:t>input_boolean.dv_vmc_backup_restore_timers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771</w:t>
            </w:r>
          </w:p>
        </w:tc>
      </w:tr>
      <w:tr>
        <w:tc>
          <w:tcPr>
            <w:tcW w:type="dxa" w:w="2880"/>
          </w:tcPr>
          <w:p>
            <w:r>
              <w:t>input_boolean.dv_vmc_bootstrap_done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744</w:t>
            </w:r>
          </w:p>
        </w:tc>
      </w:tr>
      <w:tr>
        <w:tc>
          <w:tcPr>
            <w:tcW w:type="dxa" w:w="2880"/>
          </w:tcPr>
          <w:p>
            <w:r>
              <w:t>input_boolean.dv_vmc_dew_risk_sim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732</w:t>
            </w:r>
          </w:p>
        </w:tc>
      </w:tr>
      <w:tr>
        <w:tc>
          <w:tcPr>
            <w:tcW w:type="dxa" w:w="2880"/>
          </w:tcPr>
          <w:p>
            <w:r>
              <w:t>input_boolean.dv_vmc_driver_busy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741</w:t>
            </w:r>
          </w:p>
        </w:tc>
      </w:tr>
      <w:tr>
        <w:tc>
          <w:tcPr>
            <w:tcW w:type="dxa" w:w="2880"/>
          </w:tcPr>
          <w:p>
            <w:r>
              <w:t>input_boolean.dv_vmc_dry_mode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777</w:t>
            </w:r>
          </w:p>
        </w:tc>
      </w:tr>
      <w:tr>
        <w:tc>
          <w:tcPr>
            <w:tcW w:type="dxa" w:w="2880"/>
          </w:tcPr>
          <w:p>
            <w:r>
              <w:t>input_boolean.dv_vmc_ducha_bano_dormitorio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729</w:t>
            </w:r>
          </w:p>
        </w:tc>
      </w:tr>
      <w:tr>
        <w:tc>
          <w:tcPr>
            <w:tcW w:type="dxa" w:w="2880"/>
          </w:tcPr>
          <w:p>
            <w:r>
              <w:t>input_boolean.dv_vmc_ducha_bano_pasillo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726</w:t>
            </w:r>
          </w:p>
        </w:tc>
      </w:tr>
      <w:tr>
        <w:tc>
          <w:tcPr>
            <w:tcW w:type="dxa" w:w="2880"/>
          </w:tcPr>
          <w:p>
            <w:r>
              <w:t>input_boolean.dv_vmc_filtros_aviso_enviado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774</w:t>
            </w:r>
          </w:p>
        </w:tc>
      </w:tr>
      <w:tr>
        <w:tc>
          <w:tcPr>
            <w:tcW w:type="dxa" w:w="2880"/>
          </w:tcPr>
          <w:p>
            <w:r>
              <w:t>input_boolean.dv_vmc_freecool_enabled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788</w:t>
            </w:r>
          </w:p>
        </w:tc>
      </w:tr>
      <w:tr>
        <w:tc>
          <w:tcPr>
            <w:tcW w:type="dxa" w:w="2880"/>
          </w:tcPr>
          <w:p>
            <w:r>
              <w:t>input_boolean.dv_vmc_modo_automatico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780</w:t>
            </w:r>
          </w:p>
        </w:tc>
      </w:tr>
      <w:tr>
        <w:tc>
          <w:tcPr>
            <w:tcW w:type="dxa" w:w="2880"/>
          </w:tcPr>
          <w:p>
            <w:r>
              <w:t>input_boolean.dv_vmc_notif_persistente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765</w:t>
            </w:r>
          </w:p>
        </w:tc>
      </w:tr>
      <w:tr>
        <w:tc>
          <w:tcPr>
            <w:tcW w:type="dxa" w:w="2880"/>
          </w:tcPr>
          <w:p>
            <w:r>
              <w:t>input_boolean.dv_vmc_notif_telegram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768</w:t>
            </w:r>
          </w:p>
        </w:tc>
      </w:tr>
      <w:tr>
        <w:tc>
          <w:tcPr>
            <w:tcW w:type="dxa" w:w="2880"/>
          </w:tcPr>
          <w:p>
            <w:r>
              <w:t>input_boolean.dv_vmc_override_manual_v2_estado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804</w:t>
            </w:r>
          </w:p>
        </w:tc>
      </w:tr>
      <w:tr>
        <w:tc>
          <w:tcPr>
            <w:tcW w:type="dxa" w:w="2880"/>
          </w:tcPr>
          <w:p>
            <w:r>
              <w:t>input_boolean.dv_vmc_override_manual_v3_estado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808</w:t>
            </w:r>
          </w:p>
        </w:tc>
      </w:tr>
      <w:tr>
        <w:tc>
          <w:tcPr>
            <w:tcW w:type="dxa" w:w="2880"/>
          </w:tcPr>
          <w:p>
            <w:r>
              <w:t>input_boolean.dv_vmc_override_v2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759</w:t>
            </w:r>
          </w:p>
        </w:tc>
      </w:tr>
      <w:tr>
        <w:tc>
          <w:tcPr>
            <w:tcW w:type="dxa" w:w="2880"/>
          </w:tcPr>
          <w:p>
            <w:r>
              <w:t>input_boolean.dv_vmc_override_v3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762</w:t>
            </w:r>
          </w:p>
        </w:tc>
      </w:tr>
      <w:tr>
        <w:tc>
          <w:tcPr>
            <w:tcW w:type="dxa" w:w="2880"/>
          </w:tcPr>
          <w:p>
            <w:r>
              <w:t>input_boolean.dv_vmc_permiso_extra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784</w:t>
            </w:r>
          </w:p>
        </w:tc>
      </w:tr>
      <w:tr>
        <w:tc>
          <w:tcPr>
            <w:tcW w:type="dxa" w:w="2880"/>
          </w:tcPr>
          <w:p>
            <w:r>
              <w:t>input_boolean.dv_vmc_programacion_semanal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738</w:t>
            </w:r>
          </w:p>
        </w:tc>
      </w:tr>
      <w:tr>
        <w:tc>
          <w:tcPr>
            <w:tcW w:type="dxa" w:w="2880"/>
          </w:tcPr>
          <w:p>
            <w:r>
              <w:t>input_boolean.dv_vmc_sdhb_consume_enabled</w:t>
            </w:r>
          </w:p>
        </w:tc>
        <w:tc>
          <w:tcPr>
            <w:tcW w:type="dxa" w:w="2880"/>
          </w:tcPr>
          <w:p>
            <w:r>
              <w:t>DV_v4_2/yaml_zone_obligatorios/dv_vmc_sdhb.yaml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input_boolean.dv_vmc_sdhb_enabled</w:t>
            </w:r>
          </w:p>
        </w:tc>
        <w:tc>
          <w:tcPr>
            <w:tcW w:type="dxa" w:w="2880"/>
          </w:tcPr>
          <w:p>
            <w:r>
              <w:t>DV_v4_2/yaml_zone_obligatorios/dv_vmc_sdhb.yaml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input_boolean.dv_vmc_sdhb_export_enabled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812</w:t>
            </w:r>
          </w:p>
        </w:tc>
      </w:tr>
      <w:tr>
        <w:tc>
          <w:tcPr>
            <w:tcW w:type="dxa" w:w="2880"/>
          </w:tcPr>
          <w:p>
            <w:r>
              <w:t>input_boolean.dv_vmc_sim_dp_available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input_boolean.dv_vmc_sim_enabled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input_boolean.dv_vmc_sim_ko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input_boolean.dv_vmc_sim_ramp_active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input_boolean.dv_vmc_sim_ramp_hw_follow_cmd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input_boolean.dv_vmc_sim_sdhb_enabled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input_boolean.dv_vmc_v1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750</w:t>
            </w:r>
          </w:p>
        </w:tc>
      </w:tr>
      <w:tr>
        <w:tc>
          <w:tcPr>
            <w:tcW w:type="dxa" w:w="2880"/>
          </w:tcPr>
          <w:p>
            <w:r>
              <w:t>input_boolean.dv_vmc_v2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753</w:t>
            </w:r>
          </w:p>
        </w:tc>
      </w:tr>
      <w:tr>
        <w:tc>
          <w:tcPr>
            <w:tcW w:type="dxa" w:w="2880"/>
          </w:tcPr>
          <w:p>
            <w:r>
              <w:t>input_boolean.dv_vmc_v3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756</w:t>
            </w:r>
          </w:p>
        </w:tc>
      </w:tr>
      <w:tr>
        <w:tc>
          <w:tcPr>
            <w:tcW w:type="dxa" w:w="2880"/>
          </w:tcPr>
          <w:p>
            <w:r>
              <w:t>input_boolean.dv_vmc_velocidad_1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792</w:t>
            </w:r>
          </w:p>
        </w:tc>
      </w:tr>
      <w:tr>
        <w:tc>
          <w:tcPr>
            <w:tcW w:type="dxa" w:w="2880"/>
          </w:tcPr>
          <w:p>
            <w:r>
              <w:t>input_boolean.dv_vmc_velocidad_2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796</w:t>
            </w:r>
          </w:p>
        </w:tc>
      </w:tr>
      <w:tr>
        <w:tc>
          <w:tcPr>
            <w:tcW w:type="dxa" w:w="2880"/>
          </w:tcPr>
          <w:p>
            <w:r>
              <w:t>input_boolean.dv_vmc_velocidad_3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800</w:t>
            </w:r>
          </w:p>
        </w:tc>
      </w:tr>
    </w:tbl>
    <w:p>
      <w:pPr>
        <w:pStyle w:val="Heading3"/>
      </w:pPr>
      <w:r>
        <w:t>DV — input_button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</w:t>
            </w:r>
          </w:p>
        </w:tc>
      </w:tr>
      <w:tr>
        <w:tc>
          <w:tcPr>
            <w:tcW w:type="dxa" w:w="2880"/>
          </w:tcPr>
          <w:p>
            <w:r>
              <w:t>input_button.dv_vmc_cancel_override_btn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831</w:t>
            </w:r>
          </w:p>
        </w:tc>
      </w:tr>
      <w:tr>
        <w:tc>
          <w:tcPr>
            <w:tcW w:type="dxa" w:w="2880"/>
          </w:tcPr>
          <w:p>
            <w:r>
              <w:t>input_button.dv_vmc_filtros_reset_btn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834</w:t>
            </w:r>
          </w:p>
        </w:tc>
      </w:tr>
      <w:tr>
        <w:tc>
          <w:tcPr>
            <w:tcW w:type="dxa" w:w="2880"/>
          </w:tcPr>
          <w:p>
            <w:r>
              <w:t>input_button.dv_vmc_freecool_enabled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840</w:t>
            </w:r>
          </w:p>
        </w:tc>
      </w:tr>
      <w:tr>
        <w:tc>
          <w:tcPr>
            <w:tcW w:type="dxa" w:w="2880"/>
          </w:tcPr>
          <w:p>
            <w:r>
              <w:t>input_button.dv_vmc_golden_run_btn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960</w:t>
            </w:r>
          </w:p>
        </w:tc>
      </w:tr>
      <w:tr>
        <w:tc>
          <w:tcPr>
            <w:tcW w:type="dxa" w:w="2880"/>
          </w:tcPr>
          <w:p>
            <w:r>
              <w:t>input_button.dv_vmc_override_btn_v2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819</w:t>
            </w:r>
          </w:p>
        </w:tc>
      </w:tr>
      <w:tr>
        <w:tc>
          <w:tcPr>
            <w:tcW w:type="dxa" w:w="2880"/>
          </w:tcPr>
          <w:p>
            <w:r>
              <w:t>input_button.dv_vmc_override_btn_v3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822</w:t>
            </w:r>
          </w:p>
        </w:tc>
      </w:tr>
      <w:tr>
        <w:tc>
          <w:tcPr>
            <w:tcW w:type="dxa" w:w="2880"/>
          </w:tcPr>
          <w:p>
            <w:r>
              <w:t>input_button.dv_vmc_permiso_extra_btn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825</w:t>
            </w:r>
          </w:p>
        </w:tc>
      </w:tr>
      <w:tr>
        <w:tc>
          <w:tcPr>
            <w:tcW w:type="dxa" w:w="2880"/>
          </w:tcPr>
          <w:p>
            <w:r>
              <w:t>input_button.dv_vmc_propagar_horario_lunes_resto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816</w:t>
            </w:r>
          </w:p>
        </w:tc>
      </w:tr>
      <w:tr>
        <w:tc>
          <w:tcPr>
            <w:tcW w:type="dxa" w:w="2880"/>
          </w:tcPr>
          <w:p>
            <w:r>
              <w:t>input_button.dv_vmc_reset_fabrica_btn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828</w:t>
            </w:r>
          </w:p>
        </w:tc>
      </w:tr>
      <w:tr>
        <w:tc>
          <w:tcPr>
            <w:tcW w:type="dxa" w:w="2880"/>
          </w:tcPr>
          <w:p>
            <w:r>
              <w:t>input_button.dv_vmc_self_test_btn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837</w:t>
            </w:r>
          </w:p>
        </w:tc>
      </w:tr>
    </w:tbl>
    <w:p>
      <w:pPr>
        <w:pStyle w:val="Heading3"/>
      </w:pPr>
      <w:r>
        <w:t>DV — input_datetime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</w:t>
            </w:r>
          </w:p>
        </w:tc>
      </w:tr>
      <w:tr>
        <w:tc>
          <w:tcPr>
            <w:tcW w:type="dxa" w:w="2880"/>
          </w:tcPr>
          <w:p>
            <w:r>
              <w:t>input_datetime.dv_vmc_backup_inputs_ts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871</w:t>
            </w:r>
          </w:p>
        </w:tc>
      </w:tr>
      <w:tr>
        <w:tc>
          <w:tcPr>
            <w:tcW w:type="dxa" w:w="2880"/>
          </w:tcPr>
          <w:p>
            <w:r>
              <w:t>input_datetime.dv_vmc_failsafe_last_trip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960</w:t>
            </w:r>
          </w:p>
        </w:tc>
      </w:tr>
      <w:tr>
        <w:tc>
          <w:tcPr>
            <w:tcW w:type="dxa" w:w="2880"/>
          </w:tcPr>
          <w:p>
            <w:r>
              <w:t>input_datetime.dv_vmc_failsafe_lockout_until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964</w:t>
            </w:r>
          </w:p>
        </w:tc>
      </w:tr>
      <w:tr>
        <w:tc>
          <w:tcPr>
            <w:tcW w:type="dxa" w:w="2880"/>
          </w:tcPr>
          <w:p>
            <w:r>
              <w:t>input_datetime.dv_vmc_hora_apagado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881</w:t>
            </w:r>
          </w:p>
        </w:tc>
      </w:tr>
      <w:tr>
        <w:tc>
          <w:tcPr>
            <w:tcW w:type="dxa" w:w="2880"/>
          </w:tcPr>
          <w:p>
            <w:r>
              <w:t>input_datetime.dv_vmc_hora_apagado_domingo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951</w:t>
            </w:r>
          </w:p>
        </w:tc>
      </w:tr>
      <w:tr>
        <w:tc>
          <w:tcPr>
            <w:tcW w:type="dxa" w:w="2880"/>
          </w:tcPr>
          <w:p>
            <w:r>
              <w:t>input_datetime.dv_vmc_hora_apagado_jueves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921</w:t>
            </w:r>
          </w:p>
        </w:tc>
      </w:tr>
      <w:tr>
        <w:tc>
          <w:tcPr>
            <w:tcW w:type="dxa" w:w="2880"/>
          </w:tcPr>
          <w:p>
            <w:r>
              <w:t>input_datetime.dv_vmc_hora_apagado_lunes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891</w:t>
            </w:r>
          </w:p>
        </w:tc>
      </w:tr>
      <w:tr>
        <w:tc>
          <w:tcPr>
            <w:tcW w:type="dxa" w:w="2880"/>
          </w:tcPr>
          <w:p>
            <w:r>
              <w:t>input_datetime.dv_vmc_hora_apagado_martes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901</w:t>
            </w:r>
          </w:p>
        </w:tc>
      </w:tr>
      <w:tr>
        <w:tc>
          <w:tcPr>
            <w:tcW w:type="dxa" w:w="2880"/>
          </w:tcPr>
          <w:p>
            <w:r>
              <w:t>input_datetime.dv_vmc_hora_apagado_miercoles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911</w:t>
            </w:r>
          </w:p>
        </w:tc>
      </w:tr>
      <w:tr>
        <w:tc>
          <w:tcPr>
            <w:tcW w:type="dxa" w:w="2880"/>
          </w:tcPr>
          <w:p>
            <w:r>
              <w:t>input_datetime.dv_vmc_hora_apagado_sabado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941</w:t>
            </w:r>
          </w:p>
        </w:tc>
      </w:tr>
      <w:tr>
        <w:tc>
          <w:tcPr>
            <w:tcW w:type="dxa" w:w="2880"/>
          </w:tcPr>
          <w:p>
            <w:r>
              <w:t>input_datetime.dv_vmc_hora_apagado_viernes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931</w:t>
            </w:r>
          </w:p>
        </w:tc>
      </w:tr>
      <w:tr>
        <w:tc>
          <w:tcPr>
            <w:tcW w:type="dxa" w:w="2880"/>
          </w:tcPr>
          <w:p>
            <w:r>
              <w:t>input_datetime.dv_vmc_hora_encendido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876</w:t>
            </w:r>
          </w:p>
        </w:tc>
      </w:tr>
      <w:tr>
        <w:tc>
          <w:tcPr>
            <w:tcW w:type="dxa" w:w="2880"/>
          </w:tcPr>
          <w:p>
            <w:r>
              <w:t>input_datetime.dv_vmc_hora_encendido_domingo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946</w:t>
            </w:r>
          </w:p>
        </w:tc>
      </w:tr>
      <w:tr>
        <w:tc>
          <w:tcPr>
            <w:tcW w:type="dxa" w:w="2880"/>
          </w:tcPr>
          <w:p>
            <w:r>
              <w:t>input_datetime.dv_vmc_hora_encendido_jueves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916</w:t>
            </w:r>
          </w:p>
        </w:tc>
      </w:tr>
      <w:tr>
        <w:tc>
          <w:tcPr>
            <w:tcW w:type="dxa" w:w="2880"/>
          </w:tcPr>
          <w:p>
            <w:r>
              <w:t>input_datetime.dv_vmc_hora_encendido_lunes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886</w:t>
            </w:r>
          </w:p>
        </w:tc>
      </w:tr>
      <w:tr>
        <w:tc>
          <w:tcPr>
            <w:tcW w:type="dxa" w:w="2880"/>
          </w:tcPr>
          <w:p>
            <w:r>
              <w:t>input_datetime.dv_vmc_hora_encendido_martes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896</w:t>
            </w:r>
          </w:p>
        </w:tc>
      </w:tr>
      <w:tr>
        <w:tc>
          <w:tcPr>
            <w:tcW w:type="dxa" w:w="2880"/>
          </w:tcPr>
          <w:p>
            <w:r>
              <w:t>input_datetime.dv_vmc_hora_encendido_miercoles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906</w:t>
            </w:r>
          </w:p>
        </w:tc>
      </w:tr>
      <w:tr>
        <w:tc>
          <w:tcPr>
            <w:tcW w:type="dxa" w:w="2880"/>
          </w:tcPr>
          <w:p>
            <w:r>
              <w:t>input_datetime.dv_vmc_hora_encendido_sabado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936</w:t>
            </w:r>
          </w:p>
        </w:tc>
      </w:tr>
      <w:tr>
        <w:tc>
          <w:tcPr>
            <w:tcW w:type="dxa" w:w="2880"/>
          </w:tcPr>
          <w:p>
            <w:r>
              <w:t>input_datetime.dv_vmc_hora_encendido_viernes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926</w:t>
            </w:r>
          </w:p>
        </w:tc>
      </w:tr>
      <w:tr>
        <w:tc>
          <w:tcPr>
            <w:tcW w:type="dxa" w:w="2880"/>
          </w:tcPr>
          <w:p>
            <w:r>
              <w:t>input_datetime.dv_vmc_last_speed_change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956</w:t>
            </w:r>
          </w:p>
        </w:tc>
      </w:tr>
      <w:tr>
        <w:tc>
          <w:tcPr>
            <w:tcW w:type="dxa" w:w="2880"/>
          </w:tcPr>
          <w:p>
            <w:r>
              <w:t>input_datetime.dv_vmc_notif_last_ts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866</w:t>
            </w:r>
          </w:p>
        </w:tc>
      </w:tr>
      <w:tr>
        <w:tc>
          <w:tcPr>
            <w:tcW w:type="dxa" w:w="2880"/>
          </w:tcPr>
          <w:p>
            <w:r>
              <w:t>input_datetime.dv_vmc_sim_ramp_last_step_at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151</w:t>
            </w:r>
          </w:p>
        </w:tc>
      </w:tr>
      <w:tr>
        <w:tc>
          <w:tcPr>
            <w:tcW w:type="dxa" w:w="2880"/>
          </w:tcPr>
          <w:p>
            <w:r>
              <w:t>input_datetime.dv_vmc_sim_ramp_started_at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147</w:t>
            </w:r>
          </w:p>
        </w:tc>
      </w:tr>
    </w:tbl>
    <w:p>
      <w:pPr>
        <w:pStyle w:val="Heading3"/>
      </w:pPr>
      <w:r>
        <w:t>DV — input_number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</w:t>
            </w:r>
          </w:p>
        </w:tc>
      </w:tr>
      <w:tr>
        <w:tc>
          <w:tcPr>
            <w:tcW w:type="dxa" w:w="2880"/>
          </w:tcPr>
          <w:p>
            <w:r>
              <w:t>input_number.dv_vmc_adaptive_event_co2_ppm</w:t>
            </w:r>
          </w:p>
        </w:tc>
        <w:tc>
          <w:tcPr>
            <w:tcW w:type="dxa" w:w="2880"/>
          </w:tcPr>
          <w:p>
            <w:r>
              <w:t>DV_v4_2/yaml_zone_obligatorios/dv_vmc_logic.yaml</w:t>
            </w:r>
          </w:p>
        </w:tc>
        <w:tc>
          <w:tcPr>
            <w:tcW w:type="dxa" w:w="2880"/>
          </w:tcPr>
          <w:p>
            <w:r>
              <w:t>627</w:t>
            </w:r>
          </w:p>
        </w:tc>
      </w:tr>
      <w:tr>
        <w:tc>
          <w:tcPr>
            <w:tcW w:type="dxa" w:w="2880"/>
          </w:tcPr>
          <w:p>
            <w:r>
              <w:t>input_number.dv_vmc_adaptive_event_pm25_ugm3</w:t>
            </w:r>
          </w:p>
        </w:tc>
        <w:tc>
          <w:tcPr>
            <w:tcW w:type="dxa" w:w="2880"/>
          </w:tcPr>
          <w:p>
            <w:r>
              <w:t>DV_v4_2/yaml_zone_obligatorios/dv_vmc_logic.yaml</w:t>
            </w:r>
          </w:p>
        </w:tc>
        <w:tc>
          <w:tcPr>
            <w:tcW w:type="dxa" w:w="2880"/>
          </w:tcPr>
          <w:p>
            <w:r>
              <w:t>636</w:t>
            </w:r>
          </w:p>
        </w:tc>
      </w:tr>
      <w:tr>
        <w:tc>
          <w:tcPr>
            <w:tcW w:type="dxa" w:w="2880"/>
          </w:tcPr>
          <w:p>
            <w:r>
              <w:t>input_number.dv_vmc_adaptive_min_days</w:t>
            </w:r>
          </w:p>
        </w:tc>
        <w:tc>
          <w:tcPr>
            <w:tcW w:type="dxa" w:w="2880"/>
          </w:tcPr>
          <w:p>
            <w:r>
              <w:t>DV_v4_2/yaml_zone_obligatorios/dv_vmc_logic.yaml</w:t>
            </w:r>
          </w:p>
        </w:tc>
        <w:tc>
          <w:tcPr>
            <w:tcW w:type="dxa" w:w="2880"/>
          </w:tcPr>
          <w:p>
            <w:r>
              <w:t>645</w:t>
            </w:r>
          </w:p>
        </w:tc>
      </w:tr>
      <w:tr>
        <w:tc>
          <w:tcPr>
            <w:tcW w:type="dxa" w:w="2880"/>
          </w:tcPr>
          <w:p>
            <w:r>
              <w:t>input_number.dv_vmc_adaptive_min_samples</w:t>
            </w:r>
          </w:p>
        </w:tc>
        <w:tc>
          <w:tcPr>
            <w:tcW w:type="dxa" w:w="2880"/>
          </w:tcPr>
          <w:p>
            <w:r>
              <w:t>DV_v4_2/yaml_zone_obligatorios/dv_vmc_logic.yaml</w:t>
            </w:r>
          </w:p>
        </w:tc>
        <w:tc>
          <w:tcPr>
            <w:tcW w:type="dxa" w:w="2880"/>
          </w:tcPr>
          <w:p>
            <w:r>
              <w:t>663</w:t>
            </w:r>
          </w:p>
        </w:tc>
      </w:tr>
      <w:tr>
        <w:tc>
          <w:tcPr>
            <w:tcW w:type="dxa" w:w="2880"/>
          </w:tcPr>
          <w:p>
            <w:r>
              <w:t>input_number.dv_vmc_adaptive_min_valid_ratio</w:t>
            </w:r>
          </w:p>
        </w:tc>
        <w:tc>
          <w:tcPr>
            <w:tcW w:type="dxa" w:w="2880"/>
          </w:tcPr>
          <w:p>
            <w:r>
              <w:t>DV_v4_2/yaml_zone_obligatorios/dv_vmc_logic.yaml</w:t>
            </w:r>
          </w:p>
        </w:tc>
        <w:tc>
          <w:tcPr>
            <w:tcW w:type="dxa" w:w="2880"/>
          </w:tcPr>
          <w:p>
            <w:r>
              <w:t>654</w:t>
            </w:r>
          </w:p>
        </w:tc>
      </w:tr>
      <w:tr>
        <w:tc>
          <w:tcPr>
            <w:tcW w:type="dxa" w:w="2880"/>
          </w:tcPr>
          <w:p>
            <w:r>
              <w:t>input_number.dv_vmc_co2_hysteresis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113</w:t>
            </w:r>
          </w:p>
        </w:tc>
      </w:tr>
      <w:tr>
        <w:tc>
          <w:tcPr>
            <w:tcW w:type="dxa" w:w="2880"/>
          </w:tcPr>
          <w:p>
            <w:r>
              <w:t>input_number.dv_vmc_co2_v2_threshold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input_number.dv_vmc_co2_v3_threshold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input_number.dv_vmc_dry_dp_v2_delta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177</w:t>
            </w:r>
          </w:p>
        </w:tc>
      </w:tr>
      <w:tr>
        <w:tc>
          <w:tcPr>
            <w:tcW w:type="dxa" w:w="2880"/>
          </w:tcPr>
          <w:p>
            <w:r>
              <w:t>input_number.dv_vmc_dry_dp_v3_delta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169</w:t>
            </w:r>
          </w:p>
        </w:tc>
      </w:tr>
      <w:tr>
        <w:tc>
          <w:tcPr>
            <w:tcW w:type="dxa" w:w="2880"/>
          </w:tcPr>
          <w:p>
            <w:r>
              <w:t>input_number.dv_vmc_ducha_hold_min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163</w:t>
            </w:r>
          </w:p>
        </w:tc>
      </w:tr>
      <w:tr>
        <w:tc>
          <w:tcPr>
            <w:tcW w:type="dxa" w:w="2880"/>
          </w:tcPr>
          <w:p>
            <w:r>
              <w:t>input_number.dv_vmc_ducha_rh_delta_off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151</w:t>
            </w:r>
          </w:p>
        </w:tc>
      </w:tr>
      <w:tr>
        <w:tc>
          <w:tcPr>
            <w:tcW w:type="dxa" w:w="2880"/>
          </w:tcPr>
          <w:p>
            <w:r>
              <w:t>input_number.dv_vmc_ducha_rh_delta_on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145</w:t>
            </w:r>
          </w:p>
        </w:tc>
      </w:tr>
      <w:tr>
        <w:tc>
          <w:tcPr>
            <w:tcW w:type="dxa" w:w="2880"/>
          </w:tcPr>
          <w:p>
            <w:r>
              <w:t>input_number.dv_vmc_ducha_rh_window_min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157</w:t>
            </w:r>
          </w:p>
        </w:tc>
      </w:tr>
      <w:tr>
        <w:tc>
          <w:tcPr>
            <w:tcW w:type="dxa" w:w="2880"/>
          </w:tcPr>
          <w:p>
            <w:r>
              <w:t>input_number.dv_vmc_ducha_v2_min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input_number.dv_vmc_ducha_v3_min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input_number.dv_vmc_failsafe_lockout_min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202</w:t>
            </w:r>
          </w:p>
        </w:tc>
      </w:tr>
      <w:tr>
        <w:tc>
          <w:tcPr>
            <w:tcW w:type="dxa" w:w="2880"/>
          </w:tcPr>
          <w:p>
            <w:r>
              <w:t>input_number.dv_vmc_failsafe_trip_count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211</w:t>
            </w:r>
          </w:p>
        </w:tc>
      </w:tr>
      <w:tr>
        <w:tc>
          <w:tcPr>
            <w:tcW w:type="dxa" w:w="2880"/>
          </w:tcPr>
          <w:p>
            <w:r>
              <w:t>input_number.dv_vmc_failsafe_trip_limit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194</w:t>
            </w:r>
          </w:p>
        </w:tc>
      </w:tr>
      <w:tr>
        <w:tc>
          <w:tcPr>
            <w:tcW w:type="dxa" w:w="2880"/>
          </w:tcPr>
          <w:p>
            <w:r>
              <w:t>input_number.dv_vmc_failsafe_trip_window_h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185</w:t>
            </w:r>
          </w:p>
        </w:tc>
      </w:tr>
      <w:tr>
        <w:tc>
          <w:tcPr>
            <w:tcW w:type="dxa" w:w="2880"/>
          </w:tcPr>
          <w:p>
            <w:r>
              <w:t>input_number.dv_vmc_filtros_horas_offset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137</w:t>
            </w:r>
          </w:p>
        </w:tc>
      </w:tr>
      <w:tr>
        <w:tc>
          <w:tcPr>
            <w:tcW w:type="dxa" w:w="2880"/>
          </w:tcPr>
          <w:p>
            <w:r>
              <w:t>input_number.dv_vmc_filtros_intervalo_horas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129</w:t>
            </w:r>
          </w:p>
        </w:tc>
      </w:tr>
      <w:tr>
        <w:tc>
          <w:tcPr>
            <w:tcW w:type="dxa" w:w="2880"/>
          </w:tcPr>
          <w:p>
            <w:r>
              <w:t>input_number.dv_vmc_freecool_delta_off_c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input_number.dv_vmc_freecool_delta_on_c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input_number.dv_vmc_freecool_t_ext_min_c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input_number.dv_vmc_health_max_age_s</w:t>
            </w:r>
          </w:p>
        </w:tc>
        <w:tc>
          <w:tcPr>
            <w:tcW w:type="dxa" w:w="2880"/>
          </w:tcPr>
          <w:p>
            <w:r>
              <w:t>DV_v4_2/yaml_zone_obligatorios/dv_vmc_observability.yaml</w:t>
            </w:r>
          </w:p>
        </w:tc>
        <w:tc>
          <w:tcPr>
            <w:tcW w:type="dxa" w:w="2880"/>
          </w:tcPr>
          <w:p>
            <w:r>
              <w:t>342</w:t>
            </w:r>
          </w:p>
        </w:tc>
      </w:tr>
      <w:tr>
        <w:tc>
          <w:tcPr>
            <w:tcW w:type="dxa" w:w="2880"/>
          </w:tcPr>
          <w:p>
            <w:r>
              <w:t>input_number.dv_vmc_notif_min_interval_s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input_number.dv_vmc_override_min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input_number.dv_vmc_permiso_extra_min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input_number.dv_vmc_pm25_hysteresis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121</w:t>
            </w:r>
          </w:p>
        </w:tc>
      </w:tr>
      <w:tr>
        <w:tc>
          <w:tcPr>
            <w:tcW w:type="dxa" w:w="2880"/>
          </w:tcPr>
          <w:p>
            <w:r>
              <w:t>input_number.dv_vmc_pm25_v2_threshold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2880"/>
          </w:tcPr>
          <w:p>
            <w:r>
              <w:t>input_number.dv_vmc_pm25_v3_threshold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105</w:t>
            </w:r>
          </w:p>
        </w:tc>
      </w:tr>
      <w:tr>
        <w:tc>
          <w:tcPr>
            <w:tcW w:type="dxa" w:w="2880"/>
          </w:tcPr>
          <w:p>
            <w:r>
              <w:t>input_number.dv_vmc_precio_kwh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input_number.dv_vmc_sim_co2_ppm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input_number.dv_vmc_sim_dp_casa_c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106</w:t>
            </w:r>
          </w:p>
        </w:tc>
      </w:tr>
      <w:tr>
        <w:tc>
          <w:tcPr>
            <w:tcW w:type="dxa" w:w="2880"/>
          </w:tcPr>
          <w:p>
            <w:r>
              <w:t>input_number.dv_vmc_sim_dp_exterior_c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98</w:t>
            </w:r>
          </w:p>
        </w:tc>
      </w:tr>
      <w:tr>
        <w:tc>
          <w:tcPr>
            <w:tcW w:type="dxa" w:w="2880"/>
          </w:tcPr>
          <w:p>
            <w:r>
              <w:t>input_number.dv_vmc_sim_pm25_ugm3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>
              <w:t>input_number.dv_vmc_sim_ramp_co2_ppm_per_min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122</w:t>
            </w:r>
          </w:p>
        </w:tc>
      </w:tr>
      <w:tr>
        <w:tc>
          <w:tcPr>
            <w:tcW w:type="dxa" w:w="2880"/>
          </w:tcPr>
          <w:p>
            <w:r>
              <w:t>input_number.dv_vmc_sim_ramp_duration_min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138</w:t>
            </w:r>
          </w:p>
        </w:tc>
      </w:tr>
      <w:tr>
        <w:tc>
          <w:tcPr>
            <w:tcW w:type="dxa" w:w="2880"/>
          </w:tcPr>
          <w:p>
            <w:r>
              <w:t>input_number.dv_vmc_sim_ramp_pm25_ugm3_per_min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130</w:t>
            </w:r>
          </w:p>
        </w:tc>
      </w:tr>
      <w:tr>
        <w:tc>
          <w:tcPr>
            <w:tcW w:type="dxa" w:w="2880"/>
          </w:tcPr>
          <w:p>
            <w:r>
              <w:t>input_number.dv_vmc_sim_ramp_step_s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114</w:t>
            </w:r>
          </w:p>
        </w:tc>
      </w:tr>
      <w:tr>
        <w:tc>
          <w:tcPr>
            <w:tcW w:type="dxa" w:w="2880"/>
          </w:tcPr>
          <w:p>
            <w:r>
              <w:t>input_number.dv_vmc_sim_rh_ext_pct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input_number.dv_vmc_sim_t_ext_c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input_number.dv_vmc_sim_t_in_c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</w:tbl>
    <w:p>
      <w:pPr>
        <w:pStyle w:val="Heading3"/>
      </w:pPr>
      <w:r>
        <w:t>DV — input_select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</w:t>
            </w:r>
          </w:p>
        </w:tc>
      </w:tr>
      <w:tr>
        <w:tc>
          <w:tcPr>
            <w:tcW w:type="dxa" w:w="2880"/>
          </w:tcPr>
          <w:p>
            <w:r>
              <w:t>input_select.dv_vmc_ducha_nivel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844</w:t>
            </w:r>
          </w:p>
        </w:tc>
      </w:tr>
      <w:tr>
        <w:tc>
          <w:tcPr>
            <w:tcW w:type="dxa" w:w="2880"/>
          </w:tcPr>
          <w:p>
            <w:r>
              <w:t>input_select.dv_vmc_prev_modo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851</w:t>
            </w:r>
          </w:p>
        </w:tc>
      </w:tr>
      <w:tr>
        <w:tc>
          <w:tcPr>
            <w:tcW w:type="dxa" w:w="2880"/>
          </w:tcPr>
          <w:p>
            <w:r>
              <w:t>input_select.dv_vmc_prev_speed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857</w:t>
            </w:r>
          </w:p>
        </w:tc>
      </w:tr>
      <w:tr>
        <w:tc>
          <w:tcPr>
            <w:tcW w:type="dxa" w:w="2880"/>
          </w:tcPr>
          <w:p>
            <w:r>
              <w:t>input_select.dv_vmc_sim_scenario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</w:tbl>
    <w:p>
      <w:pPr>
        <w:pStyle w:val="Heading3"/>
      </w:pPr>
      <w:r>
        <w:t>DV — input_text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</w:t>
            </w:r>
          </w:p>
        </w:tc>
      </w:tr>
      <w:tr>
        <w:tc>
          <w:tcPr>
            <w:tcW w:type="dxa" w:w="2880"/>
          </w:tcPr>
          <w:p>
            <w:r>
              <w:t>input_text.dv_vmc_backup_json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973</w:t>
            </w:r>
          </w:p>
        </w:tc>
      </w:tr>
      <w:tr>
        <w:tc>
          <w:tcPr>
            <w:tcW w:type="dxa" w:w="2880"/>
          </w:tcPr>
          <w:p>
            <w:r>
              <w:t>input_text.dv_vmc_golden_last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input_text.dv_vmc_notify_target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969</w:t>
            </w:r>
          </w:p>
        </w:tc>
      </w:tr>
      <w:tr>
        <w:tc>
          <w:tcPr>
            <w:tcW w:type="dxa" w:w="2880"/>
          </w:tcPr>
          <w:p>
            <w:r>
              <w:t>input_text.dv_vmc_sim_sdhb_intent</w:t>
            </w:r>
          </w:p>
        </w:tc>
        <w:tc>
          <w:tcPr>
            <w:tcW w:type="dxa" w:w="2880"/>
          </w:tcPr>
          <w:p>
            <w:r>
              <w:t>DV_v4_2/yaml_zone_opcionales/dv_testing_simulator_optional.yaml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</w:tbl>
    <w:p>
      <w:pPr>
        <w:pStyle w:val="Heading3"/>
      </w:pPr>
      <w:r>
        <w:t>DV — timer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</w:t>
            </w:r>
          </w:p>
        </w:tc>
      </w:tr>
      <w:tr>
        <w:tc>
          <w:tcPr>
            <w:tcW w:type="dxa" w:w="2880"/>
          </w:tcPr>
          <w:p>
            <w:r>
              <w:t>timer.dv_vmc_bootstrap_guard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986</w:t>
            </w:r>
          </w:p>
        </w:tc>
      </w:tr>
      <w:tr>
        <w:tc>
          <w:tcPr>
            <w:tcW w:type="dxa" w:w="2880"/>
          </w:tcPr>
          <w:p>
            <w:r>
              <w:t>timer.dv_vmc_ducha_override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983</w:t>
            </w:r>
          </w:p>
        </w:tc>
      </w:tr>
      <w:tr>
        <w:tc>
          <w:tcPr>
            <w:tcW w:type="dxa" w:w="2880"/>
          </w:tcPr>
          <w:p>
            <w:r>
              <w:t>timer.dv_vmc_override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977</w:t>
            </w:r>
          </w:p>
        </w:tc>
      </w:tr>
      <w:tr>
        <w:tc>
          <w:tcPr>
            <w:tcW w:type="dxa" w:w="2880"/>
          </w:tcPr>
          <w:p>
            <w:r>
              <w:t>timer.dv_vmc_permiso_extra</w:t>
            </w:r>
          </w:p>
        </w:tc>
        <w:tc>
          <w:tcPr>
            <w:tcW w:type="dxa" w:w="2880"/>
          </w:tcPr>
          <w:p>
            <w:r>
              <w:t>DV_v4_2/yaml_zone_obligatorios/dv_vmc_inputs.yaml</w:t>
            </w:r>
          </w:p>
        </w:tc>
        <w:tc>
          <w:tcPr>
            <w:tcW w:type="dxa" w:w="2880"/>
          </w:tcPr>
          <w:p>
            <w:r>
              <w:t>980</w:t>
            </w:r>
          </w:p>
        </w:tc>
      </w:tr>
    </w:tbl>
    <w:p>
      <w:pPr>
        <w:pStyle w:val="Heading2"/>
      </w:pPr>
      <w:r>
        <w:t>3.3 DS</w:t>
      </w:r>
    </w:p>
    <w:p>
      <w:r>
        <w:t>Este manual documenta DS para una sola ventana: w1. Si se clona a w2..w8 (o superior), se generarán nuevos helpers específicos por ventana.</w:t>
      </w:r>
    </w:p>
    <w:p>
      <w:pPr>
        <w:pStyle w:val="Heading3"/>
      </w:pPr>
      <w:r>
        <w:t>DS — input_boolean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</w:t>
            </w:r>
          </w:p>
        </w:tc>
      </w:tr>
      <w:tr>
        <w:tc>
          <w:tcPr>
            <w:tcW w:type="dxa" w:w="2880"/>
          </w:tcPr>
          <w:p>
            <w:r>
              <w:t>input_boolean.ds_sdhb_advanced_mode</w:t>
            </w:r>
          </w:p>
        </w:tc>
        <w:tc>
          <w:tcPr>
            <w:tcW w:type="dxa" w:w="2880"/>
          </w:tcPr>
          <w:p>
            <w:r>
              <w:t>DS_v4_2/yaml_common_obligatorios/ds_common.yaml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input_boolean.ds_w1_cover_inverted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404</w:t>
            </w:r>
          </w:p>
        </w:tc>
      </w:tr>
      <w:tr>
        <w:tc>
          <w:tcPr>
            <w:tcW w:type="dxa" w:w="2880"/>
          </w:tcPr>
          <w:p>
            <w:r>
              <w:t>input_boolean.ds_w1_forecast_enabled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422</w:t>
            </w:r>
          </w:p>
        </w:tc>
      </w:tr>
      <w:tr>
        <w:tc>
          <w:tcPr>
            <w:tcW w:type="dxa" w:w="2880"/>
          </w:tcPr>
          <w:p>
            <w:r>
              <w:t>input_boolean.ds_w1_golden_enabled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input_boolean.ds_w1_golden_notify_enabled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input_boolean.ds_w1_health_alert_notify_enabled</w:t>
            </w:r>
          </w:p>
        </w:tc>
        <w:tc>
          <w:tcPr>
            <w:tcW w:type="dxa" w:w="2880"/>
          </w:tcPr>
          <w:p>
            <w:r>
              <w:t>DS_v4_2/yaml_zone_obligatorios/ds_w1_logic.yaml</w:t>
            </w:r>
          </w:p>
        </w:tc>
        <w:tc>
          <w:tcPr>
            <w:tcW w:type="dxa" w:w="2880"/>
          </w:tcPr>
          <w:p>
            <w:r>
              <w:t>1480</w:t>
            </w:r>
          </w:p>
        </w:tc>
      </w:tr>
      <w:tr>
        <w:tc>
          <w:tcPr>
            <w:tcW w:type="dxa" w:w="2880"/>
          </w:tcPr>
          <w:p>
            <w:r>
              <w:t>input_boolean.ds_w1_interlock_enabled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408</w:t>
            </w:r>
          </w:p>
        </w:tc>
      </w:tr>
      <w:tr>
        <w:tc>
          <w:tcPr>
            <w:tcW w:type="dxa" w:w="2880"/>
          </w:tcPr>
          <w:p>
            <w:r>
              <w:t>input_boolean.ds_w1_interlock_notify_enabled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412</w:t>
            </w:r>
          </w:p>
        </w:tc>
      </w:tr>
      <w:tr>
        <w:tc>
          <w:tcPr>
            <w:tcW w:type="dxa" w:w="2880"/>
          </w:tcPr>
          <w:p>
            <w:r>
              <w:t>input_boolean.ds_w1_privacy_enabled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416</w:t>
            </w:r>
          </w:p>
        </w:tc>
      </w:tr>
      <w:tr>
        <w:tc>
          <w:tcPr>
            <w:tcW w:type="dxa" w:w="2880"/>
          </w:tcPr>
          <w:p>
            <w:r>
              <w:t>input_boolean.ds_w1_sdhb_consume_enabled</w:t>
            </w:r>
          </w:p>
        </w:tc>
        <w:tc>
          <w:tcPr>
            <w:tcW w:type="dxa" w:w="2880"/>
          </w:tcPr>
          <w:p>
            <w:r>
              <w:t>DS_v4_2/yaml_zone_obligatorios/ds_w1_sdhb.yaml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input_boolean.ds_w1_sdhb_enabled</w:t>
            </w:r>
          </w:p>
        </w:tc>
        <w:tc>
          <w:tcPr>
            <w:tcW w:type="dxa" w:w="2880"/>
          </w:tcPr>
          <w:p>
            <w:r>
              <w:t>DS_v4_2/yaml_zone_obligatorios/ds_w1_sdhb.yaml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input_boolean.ds_w1_sdhb_export_enabled</w:t>
            </w:r>
          </w:p>
        </w:tc>
        <w:tc>
          <w:tcPr>
            <w:tcW w:type="dxa" w:w="2880"/>
          </w:tcPr>
          <w:p>
            <w:r>
              <w:t>DS_v4_2/yaml_zone_obligatorios/ds_w1_sdhb.yaml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input_boolean.ds_w1_sdhb_quiet_respect_enabled</w:t>
            </w:r>
          </w:p>
        </w:tc>
        <w:tc>
          <w:tcPr>
            <w:tcW w:type="dxa" w:w="2880"/>
          </w:tcPr>
          <w:p>
            <w:r>
              <w:t>DS_v4_2/yaml_zone_obligatorios/ds_w1_sdhb.yaml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input_boolean.ds_w1_sim_enabled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425</w:t>
            </w:r>
          </w:p>
        </w:tc>
      </w:tr>
      <w:tr>
        <w:tc>
          <w:tcPr>
            <w:tcW w:type="dxa" w:w="2880"/>
          </w:tcPr>
          <w:p>
            <w:r>
              <w:t>input_boolean.ds_w1_sim_enabled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input_boolean.ds_w1_sim_rain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429</w:t>
            </w:r>
          </w:p>
        </w:tc>
      </w:tr>
      <w:tr>
        <w:tc>
          <w:tcPr>
            <w:tcW w:type="dxa" w:w="2880"/>
          </w:tcPr>
          <w:p>
            <w:r>
              <w:t>input_boolean.ds_w1_sim_rain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input_boolean.ds_w1_sim_sun_effective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433</w:t>
            </w:r>
          </w:p>
        </w:tc>
      </w:tr>
      <w:tr>
        <w:tc>
          <w:tcPr>
            <w:tcW w:type="dxa" w:w="2880"/>
          </w:tcPr>
          <w:p>
            <w:r>
              <w:t>input_boolean.ds_w1_sim_sun_effective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input_boolean.ds_w1_sleep_mode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398</w:t>
            </w:r>
          </w:p>
        </w:tc>
      </w:tr>
      <w:tr>
        <w:tc>
          <w:tcPr>
            <w:tcW w:type="dxa" w:w="2880"/>
          </w:tcPr>
          <w:p>
            <w:r>
              <w:t>input_boolean.ds_w1_slew_enabled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401</w:t>
            </w:r>
          </w:p>
        </w:tc>
      </w:tr>
      <w:tr>
        <w:tc>
          <w:tcPr>
            <w:tcW w:type="dxa" w:w="2880"/>
          </w:tcPr>
          <w:p>
            <w:r>
              <w:t>input_boolean.ds_w1_tests_enabled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input_boolean.ds_w1_tests_notify_enabled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input_boolean.ds_w1_weather_protect_enabled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419</w:t>
            </w:r>
          </w:p>
        </w:tc>
      </w:tr>
    </w:tbl>
    <w:p>
      <w:pPr>
        <w:pStyle w:val="Heading3"/>
      </w:pPr>
      <w:r>
        <w:t>DS — input_datetime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</w:t>
            </w:r>
          </w:p>
        </w:tc>
      </w:tr>
      <w:tr>
        <w:tc>
          <w:tcPr>
            <w:tcW w:type="dxa" w:w="2880"/>
          </w:tcPr>
          <w:p>
            <w:r>
              <w:t>input_datetime.ds_w1_golden_last_notify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872</w:t>
            </w:r>
          </w:p>
        </w:tc>
      </w:tr>
      <w:tr>
        <w:tc>
          <w:tcPr>
            <w:tcW w:type="dxa" w:w="2880"/>
          </w:tcPr>
          <w:p>
            <w:r>
              <w:t>input_datetime.ds_w1_health_last_alert</w:t>
            </w:r>
          </w:p>
        </w:tc>
        <w:tc>
          <w:tcPr>
            <w:tcW w:type="dxa" w:w="2880"/>
          </w:tcPr>
          <w:p>
            <w:r>
              <w:t>DS_v4_2/yaml_zone_obligatorios/ds_w1_logic.yaml</w:t>
            </w:r>
          </w:p>
        </w:tc>
        <w:tc>
          <w:tcPr>
            <w:tcW w:type="dxa" w:w="2880"/>
          </w:tcPr>
          <w:p>
            <w:r>
              <w:t>1465</w:t>
            </w:r>
          </w:p>
        </w:tc>
      </w:tr>
      <w:tr>
        <w:tc>
          <w:tcPr>
            <w:tcW w:type="dxa" w:w="2880"/>
          </w:tcPr>
          <w:p>
            <w:r>
              <w:t>input_datetime.ds_w1_hold_until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377</w:t>
            </w:r>
          </w:p>
        </w:tc>
      </w:tr>
      <w:tr>
        <w:tc>
          <w:tcPr>
            <w:tcW w:type="dxa" w:w="2880"/>
          </w:tcPr>
          <w:p>
            <w:r>
              <w:t>input_datetime.ds_w1_last_move_ts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373</w:t>
            </w:r>
          </w:p>
        </w:tc>
      </w:tr>
      <w:tr>
        <w:tc>
          <w:tcPr>
            <w:tcW w:type="dxa" w:w="2880"/>
          </w:tcPr>
          <w:p>
            <w:r>
              <w:t>input_datetime.ds_w1_override_until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381</w:t>
            </w:r>
          </w:p>
        </w:tc>
      </w:tr>
      <w:tr>
        <w:tc>
          <w:tcPr>
            <w:tcW w:type="dxa" w:w="2880"/>
          </w:tcPr>
          <w:p>
            <w:r>
              <w:t>input_datetime.ds_w1_privacy_from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385</w:t>
            </w:r>
          </w:p>
        </w:tc>
      </w:tr>
      <w:tr>
        <w:tc>
          <w:tcPr>
            <w:tcW w:type="dxa" w:w="2880"/>
          </w:tcPr>
          <w:p>
            <w:r>
              <w:t>input_datetime.ds_w1_privacy_until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389</w:t>
            </w:r>
          </w:p>
        </w:tc>
      </w:tr>
      <w:tr>
        <w:tc>
          <w:tcPr>
            <w:tcW w:type="dxa" w:w="2880"/>
          </w:tcPr>
          <w:p>
            <w:r>
              <w:t>input_datetime.ds_w1_tests_last_notify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867</w:t>
            </w:r>
          </w:p>
        </w:tc>
      </w:tr>
      <w:tr>
        <w:tc>
          <w:tcPr>
            <w:tcW w:type="dxa" w:w="2880"/>
          </w:tcPr>
          <w:p>
            <w:r>
              <w:t>input_datetime.ds_w1_wind_cap_hold_until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393</w:t>
            </w:r>
          </w:p>
        </w:tc>
      </w:tr>
    </w:tbl>
    <w:p>
      <w:pPr>
        <w:pStyle w:val="Heading3"/>
      </w:pPr>
      <w:r>
        <w:t>DS — input_number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</w:t>
            </w:r>
          </w:p>
        </w:tc>
      </w:tr>
      <w:tr>
        <w:tc>
          <w:tcPr>
            <w:tcW w:type="dxa" w:w="2880"/>
          </w:tcPr>
          <w:p>
            <w:r>
              <w:t>input_number.ds_w1_altura_cm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148</w:t>
            </w:r>
          </w:p>
        </w:tc>
      </w:tr>
      <w:tr>
        <w:tc>
          <w:tcPr>
            <w:tcW w:type="dxa" w:w="2880"/>
          </w:tcPr>
          <w:p>
            <w:r>
              <w:t>input_number.ds_w1_angulo_fachada_deg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172</w:t>
            </w:r>
          </w:p>
        </w:tc>
      </w:tr>
      <w:tr>
        <w:tc>
          <w:tcPr>
            <w:tcW w:type="dxa" w:w="2880"/>
          </w:tcPr>
          <w:p>
            <w:r>
              <w:t>input_number.ds_w1_delta_freecool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220</w:t>
            </w:r>
          </w:p>
        </w:tc>
      </w:tr>
      <w:tr>
        <w:tc>
          <w:tcPr>
            <w:tcW w:type="dxa" w:w="2880"/>
          </w:tcPr>
          <w:p>
            <w:r>
              <w:t>input_number.ds_w1_delta_hot_out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212</w:t>
            </w:r>
          </w:p>
        </w:tc>
      </w:tr>
      <w:tr>
        <w:tc>
          <w:tcPr>
            <w:tcW w:type="dxa" w:w="2880"/>
          </w:tcPr>
          <w:p>
            <w:r>
              <w:t>input_number.ds_w1_forecast_cold_threshold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324</w:t>
            </w:r>
          </w:p>
        </w:tc>
      </w:tr>
      <w:tr>
        <w:tc>
          <w:tcPr>
            <w:tcW w:type="dxa" w:w="2880"/>
          </w:tcPr>
          <w:p>
            <w:r>
              <w:t>input_number.ds_w1_forecast_hot_threshold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316</w:t>
            </w:r>
          </w:p>
        </w:tc>
      </w:tr>
      <w:tr>
        <w:tc>
          <w:tcPr>
            <w:tcW w:type="dxa" w:w="2880"/>
          </w:tcPr>
          <w:p>
            <w:r>
              <w:t>input_number.ds_w1_forecast_preclose_time_hhmm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332</w:t>
            </w:r>
          </w:p>
        </w:tc>
      </w:tr>
      <w:tr>
        <w:tc>
          <w:tcPr>
            <w:tcW w:type="dxa" w:w="2880"/>
          </w:tcPr>
          <w:p>
            <w:r>
              <w:t>input_number.ds_w1_freecool_max_open_pct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228</w:t>
            </w:r>
          </w:p>
        </w:tc>
      </w:tr>
      <w:tr>
        <w:tc>
          <w:tcPr>
            <w:tcW w:type="dxa" w:w="2880"/>
          </w:tcPr>
          <w:p>
            <w:r>
              <w:t>input_number.ds_w1_golden_fail_count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257</w:t>
            </w:r>
          </w:p>
        </w:tc>
      </w:tr>
      <w:tr>
        <w:tc>
          <w:tcPr>
            <w:tcW w:type="dxa" w:w="2880"/>
          </w:tcPr>
          <w:p>
            <w:r>
              <w:t>input_number.ds_w1_golden_notify_cooldown_min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249</w:t>
            </w:r>
          </w:p>
        </w:tc>
      </w:tr>
      <w:tr>
        <w:tc>
          <w:tcPr>
            <w:tcW w:type="dxa" w:w="2880"/>
          </w:tcPr>
          <w:p>
            <w:r>
              <w:t>input_number.ds_w1_golden_pos_tolerance_pct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242</w:t>
            </w:r>
          </w:p>
        </w:tc>
      </w:tr>
      <w:tr>
        <w:tc>
          <w:tcPr>
            <w:tcW w:type="dxa" w:w="2880"/>
          </w:tcPr>
          <w:p>
            <w:r>
              <w:t>input_number.ds_w1_health_alert_cooldown_min</w:t>
            </w:r>
          </w:p>
        </w:tc>
        <w:tc>
          <w:tcPr>
            <w:tcW w:type="dxa" w:w="2880"/>
          </w:tcPr>
          <w:p>
            <w:r>
              <w:t>DS_v4_2/yaml_zone_obligatorios/ds_w1_logic.yaml</w:t>
            </w:r>
          </w:p>
        </w:tc>
        <w:tc>
          <w:tcPr>
            <w:tcW w:type="dxa" w:w="2880"/>
          </w:tcPr>
          <w:p>
            <w:r>
              <w:t>1470</w:t>
            </w:r>
          </w:p>
        </w:tc>
      </w:tr>
      <w:tr>
        <w:tc>
          <w:tcPr>
            <w:tcW w:type="dxa" w:w="2880"/>
          </w:tcPr>
          <w:p>
            <w:r>
              <w:t>input_number.ds_w1_interlock_tol_pct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125</w:t>
            </w:r>
          </w:p>
        </w:tc>
      </w:tr>
      <w:tr>
        <w:tc>
          <w:tcPr>
            <w:tcW w:type="dxa" w:w="2880"/>
          </w:tcPr>
          <w:p>
            <w:r>
              <w:t>input_number.ds_w1_interlock_wait_s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117</w:t>
            </w:r>
          </w:p>
        </w:tc>
      </w:tr>
      <w:tr>
        <w:tc>
          <w:tcPr>
            <w:tcW w:type="dxa" w:w="2880"/>
          </w:tcPr>
          <w:p>
            <w:r>
              <w:t>input_number.ds_w1_last_target_pct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133</w:t>
            </w:r>
          </w:p>
        </w:tc>
      </w:tr>
      <w:tr>
        <w:tc>
          <w:tcPr>
            <w:tcW w:type="dxa" w:w="2880"/>
          </w:tcPr>
          <w:p>
            <w:r>
              <w:t>input_number.ds_w1_lux_cloudy_max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188</w:t>
            </w:r>
          </w:p>
        </w:tc>
      </w:tr>
      <w:tr>
        <w:tc>
          <w:tcPr>
            <w:tcW w:type="dxa" w:w="2880"/>
          </w:tcPr>
          <w:p>
            <w:r>
              <w:t>input_number.ds_w1_lux_day_min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180</w:t>
            </w:r>
          </w:p>
        </w:tc>
      </w:tr>
      <w:tr>
        <w:tc>
          <w:tcPr>
            <w:tcW w:type="dxa" w:w="2880"/>
          </w:tcPr>
          <w:p>
            <w:r>
              <w:t>input_number.ds_w1_lux_night_max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196</w:t>
            </w:r>
          </w:p>
        </w:tc>
      </w:tr>
      <w:tr>
        <w:tc>
          <w:tcPr>
            <w:tcW w:type="dxa" w:w="2880"/>
          </w:tcPr>
          <w:p>
            <w:r>
              <w:t>input_number.ds_w1_min_change_pct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input_number.ds_w1_min_time_between_moves_min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308</w:t>
            </w:r>
          </w:p>
        </w:tc>
      </w:tr>
      <w:tr>
        <w:tc>
          <w:tcPr>
            <w:tcW w:type="dxa" w:w="2880"/>
          </w:tcPr>
          <w:p>
            <w:r>
              <w:t>input_number.ds_w1_offset_edificios_min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164</w:t>
            </w:r>
          </w:p>
        </w:tc>
      </w:tr>
      <w:tr>
        <w:tc>
          <w:tcPr>
            <w:tcW w:type="dxa" w:w="2880"/>
          </w:tcPr>
          <w:p>
            <w:r>
              <w:t>input_number.ds_w1_orientacion_deg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140</w:t>
            </w:r>
          </w:p>
        </w:tc>
      </w:tr>
      <w:tr>
        <w:tc>
          <w:tcPr>
            <w:tcW w:type="dxa" w:w="2880"/>
          </w:tcPr>
          <w:p>
            <w:r>
              <w:t>input_number.ds_w1_override_position_pct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339</w:t>
            </w:r>
          </w:p>
        </w:tc>
      </w:tr>
      <w:tr>
        <w:tc>
          <w:tcPr>
            <w:tcW w:type="dxa" w:w="2880"/>
          </w:tcPr>
          <w:p>
            <w:r>
              <w:t>input_number.ds_w1_privacy_position_pct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292</w:t>
            </w:r>
          </w:p>
        </w:tc>
      </w:tr>
      <w:tr>
        <w:tc>
          <w:tcPr>
            <w:tcW w:type="dxa" w:w="2880"/>
          </w:tcPr>
          <w:p>
            <w:r>
              <w:t>input_number.ds_w1_rain_close_pct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284</w:t>
            </w:r>
          </w:p>
        </w:tc>
      </w:tr>
      <w:tr>
        <w:tc>
          <w:tcPr>
            <w:tcW w:type="dxa" w:w="2880"/>
          </w:tcPr>
          <w:p>
            <w:r>
              <w:t>input_number.ds_w1_rain_threshold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276</w:t>
            </w:r>
          </w:p>
        </w:tc>
      </w:tr>
      <w:tr>
        <w:tc>
          <w:tcPr>
            <w:tcW w:type="dxa" w:w="2880"/>
          </w:tcPr>
          <w:p>
            <w:r>
              <w:t>input_number.ds_w1_sdhb_priority</w:t>
            </w:r>
          </w:p>
        </w:tc>
        <w:tc>
          <w:tcPr>
            <w:tcW w:type="dxa" w:w="2880"/>
          </w:tcPr>
          <w:p>
            <w:r>
              <w:t>DS_v4_2/yaml_zone_obligatorios/ds_w1_sdhb.yaml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input_number.ds_w1_sdhb_solar_shield_max_open_pct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347</w:t>
            </w:r>
          </w:p>
        </w:tc>
      </w:tr>
      <w:tr>
        <w:tc>
          <w:tcPr>
            <w:tcW w:type="dxa" w:w="2880"/>
          </w:tcPr>
          <w:p>
            <w:r>
              <w:t>input_number.ds_w1_sdhb_ttl_s</w:t>
            </w:r>
          </w:p>
        </w:tc>
        <w:tc>
          <w:tcPr>
            <w:tcW w:type="dxa" w:w="2880"/>
          </w:tcPr>
          <w:p>
            <w:r>
              <w:t>DS_v4_2/yaml_zone_obligatorios/ds_w1_sdhb.yaml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input_number.ds_w1_sim_cover_pos_pct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187</w:t>
            </w:r>
          </w:p>
        </w:tc>
      </w:tr>
      <w:tr>
        <w:tc>
          <w:tcPr>
            <w:tcW w:type="dxa" w:w="2880"/>
          </w:tcPr>
          <w:p>
            <w:r>
              <w:t>input_number.ds_w1_sim_lux_out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210</w:t>
            </w:r>
          </w:p>
        </w:tc>
      </w:tr>
      <w:tr>
        <w:tc>
          <w:tcPr>
            <w:tcW w:type="dxa" w:w="2880"/>
          </w:tcPr>
          <w:p>
            <w:r>
              <w:t>input_number.ds_w1_sim_sun_az_deg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226</w:t>
            </w:r>
          </w:p>
        </w:tc>
      </w:tr>
      <w:tr>
        <w:tc>
          <w:tcPr>
            <w:tcW w:type="dxa" w:w="2880"/>
          </w:tcPr>
          <w:p>
            <w:r>
              <w:t>input_number.ds_w1_sim_sun_el_deg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234</w:t>
            </w:r>
          </w:p>
        </w:tc>
      </w:tr>
      <w:tr>
        <w:tc>
          <w:tcPr>
            <w:tcW w:type="dxa" w:w="2880"/>
          </w:tcPr>
          <w:p>
            <w:r>
              <w:t>input_number.ds_w1_sim_t_in_c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194</w:t>
            </w:r>
          </w:p>
        </w:tc>
      </w:tr>
      <w:tr>
        <w:tc>
          <w:tcPr>
            <w:tcW w:type="dxa" w:w="2880"/>
          </w:tcPr>
          <w:p>
            <w:r>
              <w:t>input_number.ds_w1_sim_t_out_c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202</w:t>
            </w:r>
          </w:p>
        </w:tc>
      </w:tr>
      <w:tr>
        <w:tc>
          <w:tcPr>
            <w:tcW w:type="dxa" w:w="2880"/>
          </w:tcPr>
          <w:p>
            <w:r>
              <w:t>input_number.ds_w1_sim_wind_kmh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218</w:t>
            </w:r>
          </w:p>
        </w:tc>
      </w:tr>
      <w:tr>
        <w:tc>
          <w:tcPr>
            <w:tcW w:type="dxa" w:w="2880"/>
          </w:tcPr>
          <w:p>
            <w:r>
              <w:t>input_number.ds_w1_slew_step_pct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355</w:t>
            </w:r>
          </w:p>
        </w:tc>
      </w:tr>
      <w:tr>
        <w:tc>
          <w:tcPr>
            <w:tcW w:type="dxa" w:w="2880"/>
          </w:tcPr>
          <w:p>
            <w:r>
              <w:t>input_number.ds_w1_summer_min_open_pct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204</w:t>
            </w:r>
          </w:p>
        </w:tc>
      </w:tr>
      <w:tr>
        <w:tc>
          <w:tcPr>
            <w:tcW w:type="dxa" w:w="2880"/>
          </w:tcPr>
          <w:p>
            <w:r>
              <w:t>input_number.ds_w1_tests_notify_cooldown_min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178</w:t>
            </w:r>
          </w:p>
        </w:tc>
      </w:tr>
      <w:tr>
        <w:tc>
          <w:tcPr>
            <w:tcW w:type="dxa" w:w="2880"/>
          </w:tcPr>
          <w:p>
            <w:r>
              <w:t>input_number.ds_w1_voladizo_cm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156</w:t>
            </w:r>
          </w:p>
        </w:tc>
      </w:tr>
      <w:tr>
        <w:tc>
          <w:tcPr>
            <w:tcW w:type="dxa" w:w="2880"/>
          </w:tcPr>
          <w:p>
            <w:r>
              <w:t>input_number.ds_w1_weather_max_open_pct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268</w:t>
            </w:r>
          </w:p>
        </w:tc>
      </w:tr>
      <w:tr>
        <w:tc>
          <w:tcPr>
            <w:tcW w:type="dxa" w:w="2880"/>
          </w:tcPr>
          <w:p>
            <w:r>
              <w:t>input_number.ds_w1_wind_cap_hold_min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363</w:t>
            </w:r>
          </w:p>
        </w:tc>
      </w:tr>
      <w:tr>
        <w:tc>
          <w:tcPr>
            <w:tcW w:type="dxa" w:w="2880"/>
          </w:tcPr>
          <w:p>
            <w:r>
              <w:t>input_number.ds_w1_wind_cap_hyst_kmh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252</w:t>
            </w:r>
          </w:p>
        </w:tc>
      </w:tr>
      <w:tr>
        <w:tc>
          <w:tcPr>
            <w:tcW w:type="dxa" w:w="2880"/>
          </w:tcPr>
          <w:p>
            <w:r>
              <w:t>input_number.ds_w1_wind_cap_span_kmh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260</w:t>
            </w:r>
          </w:p>
        </w:tc>
      </w:tr>
      <w:tr>
        <w:tc>
          <w:tcPr>
            <w:tcW w:type="dxa" w:w="2880"/>
          </w:tcPr>
          <w:p>
            <w:r>
              <w:t>input_number.ds_w1_wind_limit_kmh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244</w:t>
            </w:r>
          </w:p>
        </w:tc>
      </w:tr>
      <w:tr>
        <w:tc>
          <w:tcPr>
            <w:tcW w:type="dxa" w:w="2880"/>
          </w:tcPr>
          <w:p>
            <w:r>
              <w:t>input_number.ds_w1_winter_night_pct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236</w:t>
            </w:r>
          </w:p>
        </w:tc>
      </w:tr>
    </w:tbl>
    <w:p>
      <w:pPr>
        <w:pStyle w:val="Heading3"/>
      </w:pPr>
      <w:r>
        <w:t>DS — input_select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</w:t>
            </w:r>
          </w:p>
        </w:tc>
      </w:tr>
      <w:tr>
        <w:tc>
          <w:tcPr>
            <w:tcW w:type="dxa" w:w="2880"/>
          </w:tcPr>
          <w:p>
            <w:r>
              <w:t>input_select.ds_w1_facade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108</w:t>
            </w:r>
          </w:p>
        </w:tc>
      </w:tr>
      <w:tr>
        <w:tc>
          <w:tcPr>
            <w:tcW w:type="dxa" w:w="2880"/>
          </w:tcPr>
          <w:p>
            <w:r>
              <w:t>input_select.ds_w1_override_mode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88</w:t>
            </w:r>
          </w:p>
        </w:tc>
      </w:tr>
      <w:tr>
        <w:tc>
          <w:tcPr>
            <w:tcW w:type="dxa" w:w="2880"/>
          </w:tcPr>
          <w:p>
            <w:r>
              <w:t>input_select.ds_w1_sim_hvac_mode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6872</w:t>
            </w:r>
          </w:p>
        </w:tc>
      </w:tr>
      <w:tr>
        <w:tc>
          <w:tcPr>
            <w:tcW w:type="dxa" w:w="2880"/>
          </w:tcPr>
          <w:p>
            <w:r>
              <w:t>input_select.ds_w1_zone</w:t>
            </w:r>
          </w:p>
        </w:tc>
        <w:tc>
          <w:tcPr>
            <w:tcW w:type="dxa" w:w="2880"/>
          </w:tcPr>
          <w:p>
            <w:r>
              <w:t>DS_v4_2/yaml_zone_obligatorios/ds_w1_inputs.yaml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</w:tbl>
    <w:p>
      <w:pPr>
        <w:pStyle w:val="Heading3"/>
      </w:pPr>
      <w:r>
        <w:t>DS — input_text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entity_id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</w:t>
            </w:r>
          </w:p>
        </w:tc>
      </w:tr>
      <w:tr>
        <w:tc>
          <w:tcPr>
            <w:tcW w:type="dxa" w:w="2880"/>
          </w:tcPr>
          <w:p>
            <w:r>
              <w:t>input_text.ds_w1_golden_last_report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956</w:t>
            </w:r>
          </w:p>
        </w:tc>
      </w:tr>
      <w:tr>
        <w:tc>
          <w:tcPr>
            <w:tcW w:type="dxa" w:w="2880"/>
          </w:tcPr>
          <w:p>
            <w:r>
              <w:t>input_text.ds_w1_golden_last_result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959</w:t>
            </w:r>
          </w:p>
        </w:tc>
      </w:tr>
      <w:tr>
        <w:tc>
          <w:tcPr>
            <w:tcW w:type="dxa" w:w="2880"/>
          </w:tcPr>
          <w:p>
            <w:r>
              <w:t>input_text.ds_w1_golden_notify_target_entity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952</w:t>
            </w:r>
          </w:p>
        </w:tc>
      </w:tr>
      <w:tr>
        <w:tc>
          <w:tcPr>
            <w:tcW w:type="dxa" w:w="2880"/>
          </w:tcPr>
          <w:p>
            <w:r>
              <w:t>input_text.ds_w1_notify_target_entity</w:t>
            </w:r>
          </w:p>
        </w:tc>
        <w:tc>
          <w:tcPr>
            <w:tcW w:type="dxa" w:w="2880"/>
          </w:tcPr>
          <w:p>
            <w:r>
              <w:t>DS_v4_2/yaml_zone_obligatorios/ds_w1_logic.yaml</w:t>
            </w:r>
          </w:p>
        </w:tc>
        <w:tc>
          <w:tcPr>
            <w:tcW w:type="dxa" w:w="2880"/>
          </w:tcPr>
          <w:p>
            <w:r>
              <w:t>1485</w:t>
            </w:r>
          </w:p>
        </w:tc>
      </w:tr>
      <w:tr>
        <w:tc>
          <w:tcPr>
            <w:tcW w:type="dxa" w:w="2880"/>
          </w:tcPr>
          <w:p>
            <w:r>
              <w:t>input_text.ds_w1_sdhb_target_dv</w:t>
            </w:r>
          </w:p>
        </w:tc>
        <w:tc>
          <w:tcPr>
            <w:tcW w:type="dxa" w:w="2880"/>
          </w:tcPr>
          <w:p>
            <w:r>
              <w:t>DS_v4_2/yaml_zone_obligatorios/ds_w1_sdhb.yaml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input_text.ds_w1_sim_sdhb_winner_mock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949</w:t>
            </w:r>
          </w:p>
        </w:tc>
      </w:tr>
      <w:tr>
        <w:tc>
          <w:tcPr>
            <w:tcW w:type="dxa" w:w="2880"/>
          </w:tcPr>
          <w:p>
            <w:r>
              <w:t>input_text.ds_w1_tests_last_report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945</w:t>
            </w:r>
          </w:p>
        </w:tc>
      </w:tr>
      <w:tr>
        <w:tc>
          <w:tcPr>
            <w:tcW w:type="dxa" w:w="2880"/>
          </w:tcPr>
          <w:p>
            <w:r>
              <w:t>input_text.ds_w1_tests_notify_target_entity</w:t>
            </w:r>
          </w:p>
        </w:tc>
        <w:tc>
          <w:tcPr>
            <w:tcW w:type="dxa" w:w="2880"/>
          </w:tcPr>
          <w:p>
            <w:r>
              <w:t>DS_v4_2/yaml_zone_opcionales/ds_testing.yaml</w:t>
            </w:r>
          </w:p>
        </w:tc>
        <w:tc>
          <w:tcPr>
            <w:tcW w:type="dxa" w:w="2880"/>
          </w:tcPr>
          <w:p>
            <w:r>
              <w:t>940</w:t>
            </w:r>
          </w:p>
        </w:tc>
      </w:tr>
    </w:tbl>
    <w:p>
      <w:pPr>
        <w:pStyle w:val="Heading1"/>
      </w:pPr>
      <w:r>
        <w:t>4. Listados por módulo (instancia mínima)</w:t>
      </w:r>
    </w:p>
    <w:p>
      <w:pPr>
        <w:pStyle w:val="Heading2"/>
      </w:pPr>
      <w:r>
        <w:t>4.1 DC</w:t>
      </w:r>
    </w:p>
    <w:p>
      <w:r>
        <w:t>Este manual documenta DC para una sola zona: zone01. Si se clona a zone02..zoneNN, se generarán nuevos helpers específicos de cada zona.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entity_id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line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input_boolean.dc_bh_calor</w:t>
            </w:r>
          </w:p>
        </w:tc>
        <w:tc>
          <w:tcPr>
            <w:tcW w:type="dxa" w:w="2160"/>
          </w:tcPr>
          <w:p>
            <w:r>
              <w:t>DC_v4_2/yaml_common_obligatorios/dc_common_inputs.yaml</w:t>
            </w:r>
          </w:p>
        </w:tc>
        <w:tc>
          <w:tcPr>
            <w:tcW w:type="dxa" w:w="2160"/>
          </w:tcPr>
          <w:p>
            <w:r>
              <w:t>76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input_boolean.dc_bh_frio</w:t>
            </w:r>
          </w:p>
        </w:tc>
        <w:tc>
          <w:tcPr>
            <w:tcW w:type="dxa" w:w="2160"/>
          </w:tcPr>
          <w:p>
            <w:r>
              <w:t>DC_v4_2/yaml_common_obligatorios/dc_common_inputs.yaml</w:t>
            </w:r>
          </w:p>
        </w:tc>
        <w:tc>
          <w:tcPr>
            <w:tcW w:type="dxa" w:w="2160"/>
          </w:tcPr>
          <w:p>
            <w:r>
              <w:t>79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input_boolean.dc_bp_calor</w:t>
            </w:r>
          </w:p>
        </w:tc>
        <w:tc>
          <w:tcPr>
            <w:tcW w:type="dxa" w:w="2160"/>
          </w:tcPr>
          <w:p>
            <w:r>
              <w:t>DC_v4_2/yaml_common_obligatorios/dc_common_inputs.yaml</w:t>
            </w:r>
          </w:p>
        </w:tc>
        <w:tc>
          <w:tcPr>
            <w:tcW w:type="dxa" w:w="2160"/>
          </w:tcPr>
          <w:p>
            <w:r>
              <w:t>82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input_boolean.dc_bp_frio</w:t>
            </w:r>
          </w:p>
        </w:tc>
        <w:tc>
          <w:tcPr>
            <w:tcW w:type="dxa" w:w="2160"/>
          </w:tcPr>
          <w:p>
            <w:r>
              <w:t>DC_v4_2/yaml_common_obligatorios/dc_common_inputs.yaml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input_boolean.dc_debug_base_activa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362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input_boolean.dc_debug_bias_exterior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374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input_boolean.dc_debug_bias_fachadas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377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input_boolean.dc_debug_bias_tendencia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383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input_boolean.dc_debug_bias_vmc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380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input_boolean.dc_debug_freno_tendencia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386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input_boolean.dc_debug_help_base_activa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332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input_boolean.dc_debug_help_bias_exterior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344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input_boolean.dc_debug_help_bias_fachadas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347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input_boolean.dc_debug_help_bias_tendencia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353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input_boolean.dc_debug_help_bias_vmc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350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input_boolean.dc_debug_help_freno_tendencia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356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input_boolean.dc_debug_help_lead_final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359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input_boolean.dc_debug_help_target_final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341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input_boolean.dc_debug_help_target_limitado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338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input_boolean.dc_debug_help_target_raw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335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input_boolean.dc_debug_lead_final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389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input_boolean.dc_debug_target_final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371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input_boolean.dc_debug_target_limitado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368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input_boolean.dc_debug_target_raw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365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input_boolean.dc_hwmap_check_telegram_enabled</w:t>
            </w:r>
          </w:p>
        </w:tc>
        <w:tc>
          <w:tcPr>
            <w:tcW w:type="dxa" w:w="2160"/>
          </w:tcPr>
          <w:p>
            <w:r>
              <w:t>DC_v4_2/yaml_common_obligatorios/dc_common_logic.yaml</w:t>
            </w:r>
          </w:p>
        </w:tc>
        <w:tc>
          <w:tcPr>
            <w:tcW w:type="dxa" w:w="2160"/>
          </w:tcPr>
          <w:p>
            <w:r>
              <w:t>350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input_boolean.dc_modo_ayuda</w:t>
            </w:r>
          </w:p>
        </w:tc>
        <w:tc>
          <w:tcPr>
            <w:tcW w:type="dxa" w:w="2160"/>
          </w:tcPr>
          <w:p>
            <w:r>
              <w:t>DC_v4_2/yaml_common_obligatorios/dc_common_inputs.yaml</w:t>
            </w:r>
          </w:p>
        </w:tc>
        <w:tc>
          <w:tcPr>
            <w:tcW w:type="dxa" w:w="2160"/>
          </w:tcPr>
          <w:p>
            <w:r>
              <w:t>49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input_boolean.dc_modo_vacaciones</w:t>
            </w:r>
          </w:p>
        </w:tc>
        <w:tc>
          <w:tcPr>
            <w:tcW w:type="dxa" w:w="2160"/>
          </w:tcPr>
          <w:p>
            <w:r>
              <w:t>DC_v4_2/yaml_common_obligatorios/dc_common_inputs.yaml</w:t>
            </w:r>
          </w:p>
        </w:tc>
        <w:tc>
          <w:tcPr>
            <w:tcW w:type="dxa" w:w="2160"/>
          </w:tcPr>
          <w:p>
            <w:r>
              <w:t>46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input_boolean.dc_prod_guard_enabled</w:t>
            </w:r>
          </w:p>
        </w:tc>
        <w:tc>
          <w:tcPr>
            <w:tcW w:type="dxa" w:w="2160"/>
          </w:tcPr>
          <w:p>
            <w:r>
              <w:t>DC_v4_2/yaml_zone_obligatorios/dc_zone01_observability.yaml</w:t>
            </w:r>
          </w:p>
        </w:tc>
        <w:tc>
          <w:tcPr>
            <w:tcW w:type="dxa" w:w="2160"/>
          </w:tcPr>
          <w:p>
            <w:r>
              <w:t>2213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input_boolean.dc_sim_armed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328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input_boolean.dc_zone01_adaptive_lead_enabled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39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input_boolean.dc_zone01_calor</w:t>
            </w:r>
          </w:p>
        </w:tc>
        <w:tc>
          <w:tcPr>
            <w:tcW w:type="dxa" w:w="2160"/>
          </w:tcPr>
          <w:p>
            <w:r>
              <w:t>DC_v4_2/yaml_common_obligatorios/dc_common_inputs.yaml</w:t>
            </w:r>
          </w:p>
        </w:tc>
        <w:tc>
          <w:tcPr>
            <w:tcW w:type="dxa" w:w="2160"/>
          </w:tcPr>
          <w:p>
            <w:r>
              <w:t>52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input_boolean.dc_zone01_enable_window_sensor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input_boolean.dc_zone01_f1_enabled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input_boolean.dc_zone01_f2_enabled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33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input_boolean.dc_zone01_f3_enabled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input_boolean.dc_zone01_forecast_enabled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input_boolean.dc_zone01_forecast_window_auto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input_boolean.dc_zone01_frio</w:t>
            </w:r>
          </w:p>
        </w:tc>
        <w:tc>
          <w:tcPr>
            <w:tcW w:type="dxa" w:w="2160"/>
          </w:tcPr>
          <w:p>
            <w:r>
              <w:t>DC_v4_2/yaml_common_obligatorios/dc_common_inputs.yaml</w:t>
            </w:r>
          </w:p>
        </w:tc>
        <w:tc>
          <w:tcPr>
            <w:tcW w:type="dxa" w:w="2160"/>
          </w:tcPr>
          <w:p>
            <w:r>
              <w:t>55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input_boolean.dc_zone01_override_1_enabled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42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input_boolean.dc_zone01_override_1_oneshot_programado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input_boolean.dc_zone01_override_1_use_weekly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input_boolean.dc_zone01_override_2_enabled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51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input_boolean.dc_zone01_override_2_oneshot_programado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57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input_boolean.dc_zone01_override_2_use_weekly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54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input_boolean.dc_zone01_override_3_enabled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input_boolean.dc_zone01_override_3_oneshot_programado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66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input_boolean.dc_zone01_override_3_use_weekly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63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input_boolean.dc_zone01_sdhb_consume_enabled</w:t>
            </w:r>
          </w:p>
        </w:tc>
        <w:tc>
          <w:tcPr>
            <w:tcW w:type="dxa" w:w="2160"/>
          </w:tcPr>
          <w:p>
            <w:r>
              <w:t>DC_v4_2/yaml_zone_obligatorios/dc_zone01_sdhb.yaml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input_boolean.dc_zone01_sdhb_enabled</w:t>
            </w:r>
          </w:p>
        </w:tc>
        <w:tc>
          <w:tcPr>
            <w:tcW w:type="dxa" w:w="2160"/>
          </w:tcPr>
          <w:p>
            <w:r>
              <w:t>DC_v4_2/yaml_zone_obligatorios/dc_zone01_sdhb.yaml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input_boolean.dc_zone01_sdhb_export_enabled</w:t>
            </w:r>
          </w:p>
        </w:tc>
        <w:tc>
          <w:tcPr>
            <w:tcW w:type="dxa" w:w="2160"/>
          </w:tcPr>
          <w:p>
            <w:r>
              <w:t>DC_v4_2/yaml_zone_obligatorios/dc_zone01_sdhb.yaml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input_boolean.dc_zone01_sim_armed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input_boolean.dc_zone01_sim_enabled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input_boolean.dc_zone01_sim_f1_in_sun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input_boolean.dc_zone01_sim_f2_in_sun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input_boolean.dc_zone01_sim_f3_in_sun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input_boolean.dc_zone01_sim_show_deltas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input_boolean.dc_zone01_sim_vacaciones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input_boolean.dc_zone01_test_force_missing_t_int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input_boolean.dc_zone01_test_force_missing_t_int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input_boolean.dc_zone01_vmc_enabled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input_boolean.dc_zone01_window_hard_stop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input_boolean.dc_zone01_window_hard_stopped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1339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input_boolean.dc_zone01_window_lockout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1336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input_datetime.dc_bh_ultima_hora_apagado_calor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461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input_datetime.dc_bh_ultima_hora_apagado_frio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469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input_datetime.dc_bh_ultima_hora_encendido_calor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457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input_datetime.dc_bh_ultima_hora_encendido_frio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465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input_datetime.dc_bp_ultima_hora_apagado_calor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477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input_datetime.dc_bp_ultima_hora_apagado_frio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485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input_datetime.dc_bp_ultima_hora_encendido_calor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473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input_datetime.dc_bp_ultima_hora_encendido_frio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481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input_datetime.dc_sim_armed_until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1534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input_datetime.dc_zone01_backup_inputs_ts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1331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input_datetime.dc_zone01_override_1_off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927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input_datetime.dc_zone01_override_1_off_fri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967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input_datetime.dc_zone01_override_1_off_mon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935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input_datetime.dc_zone01_override_1_off_sat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975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input_datetime.dc_zone01_override_1_off_sun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983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input_datetime.dc_zone01_override_1_off_thu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959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input_datetime.dc_zone01_override_1_off_tue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943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input_datetime.dc_zone01_override_1_off_wed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951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input_datetime.dc_zone01_override_1_on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923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input_datetime.dc_zone01_override_1_on_fri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963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input_datetime.dc_zone01_override_1_on_mon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931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input_datetime.dc_zone01_override_1_on_sat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971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input_datetime.dc_zone01_override_1_on_sun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979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input_datetime.dc_zone01_override_1_on_thu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955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input_datetime.dc_zone01_override_1_on_tue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939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input_datetime.dc_zone01_override_1_on_wed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947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input_datetime.dc_zone01_override_2_off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991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input_datetime.dc_zone01_override_2_off_fri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1031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input_datetime.dc_zone01_override_2_off_mon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999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input_datetime.dc_zone01_override_2_off_sat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1039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input_datetime.dc_zone01_override_2_off_sun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1047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input_datetime.dc_zone01_override_2_off_thu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1023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input_datetime.dc_zone01_override_2_off_tue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1007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input_datetime.dc_zone01_override_2_off_wed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1015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input_datetime.dc_zone01_override_2_on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987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input_datetime.dc_zone01_override_2_on_fri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1027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input_datetime.dc_zone01_override_2_on_mon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995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input_datetime.dc_zone01_override_2_on_sat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1035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input_datetime.dc_zone01_override_2_on_sun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1043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input_datetime.dc_zone01_override_2_on_thu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1019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input_datetime.dc_zone01_override_2_on_tue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1003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input_datetime.dc_zone01_override_2_on_wed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1011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input_datetime.dc_zone01_override_3_off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1055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input_datetime.dc_zone01_override_3_off_fri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1095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input_datetime.dc_zone01_override_3_off_mon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1063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input_datetime.dc_zone01_override_3_off_sat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1103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input_datetime.dc_zone01_override_3_off_sun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1111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input_datetime.dc_zone01_override_3_off_thu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1087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input_datetime.dc_zone01_override_3_off_tue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1071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input_datetime.dc_zone01_override_3_off_wed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1079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input_datetime.dc_zone01_override_3_on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1051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input_datetime.dc_zone01_override_3_on_fri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1091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input_datetime.dc_zone01_override_3_on_mon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1059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input_datetime.dc_zone01_override_3_on_sat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1099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input_datetime.dc_zone01_override_3_on_sun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1107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input_datetime.dc_zone01_override_3_on_thu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1083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input_datetime.dc_zone01_override_3_on_tue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1067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input_datetime.dc_zone01_override_3_on_wed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1075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input_datetime.dc_zone01_ultima_hora_apagado_calor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397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input_datetime.dc_zone01_ultima_hora_apagado_frio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405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input_datetime.dc_zone01_ultima_hora_encendido_calor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393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input_datetime.dc_zone01_ultima_hora_encendido_frio</w:t>
            </w:r>
          </w:p>
        </w:tc>
        <w:tc>
          <w:tcPr>
            <w:tcW w:type="dxa" w:w="2160"/>
          </w:tcPr>
          <w:p>
            <w:r>
              <w:t>DC_v4_2/yaml_common_obligatorios/dc_common_scripts.yaml</w:t>
            </w:r>
          </w:p>
        </w:tc>
        <w:tc>
          <w:tcPr>
            <w:tcW w:type="dxa" w:w="2160"/>
          </w:tcPr>
          <w:p>
            <w:r>
              <w:t>401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input_number.dc_alert_cooldown_s</w:t>
            </w:r>
          </w:p>
        </w:tc>
        <w:tc>
          <w:tcPr>
            <w:tcW w:type="dxa" w:w="2160"/>
          </w:tcPr>
          <w:p>
            <w:r>
              <w:t>DC_v4_2/yaml_zone_obligatorios/dc_zone01_observability.yaml</w:t>
            </w:r>
          </w:p>
        </w:tc>
        <w:tc>
          <w:tcPr>
            <w:tcW w:type="dxa" w:w="2160"/>
          </w:tcPr>
          <w:p>
            <w:r>
              <w:t>2189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input_number.dc_last_alert_ts</w:t>
            </w:r>
          </w:p>
        </w:tc>
        <w:tc>
          <w:tcPr>
            <w:tcW w:type="dxa" w:w="2160"/>
          </w:tcPr>
          <w:p>
            <w:r>
              <w:t>DC_v4_2/yaml_zone_obligatorios/dc_zone01_observability.yaml</w:t>
            </w:r>
          </w:p>
        </w:tc>
        <w:tc>
          <w:tcPr>
            <w:tcW w:type="dxa" w:w="2160"/>
          </w:tcPr>
          <w:p>
            <w:r>
              <w:t>2184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input_number.dc_sim_arm_ttl_min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172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input_number.dc_zone01_adapt_abort_count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1482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input_number.dc_zone01_adapt_alpha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301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input_number.dc_zone01_adapt_gain_lr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308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input_number.dc_zone01_adapt_lag_k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364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input_number.dc_zone01_adapt_last_cycle_aborted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1476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input_number.dc_zone01_adapt_off_window_h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322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input_number.dc_zone01_adapt_ok_count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1488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input_number.dc_zone01_adapt_on_rate_min_dt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350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input_number.dc_zone01_adapt_on_rate_min_dt_h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343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input_number.dc_zone01_adapt_on_timeout_h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336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input_number.dc_zone01_adapt_overshoot_target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315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input_number.dc_zone01_adapt_rate_floor_cph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357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input_number.dc_zone01_adapt_reach_epsilon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329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input_number.dc_zone01_aislamiento_bias_exterior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225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input_number.dc_zone01_apply_min_delta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725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input_number.dc_zone01_base_cool_day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155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input_number.dc_zone01_base_heat_day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148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input_number.dc_zone01_bias_ext_cool_fuerte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211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input_number.dc_zone01_bias_ext_cool_leve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218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input_number.dc_zone01_bias_ext_heat_fuerte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197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input_number.dc_zone01_bias_ext_heat_leve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204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input_number.dc_zone01_bias_forecast_cap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273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input_number.dc_zone01_bias_forecast_ema_alpha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280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input_number.dc_zone01_bias_forecast_gain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266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input_number.dc_zone01_delta_noche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162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input_number.dc_zone01_dew_margin_c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130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input_number.dc_zone01_dew_prerisk_delta_c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139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input_number.dc_zone01_fachada_bias_max_abs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581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input_number.dc_zone01_fachada_freno_cool_max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574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input_number.dc_zone01_fachada_freno_heat_max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567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input_number.dc_zone01_fachada_gain_heat_max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560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input_number.dc_zone01_fachada_lux_high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546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input_number.dc_zone01_fachada_lux_low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539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input_number.dc_zone01_fachada_solar_margin_heat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553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input_number.dc_zone01_fachada_w_abierta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600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input_number.dc_zone01_fachada_w_entreabierta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594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input_number.dc_zone01_fachada_w_poco_abierta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588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input_number.dc_zone01_forecast_window_ema_alpha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259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input_number.dc_zone01_forecast_window_h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231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input_number.dc_zone01_forecast_window_k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238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input_number.dc_zone01_forecast_window_max_h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252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input_number.dc_zone01_forecast_window_min_h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245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input_number.dc_zone01_freno_tend_bias1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521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input_number.dc_zone01_freno_tend_bias2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527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input_number.dc_zone01_freno_tend_bias3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533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input_number.dc_zone01_freno_tend_th1_cph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503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input_number.dc_zone01_freno_tend_th2_cph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509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input_number.dc_zone01_freno_tend_th3_cph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515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input_number.dc_zone01_health_penalty_multiplier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846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input_number.dc_zone01_health_penalty_threshold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838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input_number.dc_zone01_health_w_lux_f1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830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input_number.dc_zone01_health_w_t_ext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814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input_number.dc_zone01_health_w_wind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822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input_number.dc_zone01_last_good_f1_lux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input_number.dc_zone01_last_good_f1_lux_ts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93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input_number.dc_zone01_last_good_f2_lux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input_number.dc_zone01_last_good_f2_lux_ts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108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input_number.dc_zone01_last_good_f3_lux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115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input_number.dc_zone01_last_good_f3_lux_ts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123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input_number.dc_zone01_last_good_t_ext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70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input_number.dc_zone01_last_good_t_ext_ts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78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input_number.dc_zone01_last_tests_ts</w:t>
            </w:r>
          </w:p>
        </w:tc>
        <w:tc>
          <w:tcPr>
            <w:tcW w:type="dxa" w:w="2160"/>
          </w:tcPr>
          <w:p>
            <w:r>
              <w:t>DC_v4_2/yaml_zone_obligatorios/dc_zone01_observability.yaml</w:t>
            </w:r>
          </w:p>
        </w:tc>
        <w:tc>
          <w:tcPr>
            <w:tcW w:type="dxa" w:w="2160"/>
          </w:tcPr>
          <w:p>
            <w:r>
              <w:t>2176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input_number.dc_zone01_lead_cph_deadband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385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input_number.dc_zone01_lead_cph_max_h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399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input_number.dc_zone01_lead_cph_scale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392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input_number.dc_zone01_lead_env_f1_h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434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input_number.dc_zone01_lead_env_f2_h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441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input_number.dc_zone01_lead_env_f3_h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448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input_number.dc_zone01_lead_gain_adaptive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294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input_number.dc_zone01_lead_lux_min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406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input_number.dc_zone01_lead_lux_rise_scale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427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input_number.dc_zone01_lead_lux_span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413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input_number.dc_zone01_lead_max_h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378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input_number.dc_zone01_lead_min_h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371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input_number.dc_zone01_lead_solar_max_h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420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input_number.dc_zone01_lead_wind_max_h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467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input_number.dc_zone01_lead_wind_span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461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input_number.dc_zone01_lead_wind_start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455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input_number.dc_zone01_learn_on_rate_cph_ema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1455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input_number.dc_zone01_learn_on_reach_h_ema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1421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input_number.dc_zone01_learn_overshoot_ema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1400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input_number.dc_zone01_learned_thermal_lag_h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1434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input_number.dc_zone01_max_mods_total_cool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655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input_number.dc_zone01_max_mods_total_heat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648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input_number.dc_zone01_override_1_minutes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781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input_number.dc_zone01_override_1_temp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760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input_number.dc_zone01_override_2_minutes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789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input_number.dc_zone01_override_2_temp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767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input_number.dc_zone01_override_3_minutes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797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input_number.dc_zone01_override_3_temp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774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input_number.dc_zone01_rearm_minutos_ok_rocio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732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input_number.dc_zone01_rt_off_peak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1393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input_number.dc_zone01_rt_off_peak_ts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1428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input_number.dc_zone01_rt_off_sp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1386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input_number.dc_zone01_rt_off_ts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1379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input_number.dc_zone01_rt_on_rate_last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1462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input_number.dc_zone01_rt_on_rate_last_ts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1469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input_number.dc_zone01_rt_on_sp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1414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input_number.dc_zone01_rt_on_t0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1448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input_number.dc_zone01_rt_on_t0_ts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1441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input_number.dc_zone01_rt_on_ts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1407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input_number.dc_zone01_sdhb_bias_solar_gain_heat_c</w:t>
            </w:r>
          </w:p>
        </w:tc>
        <w:tc>
          <w:tcPr>
            <w:tcW w:type="dxa" w:w="2160"/>
          </w:tcPr>
          <w:p>
            <w:r>
              <w:t>DC_v4_2/yaml_zone_obligatorios/dc_zone01_sdhb.yaml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input_number.dc_zone01_sdhb_bias_solar_shield_cool_c</w:t>
            </w:r>
          </w:p>
        </w:tc>
        <w:tc>
          <w:tcPr>
            <w:tcW w:type="dxa" w:w="2160"/>
          </w:tcPr>
          <w:p>
            <w:r>
              <w:t>DC_v4_2/yaml_zone_obligatorios/dc_zone01_sdhb.yaml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input_number.dc_zone01_sim_f1_cover_pos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118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input_number.dc_zone01_sim_f1_lux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136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input_number.dc_zone01_sim_f1_t_ext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154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input_number.dc_zone01_sim_f2_cover_pos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124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input_number.dc_zone01_sim_f2_lux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142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input_number.dc_zone01_sim_f2_t_ext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160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input_number.dc_zone01_sim_f3_cover_pos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130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input_number.dc_zone01_sim_f3_lux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148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input_number.dc_zone01_sim_f3_t_ext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166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input_number.dc_zone01_sim_forecast_peak_temp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112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input_number.dc_zone01_sim_golden_tol_c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179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input_number.dc_zone01_sim_last_action_ts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67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input_number.dc_zone01_sim_lux_trend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107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input_number.dc_zone01_sim_sun_elevation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72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input_number.dc_zone01_sim_t_ext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84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input_number.dc_zone01_sim_t_int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78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input_number.dc_zone01_sim_tendencia_cph_ema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101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input_number.dc_zone01_sim_vmc_speed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96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input_number.dc_zone01_sim_wind_speed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input_number.dc_zone01_stats_max_age_s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805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input_number.dc_zone01_target_final_max_c</w:t>
            </w:r>
          </w:p>
        </w:tc>
        <w:tc>
          <w:tcPr>
            <w:tcW w:type="dxa" w:w="2160"/>
          </w:tcPr>
          <w:p>
            <w:r>
              <w:t>DC_v4_2/yaml_zone_obligatorios/dc_zone01_observability.yaml</w:t>
            </w:r>
          </w:p>
        </w:tc>
        <w:tc>
          <w:tcPr>
            <w:tcW w:type="dxa" w:w="2160"/>
          </w:tcPr>
          <w:p>
            <w:r>
              <w:t>2160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input_number.dc_zone01_target_final_min_c</w:t>
            </w:r>
          </w:p>
        </w:tc>
        <w:tc>
          <w:tcPr>
            <w:tcW w:type="dxa" w:w="2160"/>
          </w:tcPr>
          <w:p>
            <w:r>
              <w:t>DC_v4_2/yaml_zone_obligatorios/dc_zone01_observability.yaml</w:t>
            </w:r>
          </w:p>
        </w:tc>
        <w:tc>
          <w:tcPr>
            <w:tcW w:type="dxa" w:w="2160"/>
          </w:tcPr>
          <w:p>
            <w:r>
              <w:t>2152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input_number.dc_zone01_target_final_oob_last_alert_ts</w:t>
            </w:r>
          </w:p>
        </w:tc>
        <w:tc>
          <w:tcPr>
            <w:tcW w:type="dxa" w:w="2160"/>
          </w:tcPr>
          <w:p>
            <w:r>
              <w:t>DC_v4_2/yaml_zone_obligatorios/dc_zone01_observability.yaml</w:t>
            </w:r>
          </w:p>
        </w:tc>
        <w:tc>
          <w:tcPr>
            <w:tcW w:type="dxa" w:w="2160"/>
          </w:tcPr>
          <w:p>
            <w:r>
              <w:t>2168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input_number.dc_zone01_target_max_cool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683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input_number.dc_zone01_target_max_heat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669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input_number.dc_zone01_target_min_cool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676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input_number.dc_zone01_target_min_heat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662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input_number.dc_zone01_target_step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718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input_number.dc_zone01_tendencia_cph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1364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input_number.dc_zone01_tendencia_cph_ema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1371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input_number.dc_zone01_tendencia_last_t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1350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input_number.dc_zone01_tendencia_last_ts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1357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input_number.dc_zone01_tendencia_lead_gain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287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input_number.dc_zone01_tendencia_ma_alpha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474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input_number.dc_zone01_tendencia_max_abs_cph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482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input_number.dc_zone01_tendencia_max_shift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489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input_number.dc_zone01_tendencia_umbral_estable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496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input_number.dc_zone01_umbral_calor_exterior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190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input_number.dc_zone01_umbral_frio_exterior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input_number.dc_zone01_vac_base_cool_day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176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input_number.dc_zone01_vac_base_heat_day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169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input_number.dc_zone01_vac_target_max_cool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711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input_number.dc_zone01_vac_target_max_heat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697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input_number.dc_zone01_vac_target_min_cool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704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input_number.dc_zone01_vac_target_min_heat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690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input_number.dc_zone01_vmc_bias_cool_v1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627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input_number.dc_zone01_vmc_bias_cool_v2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634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input_number.dc_zone01_vmc_bias_cool_v3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641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input_number.dc_zone01_vmc_bias_heat_v1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606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input_number.dc_zone01_vmc_bias_heat_v2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613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input_number.dc_zone01_vmc_bias_heat_v3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620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input_number.dc_zone01_window_close_confirm_s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753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input_number.dc_zone01_window_open_confirm_s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739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input_number.dc_zone01_window_open_hard_stop_s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746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input_number.dc_zones_total</w:t>
            </w:r>
          </w:p>
        </w:tc>
        <w:tc>
          <w:tcPr>
            <w:tcW w:type="dxa" w:w="2160"/>
          </w:tcPr>
          <w:p>
            <w:r>
              <w:t>DC_v4_2/yaml_common_obligatorios/dc_common_inputs.yaml</w:t>
            </w:r>
          </w:p>
        </w:tc>
        <w:tc>
          <w:tcPr>
            <w:tcW w:type="dxa" w:w="2160"/>
          </w:tcPr>
          <w:p>
            <w:r>
              <w:t>308</w:t>
            </w:r>
          </w:p>
        </w:tc>
      </w:tr>
      <w:tr>
        <w:tc>
          <w:tcPr>
            <w:tcW w:type="dxa" w:w="2160"/>
          </w:tcPr>
          <w:p>
            <w:r>
              <w:t>input_select</w:t>
            </w:r>
          </w:p>
        </w:tc>
        <w:tc>
          <w:tcPr>
            <w:tcW w:type="dxa" w:w="2160"/>
          </w:tcPr>
          <w:p>
            <w:r>
              <w:t>input_select.dc_zone01_preset_bias_exterior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873</w:t>
            </w:r>
          </w:p>
        </w:tc>
      </w:tr>
      <w:tr>
        <w:tc>
          <w:tcPr>
            <w:tcW w:type="dxa" w:w="2160"/>
          </w:tcPr>
          <w:p>
            <w:r>
              <w:t>input_select</w:t>
            </w:r>
          </w:p>
        </w:tc>
        <w:tc>
          <w:tcPr>
            <w:tcW w:type="dxa" w:w="2160"/>
          </w:tcPr>
          <w:p>
            <w:r>
              <w:t>input_select.dc_zone01_preset_bias_fachadas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880</w:t>
            </w:r>
          </w:p>
        </w:tc>
      </w:tr>
      <w:tr>
        <w:tc>
          <w:tcPr>
            <w:tcW w:type="dxa" w:w="2160"/>
          </w:tcPr>
          <w:p>
            <w:r>
              <w:t>input_select</w:t>
            </w:r>
          </w:p>
        </w:tc>
        <w:tc>
          <w:tcPr>
            <w:tcW w:type="dxa" w:w="2160"/>
          </w:tcPr>
          <w:p>
            <w:r>
              <w:t>input_select.dc_zone01_preset_bias_forecast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915</w:t>
            </w:r>
          </w:p>
        </w:tc>
      </w:tr>
      <w:tr>
        <w:tc>
          <w:tcPr>
            <w:tcW w:type="dxa" w:w="2160"/>
          </w:tcPr>
          <w:p>
            <w:r>
              <w:t>input_select</w:t>
            </w:r>
          </w:p>
        </w:tc>
        <w:tc>
          <w:tcPr>
            <w:tcW w:type="dxa" w:w="2160"/>
          </w:tcPr>
          <w:p>
            <w:r>
              <w:t>input_select.dc_zone01_preset_bias_tendencia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894</w:t>
            </w:r>
          </w:p>
        </w:tc>
      </w:tr>
      <w:tr>
        <w:tc>
          <w:tcPr>
            <w:tcW w:type="dxa" w:w="2160"/>
          </w:tcPr>
          <w:p>
            <w:r>
              <w:t>input_select</w:t>
            </w:r>
          </w:p>
        </w:tc>
        <w:tc>
          <w:tcPr>
            <w:tcW w:type="dxa" w:w="2160"/>
          </w:tcPr>
          <w:p>
            <w:r>
              <w:t>input_select.dc_zone01_preset_bias_vmc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887</w:t>
            </w:r>
          </w:p>
        </w:tc>
      </w:tr>
      <w:tr>
        <w:tc>
          <w:tcPr>
            <w:tcW w:type="dxa" w:w="2160"/>
          </w:tcPr>
          <w:p>
            <w:r>
              <w:t>input_select</w:t>
            </w:r>
          </w:p>
        </w:tc>
        <w:tc>
          <w:tcPr>
            <w:tcW w:type="dxa" w:w="2160"/>
          </w:tcPr>
          <w:p>
            <w:r>
              <w:t>input_select.dc_zone01_preset_freno_tendencia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901</w:t>
            </w:r>
          </w:p>
        </w:tc>
      </w:tr>
      <w:tr>
        <w:tc>
          <w:tcPr>
            <w:tcW w:type="dxa" w:w="2160"/>
          </w:tcPr>
          <w:p>
            <w:r>
              <w:t>input_select</w:t>
            </w:r>
          </w:p>
        </w:tc>
        <w:tc>
          <w:tcPr>
            <w:tcW w:type="dxa" w:w="2160"/>
          </w:tcPr>
          <w:p>
            <w:r>
              <w:t>input_select.dc_zone01_preset_lead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908</w:t>
            </w:r>
          </w:p>
        </w:tc>
      </w:tr>
      <w:tr>
        <w:tc>
          <w:tcPr>
            <w:tcW w:type="dxa" w:w="2160"/>
          </w:tcPr>
          <w:p>
            <w:r>
              <w:t>input_select</w:t>
            </w:r>
          </w:p>
        </w:tc>
        <w:tc>
          <w:tcPr>
            <w:tcW w:type="dxa" w:w="2160"/>
          </w:tcPr>
          <w:p>
            <w:r>
              <w:t>input_select.dc_zone01_sim_hvac_mode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input_select</w:t>
            </w:r>
          </w:p>
        </w:tc>
        <w:tc>
          <w:tcPr>
            <w:tcW w:type="dxa" w:w="2160"/>
          </w:tcPr>
          <w:p>
            <w:r>
              <w:t>input_select.dc_zone01_sim_scenario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42</w:t>
            </w:r>
          </w:p>
        </w:tc>
      </w:tr>
      <w:tr>
        <w:tc>
          <w:tcPr>
            <w:tcW w:type="dxa" w:w="2160"/>
          </w:tcPr>
          <w:p>
            <w:r>
              <w:t>input_select</w:t>
            </w:r>
          </w:p>
        </w:tc>
        <w:tc>
          <w:tcPr>
            <w:tcW w:type="dxa" w:w="2160"/>
          </w:tcPr>
          <w:p>
            <w:r>
              <w:t>input_select.dc_zone01_test_severity</w:t>
            </w:r>
          </w:p>
        </w:tc>
        <w:tc>
          <w:tcPr>
            <w:tcW w:type="dxa" w:w="2160"/>
          </w:tcPr>
          <w:p>
            <w:r>
              <w:t>DC_v4_2/yaml_zone_obligatorios/dc_zone01_observability.yaml</w:t>
            </w:r>
          </w:p>
        </w:tc>
        <w:tc>
          <w:tcPr>
            <w:tcW w:type="dxa" w:w="2160"/>
          </w:tcPr>
          <w:p>
            <w:r>
              <w:t>2197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input_text.dc_ds_facade_groups_json</w:t>
            </w:r>
          </w:p>
        </w:tc>
        <w:tc>
          <w:tcPr>
            <w:tcW w:type="dxa" w:w="2160"/>
          </w:tcPr>
          <w:p>
            <w:r>
              <w:t>DC_v4_2/yaml_zone_obligatorios/dc_zone01_sdhb.yaml</w:t>
            </w:r>
          </w:p>
        </w:tc>
        <w:tc>
          <w:tcPr>
            <w:tcW w:type="dxa" w:w="2160"/>
          </w:tcPr>
          <w:p>
            <w:r>
              <w:t>123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input_text.dc_hwmap_check_zones_csv</w:t>
            </w:r>
          </w:p>
        </w:tc>
        <w:tc>
          <w:tcPr>
            <w:tcW w:type="dxa" w:w="2160"/>
          </w:tcPr>
          <w:p>
            <w:r>
              <w:t>DC_v4_2/yaml_common_obligatorios/dc_common_logic.yaml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input_text.dc_last_alert_fingerprint</w:t>
            </w:r>
          </w:p>
        </w:tc>
        <w:tc>
          <w:tcPr>
            <w:tcW w:type="dxa" w:w="2160"/>
          </w:tcPr>
          <w:p>
            <w:r>
              <w:t>DC_v4_2/yaml_zone_obligatorios/dc_zone01_observability.yaml</w:t>
            </w:r>
          </w:p>
        </w:tc>
        <w:tc>
          <w:tcPr>
            <w:tcW w:type="dxa" w:w="2160"/>
          </w:tcPr>
          <w:p>
            <w:r>
              <w:t>2208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input_text.dc_last_alert_message</w:t>
            </w:r>
          </w:p>
        </w:tc>
        <w:tc>
          <w:tcPr>
            <w:tcW w:type="dxa" w:w="2160"/>
          </w:tcPr>
          <w:p>
            <w:r>
              <w:t>DC_v4_2/yaml_zone_obligatorios/dc_zone01_observability.yaml</w:t>
            </w:r>
          </w:p>
        </w:tc>
        <w:tc>
          <w:tcPr>
            <w:tcW w:type="dxa" w:w="2160"/>
          </w:tcPr>
          <w:p>
            <w:r>
              <w:t>2210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input_text.dc_notify_target</w:t>
            </w:r>
          </w:p>
        </w:tc>
        <w:tc>
          <w:tcPr>
            <w:tcW w:type="dxa" w:w="2160"/>
          </w:tcPr>
          <w:p>
            <w:r>
              <w:t>DC_v4_2/yaml_common_obligatorios/dc_common_inputs.yaml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input_text.dc_onboarding_zone</w:t>
            </w:r>
          </w:p>
        </w:tc>
        <w:tc>
          <w:tcPr>
            <w:tcW w:type="dxa" w:w="2160"/>
          </w:tcPr>
          <w:p>
            <w:r>
              <w:t>DC_v4_2/yaml_common_obligatorios/dc_common_logic.yaml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input_text.dc_zone01_ds_targets_csv</w:t>
            </w:r>
          </w:p>
        </w:tc>
        <w:tc>
          <w:tcPr>
            <w:tcW w:type="dxa" w:w="2160"/>
          </w:tcPr>
          <w:p>
            <w:r>
              <w:t>DC_v4_2/yaml_zone_obligatorios/dc_zone01_sdhb.yaml</w:t>
            </w:r>
          </w:p>
        </w:tc>
        <w:tc>
          <w:tcPr>
            <w:tcW w:type="dxa" w:w="2160"/>
          </w:tcPr>
          <w:p>
            <w:r>
              <w:t>119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input_text.dc_zone01_f1_label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859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input_text.dc_zone01_f2_label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862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input_text.dc_zone01_f3_label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865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input_text.dc_zone01_hvac_previo_rocio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1346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input_text.dc_zone01_label</w:t>
            </w:r>
          </w:p>
        </w:tc>
        <w:tc>
          <w:tcPr>
            <w:tcW w:type="dxa" w:w="2160"/>
          </w:tcPr>
          <w:p>
            <w:r>
              <w:t>DC_v4_2/yaml_common_obligatorios/dc_common_inputs.yaml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input_text.dc_zone01_last_tests_result</w:t>
            </w:r>
          </w:p>
        </w:tc>
        <w:tc>
          <w:tcPr>
            <w:tcW w:type="dxa" w:w="2160"/>
          </w:tcPr>
          <w:p>
            <w:r>
              <w:t>DC_v4_2/yaml_zone_obligatorios/dc_zone01_observability.yaml</w:t>
            </w:r>
          </w:p>
        </w:tc>
        <w:tc>
          <w:tcPr>
            <w:tcW w:type="dxa" w:w="2160"/>
          </w:tcPr>
          <w:p>
            <w:r>
              <w:t>2204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input_text.dc_zone01_room_name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856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input_text.dc_zone01_sim_golden_json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63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input_text.dc_zone01_sim_last_action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input_text.dc_zone01_telemetry_ring</w:t>
            </w:r>
          </w:p>
        </w:tc>
        <w:tc>
          <w:tcPr>
            <w:tcW w:type="dxa" w:w="2160"/>
          </w:tcPr>
          <w:p>
            <w:r>
              <w:t>DC_v4_2/yaml_zone_obligatorios/dc_zone01_inputs.yaml</w:t>
            </w:r>
          </w:p>
        </w:tc>
        <w:tc>
          <w:tcPr>
            <w:tcW w:type="dxa" w:w="2160"/>
          </w:tcPr>
          <w:p>
            <w:r>
              <w:t>868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input_text.dc_zone01_window_last_hvac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1343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input_text.dc_zones_enabled</w:t>
            </w:r>
          </w:p>
        </w:tc>
        <w:tc>
          <w:tcPr>
            <w:tcW w:type="dxa" w:w="2160"/>
          </w:tcPr>
          <w:p>
            <w:r>
              <w:t>DC_v4_2/yaml_common_obligatorios/dc_common_logic.yaml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timer</w:t>
            </w:r>
          </w:p>
        </w:tc>
        <w:tc>
          <w:tcPr>
            <w:tcW w:type="dxa" w:w="2160"/>
          </w:tcPr>
          <w:p>
            <w:r>
              <w:t>timer.dc_zone01_override_1_timer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1495</w:t>
            </w:r>
          </w:p>
        </w:tc>
      </w:tr>
      <w:tr>
        <w:tc>
          <w:tcPr>
            <w:tcW w:type="dxa" w:w="2160"/>
          </w:tcPr>
          <w:p>
            <w:r>
              <w:t>timer</w:t>
            </w:r>
          </w:p>
        </w:tc>
        <w:tc>
          <w:tcPr>
            <w:tcW w:type="dxa" w:w="2160"/>
          </w:tcPr>
          <w:p>
            <w:r>
              <w:t>timer.dc_zone01_override_2_timer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1498</w:t>
            </w:r>
          </w:p>
        </w:tc>
      </w:tr>
      <w:tr>
        <w:tc>
          <w:tcPr>
            <w:tcW w:type="dxa" w:w="2160"/>
          </w:tcPr>
          <w:p>
            <w:r>
              <w:t>timer</w:t>
            </w:r>
          </w:p>
        </w:tc>
        <w:tc>
          <w:tcPr>
            <w:tcW w:type="dxa" w:w="2160"/>
          </w:tcPr>
          <w:p>
            <w:r>
              <w:t>timer.dc_zone01_override_3_timer</w:t>
            </w:r>
          </w:p>
        </w:tc>
        <w:tc>
          <w:tcPr>
            <w:tcW w:type="dxa" w:w="2160"/>
          </w:tcPr>
          <w:p>
            <w:r>
              <w:t>DC_v4_2/yaml_zone_obligatorios/dc_zone01_core.yaml</w:t>
            </w:r>
          </w:p>
        </w:tc>
        <w:tc>
          <w:tcPr>
            <w:tcW w:type="dxa" w:w="2160"/>
          </w:tcPr>
          <w:p>
            <w:r>
              <w:t>1501</w:t>
            </w:r>
          </w:p>
        </w:tc>
      </w:tr>
      <w:tr>
        <w:tc>
          <w:tcPr>
            <w:tcW w:type="dxa" w:w="2160"/>
          </w:tcPr>
          <w:p>
            <w:r>
              <w:t>timer</w:t>
            </w:r>
          </w:p>
        </w:tc>
        <w:tc>
          <w:tcPr>
            <w:tcW w:type="dxa" w:w="2160"/>
          </w:tcPr>
          <w:p>
            <w:r>
              <w:t>timer.dc_zone01_sim_arm_ttl</w:t>
            </w:r>
          </w:p>
        </w:tc>
        <w:tc>
          <w:tcPr>
            <w:tcW w:type="dxa" w:w="2160"/>
          </w:tcPr>
          <w:p>
            <w:r>
              <w:t>DC_v4_2/yaml_zone_opcionales/dc_testing_optional.yaml</w:t>
            </w:r>
          </w:p>
        </w:tc>
        <w:tc>
          <w:tcPr>
            <w:tcW w:type="dxa" w:w="2160"/>
          </w:tcPr>
          <w:p>
            <w:r>
              <w:t>56</w:t>
            </w:r>
          </w:p>
        </w:tc>
      </w:tr>
    </w:tbl>
    <w:p>
      <w:pPr>
        <w:pStyle w:val="Heading2"/>
      </w:pPr>
      <w:r>
        <w:t>4.2 DV</w:t>
      </w:r>
    </w:p>
    <w:p>
      <w:r>
        <w:t>Este manual documenta DV para una sola VMC (instancia única). Si se crean instancias adicionales (vmc02..), se generarán nuevos helpers por instancia.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entity_id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line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input_boolean.dv_vmc_adaptive_learning_enabled</w:t>
            </w:r>
          </w:p>
        </w:tc>
        <w:tc>
          <w:tcPr>
            <w:tcW w:type="dxa" w:w="2160"/>
          </w:tcPr>
          <w:p>
            <w:r>
              <w:t>DV_v4_2/yaml_zone_obligatorios/dv_vmc_logic.yaml</w:t>
            </w:r>
          </w:p>
        </w:tc>
        <w:tc>
          <w:tcPr>
            <w:tcW w:type="dxa" w:w="2160"/>
          </w:tcPr>
          <w:p>
            <w:r>
              <w:t>620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input_boolean.dv_vmc_adaptive_thresholds_enabled</w:t>
            </w:r>
          </w:p>
        </w:tc>
        <w:tc>
          <w:tcPr>
            <w:tcW w:type="dxa" w:w="2160"/>
          </w:tcPr>
          <w:p>
            <w:r>
              <w:t>DV_v4_2/yaml_zone_obligatorios/dv_vmc_logic.yaml</w:t>
            </w:r>
          </w:p>
        </w:tc>
        <w:tc>
          <w:tcPr>
            <w:tcW w:type="dxa" w:w="2160"/>
          </w:tcPr>
          <w:p>
            <w:r>
              <w:t>623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input_boolean.dv_vmc_auto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735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input_boolean.dv_vmc_auto_lock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747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input_boolean.dv_vmc_backup_restore_timers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771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input_boolean.dv_vmc_bootstrap_done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744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input_boolean.dv_vmc_dew_risk_sim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732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input_boolean.dv_vmc_driver_busy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741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input_boolean.dv_vmc_dry_mode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777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input_boolean.dv_vmc_ducha_bano_dormitorio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729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input_boolean.dv_vmc_ducha_bano_pasillo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726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input_boolean.dv_vmc_filtros_aviso_enviado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774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input_boolean.dv_vmc_freecool_enabled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788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input_boolean.dv_vmc_modo_automatico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780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input_boolean.dv_vmc_notif_persistente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765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input_boolean.dv_vmc_notif_telegram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768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input_boolean.dv_vmc_override_manual_v2_estado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804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input_boolean.dv_vmc_override_manual_v3_estado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808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input_boolean.dv_vmc_override_v2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759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input_boolean.dv_vmc_override_v3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762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input_boolean.dv_vmc_permiso_extra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784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input_boolean.dv_vmc_programacion_semanal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738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input_boolean.dv_vmc_sdhb_consume_enabled</w:t>
            </w:r>
          </w:p>
        </w:tc>
        <w:tc>
          <w:tcPr>
            <w:tcW w:type="dxa" w:w="2160"/>
          </w:tcPr>
          <w:p>
            <w:r>
              <w:t>DV_v4_2/yaml_zone_obligatorios/dv_vmc_sdhb.yaml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input_boolean.dv_vmc_sdhb_enabled</w:t>
            </w:r>
          </w:p>
        </w:tc>
        <w:tc>
          <w:tcPr>
            <w:tcW w:type="dxa" w:w="2160"/>
          </w:tcPr>
          <w:p>
            <w:r>
              <w:t>DV_v4_2/yaml_zone_obligatorios/dv_vmc_sdhb.yaml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input_boolean.dv_vmc_sdhb_export_enabled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812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input_boolean.dv_vmc_sim_dp_available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input_boolean.dv_vmc_sim_enabled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input_boolean.dv_vmc_sim_ko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input_boolean.dv_vmc_sim_ramp_active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input_boolean.dv_vmc_sim_ramp_hw_follow_cmd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input_boolean.dv_vmc_sim_sdhb_enabled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input_boolean.dv_vmc_v1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750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input_boolean.dv_vmc_v2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753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input_boolean.dv_vmc_v3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756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input_boolean.dv_vmc_velocidad_1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792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input_boolean.dv_vmc_velocidad_2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796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input_boolean.dv_vmc_velocidad_3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input_button</w:t>
            </w:r>
          </w:p>
        </w:tc>
        <w:tc>
          <w:tcPr>
            <w:tcW w:type="dxa" w:w="2160"/>
          </w:tcPr>
          <w:p>
            <w:r>
              <w:t>input_button.dv_vmc_cancel_override_btn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831</w:t>
            </w:r>
          </w:p>
        </w:tc>
      </w:tr>
      <w:tr>
        <w:tc>
          <w:tcPr>
            <w:tcW w:type="dxa" w:w="2160"/>
          </w:tcPr>
          <w:p>
            <w:r>
              <w:t>input_button</w:t>
            </w:r>
          </w:p>
        </w:tc>
        <w:tc>
          <w:tcPr>
            <w:tcW w:type="dxa" w:w="2160"/>
          </w:tcPr>
          <w:p>
            <w:r>
              <w:t>input_button.dv_vmc_filtros_reset_btn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834</w:t>
            </w:r>
          </w:p>
        </w:tc>
      </w:tr>
      <w:tr>
        <w:tc>
          <w:tcPr>
            <w:tcW w:type="dxa" w:w="2160"/>
          </w:tcPr>
          <w:p>
            <w:r>
              <w:t>input_button</w:t>
            </w:r>
          </w:p>
        </w:tc>
        <w:tc>
          <w:tcPr>
            <w:tcW w:type="dxa" w:w="2160"/>
          </w:tcPr>
          <w:p>
            <w:r>
              <w:t>input_button.dv_vmc_freecool_enabled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840</w:t>
            </w:r>
          </w:p>
        </w:tc>
      </w:tr>
      <w:tr>
        <w:tc>
          <w:tcPr>
            <w:tcW w:type="dxa" w:w="2160"/>
          </w:tcPr>
          <w:p>
            <w:r>
              <w:t>input_button</w:t>
            </w:r>
          </w:p>
        </w:tc>
        <w:tc>
          <w:tcPr>
            <w:tcW w:type="dxa" w:w="2160"/>
          </w:tcPr>
          <w:p>
            <w:r>
              <w:t>input_button.dv_vmc_golden_run_btn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960</w:t>
            </w:r>
          </w:p>
        </w:tc>
      </w:tr>
      <w:tr>
        <w:tc>
          <w:tcPr>
            <w:tcW w:type="dxa" w:w="2160"/>
          </w:tcPr>
          <w:p>
            <w:r>
              <w:t>input_button</w:t>
            </w:r>
          </w:p>
        </w:tc>
        <w:tc>
          <w:tcPr>
            <w:tcW w:type="dxa" w:w="2160"/>
          </w:tcPr>
          <w:p>
            <w:r>
              <w:t>input_button.dv_vmc_override_btn_v2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819</w:t>
            </w:r>
          </w:p>
        </w:tc>
      </w:tr>
      <w:tr>
        <w:tc>
          <w:tcPr>
            <w:tcW w:type="dxa" w:w="2160"/>
          </w:tcPr>
          <w:p>
            <w:r>
              <w:t>input_button</w:t>
            </w:r>
          </w:p>
        </w:tc>
        <w:tc>
          <w:tcPr>
            <w:tcW w:type="dxa" w:w="2160"/>
          </w:tcPr>
          <w:p>
            <w:r>
              <w:t>input_button.dv_vmc_override_btn_v3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822</w:t>
            </w:r>
          </w:p>
        </w:tc>
      </w:tr>
      <w:tr>
        <w:tc>
          <w:tcPr>
            <w:tcW w:type="dxa" w:w="2160"/>
          </w:tcPr>
          <w:p>
            <w:r>
              <w:t>input_button</w:t>
            </w:r>
          </w:p>
        </w:tc>
        <w:tc>
          <w:tcPr>
            <w:tcW w:type="dxa" w:w="2160"/>
          </w:tcPr>
          <w:p>
            <w:r>
              <w:t>input_button.dv_vmc_permiso_extra_btn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825</w:t>
            </w:r>
          </w:p>
        </w:tc>
      </w:tr>
      <w:tr>
        <w:tc>
          <w:tcPr>
            <w:tcW w:type="dxa" w:w="2160"/>
          </w:tcPr>
          <w:p>
            <w:r>
              <w:t>input_button</w:t>
            </w:r>
          </w:p>
        </w:tc>
        <w:tc>
          <w:tcPr>
            <w:tcW w:type="dxa" w:w="2160"/>
          </w:tcPr>
          <w:p>
            <w:r>
              <w:t>input_button.dv_vmc_propagar_horario_lunes_resto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816</w:t>
            </w:r>
          </w:p>
        </w:tc>
      </w:tr>
      <w:tr>
        <w:tc>
          <w:tcPr>
            <w:tcW w:type="dxa" w:w="2160"/>
          </w:tcPr>
          <w:p>
            <w:r>
              <w:t>input_button</w:t>
            </w:r>
          </w:p>
        </w:tc>
        <w:tc>
          <w:tcPr>
            <w:tcW w:type="dxa" w:w="2160"/>
          </w:tcPr>
          <w:p>
            <w:r>
              <w:t>input_button.dv_vmc_reset_fabrica_btn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828</w:t>
            </w:r>
          </w:p>
        </w:tc>
      </w:tr>
      <w:tr>
        <w:tc>
          <w:tcPr>
            <w:tcW w:type="dxa" w:w="2160"/>
          </w:tcPr>
          <w:p>
            <w:r>
              <w:t>input_button</w:t>
            </w:r>
          </w:p>
        </w:tc>
        <w:tc>
          <w:tcPr>
            <w:tcW w:type="dxa" w:w="2160"/>
          </w:tcPr>
          <w:p>
            <w:r>
              <w:t>input_button.dv_vmc_self_test_btn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837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input_datetime.dv_vmc_backup_inputs_ts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871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input_datetime.dv_vmc_failsafe_last_trip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960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input_datetime.dv_vmc_failsafe_lockout_until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964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input_datetime.dv_vmc_hora_apagado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881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input_datetime.dv_vmc_hora_apagado_domingo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951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input_datetime.dv_vmc_hora_apagado_jueves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921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input_datetime.dv_vmc_hora_apagado_lunes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891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input_datetime.dv_vmc_hora_apagado_martes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901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input_datetime.dv_vmc_hora_apagado_miercoles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911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input_datetime.dv_vmc_hora_apagado_sabado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941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input_datetime.dv_vmc_hora_apagado_viernes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931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input_datetime.dv_vmc_hora_encendido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876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input_datetime.dv_vmc_hora_encendido_domingo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946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input_datetime.dv_vmc_hora_encendido_jueves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916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input_datetime.dv_vmc_hora_encendido_lunes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886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input_datetime.dv_vmc_hora_encendido_martes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896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input_datetime.dv_vmc_hora_encendido_miercoles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906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input_datetime.dv_vmc_hora_encendido_sabado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936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input_datetime.dv_vmc_hora_encendido_viernes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926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input_datetime.dv_vmc_last_speed_change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956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input_datetime.dv_vmc_notif_last_ts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866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input_datetime.dv_vmc_sim_ramp_last_step_at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151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input_datetime.dv_vmc_sim_ramp_started_at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147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input_number.dv_vmc_adaptive_event_co2_ppm</w:t>
            </w:r>
          </w:p>
        </w:tc>
        <w:tc>
          <w:tcPr>
            <w:tcW w:type="dxa" w:w="2160"/>
          </w:tcPr>
          <w:p>
            <w:r>
              <w:t>DV_v4_2/yaml_zone_obligatorios/dv_vmc_logic.yaml</w:t>
            </w:r>
          </w:p>
        </w:tc>
        <w:tc>
          <w:tcPr>
            <w:tcW w:type="dxa" w:w="2160"/>
          </w:tcPr>
          <w:p>
            <w:r>
              <w:t>627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input_number.dv_vmc_adaptive_event_pm25_ugm3</w:t>
            </w:r>
          </w:p>
        </w:tc>
        <w:tc>
          <w:tcPr>
            <w:tcW w:type="dxa" w:w="2160"/>
          </w:tcPr>
          <w:p>
            <w:r>
              <w:t>DV_v4_2/yaml_zone_obligatorios/dv_vmc_logic.yaml</w:t>
            </w:r>
          </w:p>
        </w:tc>
        <w:tc>
          <w:tcPr>
            <w:tcW w:type="dxa" w:w="2160"/>
          </w:tcPr>
          <w:p>
            <w:r>
              <w:t>636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input_number.dv_vmc_adaptive_min_days</w:t>
            </w:r>
          </w:p>
        </w:tc>
        <w:tc>
          <w:tcPr>
            <w:tcW w:type="dxa" w:w="2160"/>
          </w:tcPr>
          <w:p>
            <w:r>
              <w:t>DV_v4_2/yaml_zone_obligatorios/dv_vmc_logic.yaml</w:t>
            </w:r>
          </w:p>
        </w:tc>
        <w:tc>
          <w:tcPr>
            <w:tcW w:type="dxa" w:w="2160"/>
          </w:tcPr>
          <w:p>
            <w:r>
              <w:t>645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input_number.dv_vmc_adaptive_min_samples</w:t>
            </w:r>
          </w:p>
        </w:tc>
        <w:tc>
          <w:tcPr>
            <w:tcW w:type="dxa" w:w="2160"/>
          </w:tcPr>
          <w:p>
            <w:r>
              <w:t>DV_v4_2/yaml_zone_obligatorios/dv_vmc_logic.yaml</w:t>
            </w:r>
          </w:p>
        </w:tc>
        <w:tc>
          <w:tcPr>
            <w:tcW w:type="dxa" w:w="2160"/>
          </w:tcPr>
          <w:p>
            <w:r>
              <w:t>663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input_number.dv_vmc_adaptive_min_valid_ratio</w:t>
            </w:r>
          </w:p>
        </w:tc>
        <w:tc>
          <w:tcPr>
            <w:tcW w:type="dxa" w:w="2160"/>
          </w:tcPr>
          <w:p>
            <w:r>
              <w:t>DV_v4_2/yaml_zone_obligatorios/dv_vmc_logic.yaml</w:t>
            </w:r>
          </w:p>
        </w:tc>
        <w:tc>
          <w:tcPr>
            <w:tcW w:type="dxa" w:w="2160"/>
          </w:tcPr>
          <w:p>
            <w:r>
              <w:t>654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input_number.dv_vmc_co2_hysteresis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113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input_number.dv_vmc_co2_v2_threshold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81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input_number.dv_vmc_co2_v3_threshold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input_number.dv_vmc_dry_dp_v2_delta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177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input_number.dv_vmc_dry_dp_v3_delta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169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input_number.dv_vmc_ducha_hold_min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163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input_number.dv_vmc_ducha_rh_delta_off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151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input_number.dv_vmc_ducha_rh_delta_on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145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input_number.dv_vmc_ducha_rh_window_min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157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input_number.dv_vmc_ducha_v2_min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73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input_number.dv_vmc_ducha_v3_min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65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input_number.dv_vmc_failsafe_lockout_min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202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input_number.dv_vmc_failsafe_trip_count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211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input_number.dv_vmc_failsafe_trip_limit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194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input_number.dv_vmc_failsafe_trip_window_h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185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input_number.dv_vmc_filtros_horas_offset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137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input_number.dv_vmc_filtros_intervalo_horas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129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input_number.dv_vmc_freecool_delta_off_c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input_number.dv_vmc_freecool_delta_on_c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input_number.dv_vmc_freecool_t_ext_min_c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input_number.dv_vmc_health_max_age_s</w:t>
            </w:r>
          </w:p>
        </w:tc>
        <w:tc>
          <w:tcPr>
            <w:tcW w:type="dxa" w:w="2160"/>
          </w:tcPr>
          <w:p>
            <w:r>
              <w:t>DV_v4_2/yaml_zone_obligatorios/dv_vmc_observability.yaml</w:t>
            </w:r>
          </w:p>
        </w:tc>
        <w:tc>
          <w:tcPr>
            <w:tcW w:type="dxa" w:w="2160"/>
          </w:tcPr>
          <w:p>
            <w:r>
              <w:t>342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input_number.dv_vmc_notif_min_interval_s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input_number.dv_vmc_override_min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49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input_number.dv_vmc_permiso_extra_min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57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input_number.dv_vmc_pm25_hysteresis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121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input_number.dv_vmc_pm25_v2_threshold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input_number.dv_vmc_pm25_v3_threshold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105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input_number.dv_vmc_precio_kwh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input_number.dv_vmc_sim_co2_ppm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58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input_number.dv_vmc_sim_dp_casa_c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106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input_number.dv_vmc_sim_dp_exterior_c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98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input_number.dv_vmc_sim_pm25_ugm3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66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input_number.dv_vmc_sim_ramp_co2_ppm_per_min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122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input_number.dv_vmc_sim_ramp_duration_min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138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input_number.dv_vmc_sim_ramp_pm25_ugm3_per_min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130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input_number.dv_vmc_sim_ramp_step_s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114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input_number.dv_vmc_sim_rh_ext_pct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input_number.dv_vmc_sim_t_ext_c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74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input_number.dv_vmc_sim_t_in_c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82</w:t>
            </w:r>
          </w:p>
        </w:tc>
      </w:tr>
      <w:tr>
        <w:tc>
          <w:tcPr>
            <w:tcW w:type="dxa" w:w="2160"/>
          </w:tcPr>
          <w:p>
            <w:r>
              <w:t>input_select</w:t>
            </w:r>
          </w:p>
        </w:tc>
        <w:tc>
          <w:tcPr>
            <w:tcW w:type="dxa" w:w="2160"/>
          </w:tcPr>
          <w:p>
            <w:r>
              <w:t>input_select.dv_vmc_ducha_nivel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844</w:t>
            </w:r>
          </w:p>
        </w:tc>
      </w:tr>
      <w:tr>
        <w:tc>
          <w:tcPr>
            <w:tcW w:type="dxa" w:w="2160"/>
          </w:tcPr>
          <w:p>
            <w:r>
              <w:t>input_select</w:t>
            </w:r>
          </w:p>
        </w:tc>
        <w:tc>
          <w:tcPr>
            <w:tcW w:type="dxa" w:w="2160"/>
          </w:tcPr>
          <w:p>
            <w:r>
              <w:t>input_select.dv_vmc_prev_modo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851</w:t>
            </w:r>
          </w:p>
        </w:tc>
      </w:tr>
      <w:tr>
        <w:tc>
          <w:tcPr>
            <w:tcW w:type="dxa" w:w="2160"/>
          </w:tcPr>
          <w:p>
            <w:r>
              <w:t>input_select</w:t>
            </w:r>
          </w:p>
        </w:tc>
        <w:tc>
          <w:tcPr>
            <w:tcW w:type="dxa" w:w="2160"/>
          </w:tcPr>
          <w:p>
            <w:r>
              <w:t>input_select.dv_vmc_prev_speed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857</w:t>
            </w:r>
          </w:p>
        </w:tc>
      </w:tr>
      <w:tr>
        <w:tc>
          <w:tcPr>
            <w:tcW w:type="dxa" w:w="2160"/>
          </w:tcPr>
          <w:p>
            <w:r>
              <w:t>input_select</w:t>
            </w:r>
          </w:p>
        </w:tc>
        <w:tc>
          <w:tcPr>
            <w:tcW w:type="dxa" w:w="2160"/>
          </w:tcPr>
          <w:p>
            <w:r>
              <w:t>input_select.dv_vmc_sim_scenario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input_text.dv_vmc_backup_json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973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input_text.dv_vmc_golden_last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input_text.dv_vmc_notify_target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969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input_text.dv_vmc_sim_sdhb_intent</w:t>
            </w:r>
          </w:p>
        </w:tc>
        <w:tc>
          <w:tcPr>
            <w:tcW w:type="dxa" w:w="2160"/>
          </w:tcPr>
          <w:p>
            <w:r>
              <w:t>DV_v4_2/yaml_zone_opcionales/dv_testing_simulator_optional.yaml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timer</w:t>
            </w:r>
          </w:p>
        </w:tc>
        <w:tc>
          <w:tcPr>
            <w:tcW w:type="dxa" w:w="2160"/>
          </w:tcPr>
          <w:p>
            <w:r>
              <w:t>timer.dv_vmc_bootstrap_guard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986</w:t>
            </w:r>
          </w:p>
        </w:tc>
      </w:tr>
      <w:tr>
        <w:tc>
          <w:tcPr>
            <w:tcW w:type="dxa" w:w="2160"/>
          </w:tcPr>
          <w:p>
            <w:r>
              <w:t>timer</w:t>
            </w:r>
          </w:p>
        </w:tc>
        <w:tc>
          <w:tcPr>
            <w:tcW w:type="dxa" w:w="2160"/>
          </w:tcPr>
          <w:p>
            <w:r>
              <w:t>timer.dv_vmc_ducha_override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983</w:t>
            </w:r>
          </w:p>
        </w:tc>
      </w:tr>
      <w:tr>
        <w:tc>
          <w:tcPr>
            <w:tcW w:type="dxa" w:w="2160"/>
          </w:tcPr>
          <w:p>
            <w:r>
              <w:t>timer</w:t>
            </w:r>
          </w:p>
        </w:tc>
        <w:tc>
          <w:tcPr>
            <w:tcW w:type="dxa" w:w="2160"/>
          </w:tcPr>
          <w:p>
            <w:r>
              <w:t>timer.dv_vmc_override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977</w:t>
            </w:r>
          </w:p>
        </w:tc>
      </w:tr>
      <w:tr>
        <w:tc>
          <w:tcPr>
            <w:tcW w:type="dxa" w:w="2160"/>
          </w:tcPr>
          <w:p>
            <w:r>
              <w:t>timer</w:t>
            </w:r>
          </w:p>
        </w:tc>
        <w:tc>
          <w:tcPr>
            <w:tcW w:type="dxa" w:w="2160"/>
          </w:tcPr>
          <w:p>
            <w:r>
              <w:t>timer.dv_vmc_permiso_extra</w:t>
            </w:r>
          </w:p>
        </w:tc>
        <w:tc>
          <w:tcPr>
            <w:tcW w:type="dxa" w:w="2160"/>
          </w:tcPr>
          <w:p>
            <w:r>
              <w:t>DV_v4_2/yaml_zone_obligatorios/dv_vmc_inputs.yaml</w:t>
            </w:r>
          </w:p>
        </w:tc>
        <w:tc>
          <w:tcPr>
            <w:tcW w:type="dxa" w:w="2160"/>
          </w:tcPr>
          <w:p>
            <w:r>
              <w:t>980</w:t>
            </w:r>
          </w:p>
        </w:tc>
      </w:tr>
    </w:tbl>
    <w:p>
      <w:pPr>
        <w:pStyle w:val="Heading2"/>
      </w:pPr>
      <w:r>
        <w:t>4.3 DS</w:t>
      </w:r>
    </w:p>
    <w:p>
      <w:r>
        <w:t>Este manual documenta DS para una sola ventana: w1. Si se clona a w2..w8 (o superior), se generarán nuevos helpers específicos por ventana.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entity_id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line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input_boolean.ds_sdhb_advanced_mode</w:t>
            </w:r>
          </w:p>
        </w:tc>
        <w:tc>
          <w:tcPr>
            <w:tcW w:type="dxa" w:w="2160"/>
          </w:tcPr>
          <w:p>
            <w:r>
              <w:t>DS_v4_2/yaml_common_obligatorios/ds_common.yaml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input_boolean.ds_w1_cover_inverted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404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input_boolean.ds_w1_forecast_enabled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422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input_boolean.ds_w1_golden_enabled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input_boolean.ds_w1_golden_notify_enabled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input_boolean.ds_w1_health_alert_notify_enabled</w:t>
            </w:r>
          </w:p>
        </w:tc>
        <w:tc>
          <w:tcPr>
            <w:tcW w:type="dxa" w:w="2160"/>
          </w:tcPr>
          <w:p>
            <w:r>
              <w:t>DS_v4_2/yaml_zone_obligatorios/ds_w1_logic.yaml</w:t>
            </w:r>
          </w:p>
        </w:tc>
        <w:tc>
          <w:tcPr>
            <w:tcW w:type="dxa" w:w="2160"/>
          </w:tcPr>
          <w:p>
            <w:r>
              <w:t>1480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input_boolean.ds_w1_interlock_enabled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408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input_boolean.ds_w1_interlock_notify_enabled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412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input_boolean.ds_w1_privacy_enabled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416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input_boolean.ds_w1_sdhb_consume_enabled</w:t>
            </w:r>
          </w:p>
        </w:tc>
        <w:tc>
          <w:tcPr>
            <w:tcW w:type="dxa" w:w="2160"/>
          </w:tcPr>
          <w:p>
            <w:r>
              <w:t>DS_v4_2/yaml_zone_obligatorios/ds_w1_sdhb.yaml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input_boolean.ds_w1_sdhb_enabled</w:t>
            </w:r>
          </w:p>
        </w:tc>
        <w:tc>
          <w:tcPr>
            <w:tcW w:type="dxa" w:w="2160"/>
          </w:tcPr>
          <w:p>
            <w:r>
              <w:t>DS_v4_2/yaml_zone_obligatorios/ds_w1_sdhb.yaml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input_boolean.ds_w1_sdhb_export_enabled</w:t>
            </w:r>
          </w:p>
        </w:tc>
        <w:tc>
          <w:tcPr>
            <w:tcW w:type="dxa" w:w="2160"/>
          </w:tcPr>
          <w:p>
            <w:r>
              <w:t>DS_v4_2/yaml_zone_obligatorios/ds_w1_sdhb.yaml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input_boolean.ds_w1_sdhb_quiet_respect_enabled</w:t>
            </w:r>
          </w:p>
        </w:tc>
        <w:tc>
          <w:tcPr>
            <w:tcW w:type="dxa" w:w="2160"/>
          </w:tcPr>
          <w:p>
            <w:r>
              <w:t>DS_v4_2/yaml_zone_obligatorios/ds_w1_sdhb.yaml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input_boolean.ds_w1_sim_enabled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425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input_boolean.ds_w1_sim_enabled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input_boolean.ds_w1_sim_rain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429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input_boolean.ds_w1_sim_rain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input_boolean.ds_w1_sim_sun_effective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433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input_boolean.ds_w1_sim_sun_effective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input_boolean.ds_w1_sleep_mode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398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input_boolean.ds_w1_slew_enabled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401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input_boolean.ds_w1_tests_enabled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input_boolean.ds_w1_tests_notify_enabled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input_boolean</w:t>
            </w:r>
          </w:p>
        </w:tc>
        <w:tc>
          <w:tcPr>
            <w:tcW w:type="dxa" w:w="2160"/>
          </w:tcPr>
          <w:p>
            <w:r>
              <w:t>input_boolean.ds_w1_weather_protect_enabled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419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input_datetime.ds_w1_golden_last_notify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872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input_datetime.ds_w1_health_last_alert</w:t>
            </w:r>
          </w:p>
        </w:tc>
        <w:tc>
          <w:tcPr>
            <w:tcW w:type="dxa" w:w="2160"/>
          </w:tcPr>
          <w:p>
            <w:r>
              <w:t>DS_v4_2/yaml_zone_obligatorios/ds_w1_logic.yaml</w:t>
            </w:r>
          </w:p>
        </w:tc>
        <w:tc>
          <w:tcPr>
            <w:tcW w:type="dxa" w:w="2160"/>
          </w:tcPr>
          <w:p>
            <w:r>
              <w:t>1465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input_datetime.ds_w1_hold_until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377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input_datetime.ds_w1_last_move_ts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373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input_datetime.ds_w1_override_until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381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input_datetime.ds_w1_privacy_from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385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input_datetime.ds_w1_privacy_until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389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input_datetime.ds_w1_tests_last_notify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867</w:t>
            </w:r>
          </w:p>
        </w:tc>
      </w:tr>
      <w:tr>
        <w:tc>
          <w:tcPr>
            <w:tcW w:type="dxa" w:w="2160"/>
          </w:tcPr>
          <w:p>
            <w:r>
              <w:t>input_datetime</w:t>
            </w:r>
          </w:p>
        </w:tc>
        <w:tc>
          <w:tcPr>
            <w:tcW w:type="dxa" w:w="2160"/>
          </w:tcPr>
          <w:p>
            <w:r>
              <w:t>input_datetime.ds_w1_wind_cap_hold_until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393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input_number.ds_w1_altura_cm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148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input_number.ds_w1_angulo_fachada_deg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172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input_number.ds_w1_delta_freecool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220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input_number.ds_w1_delta_hot_out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212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input_number.ds_w1_forecast_cold_threshold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324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input_number.ds_w1_forecast_hot_threshold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316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input_number.ds_w1_forecast_preclose_time_hhmm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332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input_number.ds_w1_freecool_max_open_pct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228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input_number.ds_w1_golden_fail_count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257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input_number.ds_w1_golden_notify_cooldown_min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249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input_number.ds_w1_golden_pos_tolerance_pct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242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input_number.ds_w1_health_alert_cooldown_min</w:t>
            </w:r>
          </w:p>
        </w:tc>
        <w:tc>
          <w:tcPr>
            <w:tcW w:type="dxa" w:w="2160"/>
          </w:tcPr>
          <w:p>
            <w:r>
              <w:t>DS_v4_2/yaml_zone_obligatorios/ds_w1_logic.yaml</w:t>
            </w:r>
          </w:p>
        </w:tc>
        <w:tc>
          <w:tcPr>
            <w:tcW w:type="dxa" w:w="2160"/>
          </w:tcPr>
          <w:p>
            <w:r>
              <w:t>1470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input_number.ds_w1_interlock_tol_pct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125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input_number.ds_w1_interlock_wait_s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117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input_number.ds_w1_last_target_pct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133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input_number.ds_w1_lux_cloudy_max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188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input_number.ds_w1_lux_day_min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180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input_number.ds_w1_lux_night_max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196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input_number.ds_w1_min_change_pct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input_number.ds_w1_min_time_between_moves_min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308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input_number.ds_w1_offset_edificios_min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164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input_number.ds_w1_orientacion_deg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140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input_number.ds_w1_override_position_pct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339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input_number.ds_w1_privacy_position_pct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292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input_number.ds_w1_rain_close_pct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284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input_number.ds_w1_rain_threshold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276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input_number.ds_w1_sdhb_priority</w:t>
            </w:r>
          </w:p>
        </w:tc>
        <w:tc>
          <w:tcPr>
            <w:tcW w:type="dxa" w:w="2160"/>
          </w:tcPr>
          <w:p>
            <w:r>
              <w:t>DS_v4_2/yaml_zone_obligatorios/ds_w1_sdhb.yaml</w:t>
            </w:r>
          </w:p>
        </w:tc>
        <w:tc>
          <w:tcPr>
            <w:tcW w:type="dxa" w:w="2160"/>
          </w:tcPr>
          <w:p>
            <w:r>
              <w:t>33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input_number.ds_w1_sdhb_solar_shield_max_open_pct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347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input_number.ds_w1_sdhb_ttl_s</w:t>
            </w:r>
          </w:p>
        </w:tc>
        <w:tc>
          <w:tcPr>
            <w:tcW w:type="dxa" w:w="2160"/>
          </w:tcPr>
          <w:p>
            <w:r>
              <w:t>DS_v4_2/yaml_zone_obligatorios/ds_w1_sdhb.yaml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input_number.ds_w1_sim_cover_pos_pct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187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input_number.ds_w1_sim_lux_out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210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input_number.ds_w1_sim_sun_az_deg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226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input_number.ds_w1_sim_sun_el_deg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234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input_number.ds_w1_sim_t_in_c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194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input_number.ds_w1_sim_t_out_c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202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input_number.ds_w1_sim_wind_kmh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218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input_number.ds_w1_slew_step_pct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355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input_number.ds_w1_summer_min_open_pct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204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input_number.ds_w1_tests_notify_cooldown_min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178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input_number.ds_w1_voladizo_cm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156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input_number.ds_w1_weather_max_open_pct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268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input_number.ds_w1_wind_cap_hold_min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363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input_number.ds_w1_wind_cap_hyst_kmh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252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input_number.ds_w1_wind_cap_span_kmh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260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input_number.ds_w1_wind_limit_kmh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244</w:t>
            </w:r>
          </w:p>
        </w:tc>
      </w:tr>
      <w:tr>
        <w:tc>
          <w:tcPr>
            <w:tcW w:type="dxa" w:w="2160"/>
          </w:tcPr>
          <w:p>
            <w:r>
              <w:t>input_number</w:t>
            </w:r>
          </w:p>
        </w:tc>
        <w:tc>
          <w:tcPr>
            <w:tcW w:type="dxa" w:w="2160"/>
          </w:tcPr>
          <w:p>
            <w:r>
              <w:t>input_number.ds_w1_winter_night_pct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236</w:t>
            </w:r>
          </w:p>
        </w:tc>
      </w:tr>
      <w:tr>
        <w:tc>
          <w:tcPr>
            <w:tcW w:type="dxa" w:w="2160"/>
          </w:tcPr>
          <w:p>
            <w:r>
              <w:t>input_select</w:t>
            </w:r>
          </w:p>
        </w:tc>
        <w:tc>
          <w:tcPr>
            <w:tcW w:type="dxa" w:w="2160"/>
          </w:tcPr>
          <w:p>
            <w:r>
              <w:t>input_select.ds_w1_facade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108</w:t>
            </w:r>
          </w:p>
        </w:tc>
      </w:tr>
      <w:tr>
        <w:tc>
          <w:tcPr>
            <w:tcW w:type="dxa" w:w="2160"/>
          </w:tcPr>
          <w:p>
            <w:r>
              <w:t>input_select</w:t>
            </w:r>
          </w:p>
        </w:tc>
        <w:tc>
          <w:tcPr>
            <w:tcW w:type="dxa" w:w="2160"/>
          </w:tcPr>
          <w:p>
            <w:r>
              <w:t>input_select.ds_w1_override_mode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88</w:t>
            </w:r>
          </w:p>
        </w:tc>
      </w:tr>
      <w:tr>
        <w:tc>
          <w:tcPr>
            <w:tcW w:type="dxa" w:w="2160"/>
          </w:tcPr>
          <w:p>
            <w:r>
              <w:t>input_select</w:t>
            </w:r>
          </w:p>
        </w:tc>
        <w:tc>
          <w:tcPr>
            <w:tcW w:type="dxa" w:w="2160"/>
          </w:tcPr>
          <w:p>
            <w:r>
              <w:t>input_select.ds_w1_sim_hvac_mode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6872</w:t>
            </w:r>
          </w:p>
        </w:tc>
      </w:tr>
      <w:tr>
        <w:tc>
          <w:tcPr>
            <w:tcW w:type="dxa" w:w="2160"/>
          </w:tcPr>
          <w:p>
            <w:r>
              <w:t>input_select</w:t>
            </w:r>
          </w:p>
        </w:tc>
        <w:tc>
          <w:tcPr>
            <w:tcW w:type="dxa" w:w="2160"/>
          </w:tcPr>
          <w:p>
            <w:r>
              <w:t>input_select.ds_w1_zone</w:t>
            </w:r>
          </w:p>
        </w:tc>
        <w:tc>
          <w:tcPr>
            <w:tcW w:type="dxa" w:w="2160"/>
          </w:tcPr>
          <w:p>
            <w:r>
              <w:t>DS_v4_2/yaml_zone_obligatorios/ds_w1_inputs.yaml</w:t>
            </w:r>
          </w:p>
        </w:tc>
        <w:tc>
          <w:tcPr>
            <w:tcW w:type="dxa" w:w="2160"/>
          </w:tcPr>
          <w:p>
            <w:r>
              <w:t>96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input_text.ds_w1_golden_last_report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956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input_text.ds_w1_golden_last_result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959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input_text.ds_w1_golden_notify_target_entity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952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input_text.ds_w1_notify_target_entity</w:t>
            </w:r>
          </w:p>
        </w:tc>
        <w:tc>
          <w:tcPr>
            <w:tcW w:type="dxa" w:w="2160"/>
          </w:tcPr>
          <w:p>
            <w:r>
              <w:t>DS_v4_2/yaml_zone_obligatorios/ds_w1_logic.yaml</w:t>
            </w:r>
          </w:p>
        </w:tc>
        <w:tc>
          <w:tcPr>
            <w:tcW w:type="dxa" w:w="2160"/>
          </w:tcPr>
          <w:p>
            <w:r>
              <w:t>1485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input_text.ds_w1_sdhb_target_dv</w:t>
            </w:r>
          </w:p>
        </w:tc>
        <w:tc>
          <w:tcPr>
            <w:tcW w:type="dxa" w:w="2160"/>
          </w:tcPr>
          <w:p>
            <w:r>
              <w:t>DS_v4_2/yaml_zone_obligatorios/ds_w1_sdhb.yaml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input_text.ds_w1_sim_sdhb_winner_mock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949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input_text.ds_w1_tests_last_report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945</w:t>
            </w:r>
          </w:p>
        </w:tc>
      </w:tr>
      <w:tr>
        <w:tc>
          <w:tcPr>
            <w:tcW w:type="dxa" w:w="2160"/>
          </w:tcPr>
          <w:p>
            <w:r>
              <w:t>input_text</w:t>
            </w:r>
          </w:p>
        </w:tc>
        <w:tc>
          <w:tcPr>
            <w:tcW w:type="dxa" w:w="2160"/>
          </w:tcPr>
          <w:p>
            <w:r>
              <w:t>input_text.ds_w1_tests_notify_target_entity</w:t>
            </w:r>
          </w:p>
        </w:tc>
        <w:tc>
          <w:tcPr>
            <w:tcW w:type="dxa" w:w="2160"/>
          </w:tcPr>
          <w:p>
            <w:r>
              <w:t>DS_v4_2/yaml_zone_opcionales/ds_testing.yaml</w:t>
            </w:r>
          </w:p>
        </w:tc>
        <w:tc>
          <w:tcPr>
            <w:tcW w:type="dxa" w:w="2160"/>
          </w:tcPr>
          <w:p>
            <w:r>
              <w:t>940</w:t>
            </w:r>
          </w:p>
        </w:tc>
      </w:tr>
    </w:tbl>
    <w:p>
      <w:pPr>
        <w:pStyle w:val="Heading1"/>
      </w:pPr>
      <w:r>
        <w:t>5. Guías por módulo (qué hace cada helper y cómo influye)</w:t>
      </w:r>
    </w:p>
    <w:p>
      <w:pPr>
        <w:pStyle w:val="Heading2"/>
      </w:pPr>
      <w:r>
        <w:t>5.1 DC</w:t>
      </w:r>
    </w:p>
    <w:p>
      <w:r>
        <w:t>Este manual documenta DC para una sola zona: zone01. Si se clona a zone02..zoneNN, se generarán nuevos helpers específicos de cada zona.</w:t>
      </w:r>
    </w:p>
    <w:p>
      <w:pPr>
        <w:pStyle w:val="Heading3"/>
      </w:pPr>
      <w:r>
        <w:t>DC — input_boolean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entity_id</w:t>
            </w:r>
          </w:p>
        </w:tc>
        <w:tc>
          <w:tcPr>
            <w:tcW w:type="dxa" w:w="1728"/>
          </w:tcPr>
          <w:p>
            <w:r>
              <w:t>propósito</w:t>
            </w:r>
          </w:p>
        </w:tc>
        <w:tc>
          <w:tcPr>
            <w:tcW w:type="dxa" w:w="1728"/>
          </w:tcPr>
          <w:p>
            <w:r>
              <w:t>influencia al modificar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</w:tr>
      <w:tr>
        <w:tc>
          <w:tcPr>
            <w:tcW w:type="dxa" w:w="1728"/>
          </w:tcPr>
          <w:p>
            <w:r>
              <w:t>input_boolean.dc_bh_calor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76</w:t>
            </w:r>
          </w:p>
        </w:tc>
      </w:tr>
      <w:tr>
        <w:tc>
          <w:tcPr>
            <w:tcW w:type="dxa" w:w="1728"/>
          </w:tcPr>
          <w:p>
            <w:r>
              <w:t>input_boolean.dc_bh_frio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79</w:t>
            </w:r>
          </w:p>
        </w:tc>
      </w:tr>
      <w:tr>
        <w:tc>
          <w:tcPr>
            <w:tcW w:type="dxa" w:w="1728"/>
          </w:tcPr>
          <w:p>
            <w:r>
              <w:t>input_boolean.dc_bp_calor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82</w:t>
            </w:r>
          </w:p>
        </w:tc>
      </w:tr>
      <w:tr>
        <w:tc>
          <w:tcPr>
            <w:tcW w:type="dxa" w:w="1728"/>
          </w:tcPr>
          <w:p>
            <w:r>
              <w:t>input_boolean.dc_bp_frio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85</w:t>
            </w:r>
          </w:p>
        </w:tc>
      </w:tr>
      <w:tr>
        <w:tc>
          <w:tcPr>
            <w:tcW w:type="dxa" w:w="1728"/>
          </w:tcPr>
          <w:p>
            <w:r>
              <w:t>input_boolean.dc_debug_base_activa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362</w:t>
            </w:r>
          </w:p>
        </w:tc>
      </w:tr>
      <w:tr>
        <w:tc>
          <w:tcPr>
            <w:tcW w:type="dxa" w:w="1728"/>
          </w:tcPr>
          <w:p>
            <w:r>
              <w:t>input_boolean.dc_debug_bias_exterior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374</w:t>
            </w:r>
          </w:p>
        </w:tc>
      </w:tr>
      <w:tr>
        <w:tc>
          <w:tcPr>
            <w:tcW w:type="dxa" w:w="1728"/>
          </w:tcPr>
          <w:p>
            <w:r>
              <w:t>input_boolean.dc_debug_bias_fachadas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377</w:t>
            </w:r>
          </w:p>
        </w:tc>
      </w:tr>
      <w:tr>
        <w:tc>
          <w:tcPr>
            <w:tcW w:type="dxa" w:w="1728"/>
          </w:tcPr>
          <w:p>
            <w:r>
              <w:t>input_boolean.dc_debug_bias_tendencia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383</w:t>
            </w:r>
          </w:p>
        </w:tc>
      </w:tr>
      <w:tr>
        <w:tc>
          <w:tcPr>
            <w:tcW w:type="dxa" w:w="1728"/>
          </w:tcPr>
          <w:p>
            <w:r>
              <w:t>input_boolean.dc_debug_bias_vmc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380</w:t>
            </w:r>
          </w:p>
        </w:tc>
      </w:tr>
      <w:tr>
        <w:tc>
          <w:tcPr>
            <w:tcW w:type="dxa" w:w="1728"/>
          </w:tcPr>
          <w:p>
            <w:r>
              <w:t>input_boolean.dc_debug_freno_tendencia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386</w:t>
            </w:r>
          </w:p>
        </w:tc>
      </w:tr>
      <w:tr>
        <w:tc>
          <w:tcPr>
            <w:tcW w:type="dxa" w:w="1728"/>
          </w:tcPr>
          <w:p>
            <w:r>
              <w:t>input_boolean.dc_debug_help_base_activa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332</w:t>
            </w:r>
          </w:p>
        </w:tc>
      </w:tr>
      <w:tr>
        <w:tc>
          <w:tcPr>
            <w:tcW w:type="dxa" w:w="1728"/>
          </w:tcPr>
          <w:p>
            <w:r>
              <w:t>input_boolean.dc_debug_help_bias_exterior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344</w:t>
            </w:r>
          </w:p>
        </w:tc>
      </w:tr>
      <w:tr>
        <w:tc>
          <w:tcPr>
            <w:tcW w:type="dxa" w:w="1728"/>
          </w:tcPr>
          <w:p>
            <w:r>
              <w:t>input_boolean.dc_debug_help_bias_fachadas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347</w:t>
            </w:r>
          </w:p>
        </w:tc>
      </w:tr>
      <w:tr>
        <w:tc>
          <w:tcPr>
            <w:tcW w:type="dxa" w:w="1728"/>
          </w:tcPr>
          <w:p>
            <w:r>
              <w:t>input_boolean.dc_debug_help_bias_tendencia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353</w:t>
            </w:r>
          </w:p>
        </w:tc>
      </w:tr>
      <w:tr>
        <w:tc>
          <w:tcPr>
            <w:tcW w:type="dxa" w:w="1728"/>
          </w:tcPr>
          <w:p>
            <w:r>
              <w:t>input_boolean.dc_debug_help_bias_vmc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350</w:t>
            </w:r>
          </w:p>
        </w:tc>
      </w:tr>
      <w:tr>
        <w:tc>
          <w:tcPr>
            <w:tcW w:type="dxa" w:w="1728"/>
          </w:tcPr>
          <w:p>
            <w:r>
              <w:t>input_boolean.dc_debug_help_freno_tendencia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356</w:t>
            </w:r>
          </w:p>
        </w:tc>
      </w:tr>
      <w:tr>
        <w:tc>
          <w:tcPr>
            <w:tcW w:type="dxa" w:w="1728"/>
          </w:tcPr>
          <w:p>
            <w:r>
              <w:t>input_boolean.dc_debug_help_lead_final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359</w:t>
            </w:r>
          </w:p>
        </w:tc>
      </w:tr>
      <w:tr>
        <w:tc>
          <w:tcPr>
            <w:tcW w:type="dxa" w:w="1728"/>
          </w:tcPr>
          <w:p>
            <w:r>
              <w:t>input_boolean.dc_debug_help_target_final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341</w:t>
            </w:r>
          </w:p>
        </w:tc>
      </w:tr>
      <w:tr>
        <w:tc>
          <w:tcPr>
            <w:tcW w:type="dxa" w:w="1728"/>
          </w:tcPr>
          <w:p>
            <w:r>
              <w:t>input_boolean.dc_debug_help_target_limitado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338</w:t>
            </w:r>
          </w:p>
        </w:tc>
      </w:tr>
      <w:tr>
        <w:tc>
          <w:tcPr>
            <w:tcW w:type="dxa" w:w="1728"/>
          </w:tcPr>
          <w:p>
            <w:r>
              <w:t>input_boolean.dc_debug_help_target_raw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335</w:t>
            </w:r>
          </w:p>
        </w:tc>
      </w:tr>
      <w:tr>
        <w:tc>
          <w:tcPr>
            <w:tcW w:type="dxa" w:w="1728"/>
          </w:tcPr>
          <w:p>
            <w:r>
              <w:t>input_boolean.dc_debug_lead_final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389</w:t>
            </w:r>
          </w:p>
        </w:tc>
      </w:tr>
      <w:tr>
        <w:tc>
          <w:tcPr>
            <w:tcW w:type="dxa" w:w="1728"/>
          </w:tcPr>
          <w:p>
            <w:r>
              <w:t>input_boolean.dc_debug_target_final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371</w:t>
            </w:r>
          </w:p>
        </w:tc>
      </w:tr>
      <w:tr>
        <w:tc>
          <w:tcPr>
            <w:tcW w:type="dxa" w:w="1728"/>
          </w:tcPr>
          <w:p>
            <w:r>
              <w:t>input_boolean.dc_debug_target_limitado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368</w:t>
            </w:r>
          </w:p>
        </w:tc>
      </w:tr>
      <w:tr>
        <w:tc>
          <w:tcPr>
            <w:tcW w:type="dxa" w:w="1728"/>
          </w:tcPr>
          <w:p>
            <w:r>
              <w:t>input_boolean.dc_debug_target_raw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365</w:t>
            </w:r>
          </w:p>
        </w:tc>
      </w:tr>
      <w:tr>
        <w:tc>
          <w:tcPr>
            <w:tcW w:type="dxa" w:w="1728"/>
          </w:tcPr>
          <w:p>
            <w:r>
              <w:t>input_boolean.dc_hwmap_check_telegram_enabled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DC_v4_2/yaml_common_obligatorios/dc_common_logic.yaml</w:t>
            </w:r>
          </w:p>
        </w:tc>
        <w:tc>
          <w:tcPr>
            <w:tcW w:type="dxa" w:w="1728"/>
          </w:tcPr>
          <w:p>
            <w:r>
              <w:t>350</w:t>
            </w:r>
          </w:p>
        </w:tc>
      </w:tr>
      <w:tr>
        <w:tc>
          <w:tcPr>
            <w:tcW w:type="dxa" w:w="1728"/>
          </w:tcPr>
          <w:p>
            <w:r>
              <w:t>input_boolean.dc_modo_ayuda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49</w:t>
            </w:r>
          </w:p>
        </w:tc>
      </w:tr>
      <w:tr>
        <w:tc>
          <w:tcPr>
            <w:tcW w:type="dxa" w:w="1728"/>
          </w:tcPr>
          <w:p>
            <w:r>
              <w:t>input_boolean.dc_modo_vacaciones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46</w:t>
            </w:r>
          </w:p>
        </w:tc>
      </w:tr>
      <w:tr>
        <w:tc>
          <w:tcPr>
            <w:tcW w:type="dxa" w:w="1728"/>
          </w:tcPr>
          <w:p>
            <w:r>
              <w:t>input_boolean.dc_prod_guard_enabled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2213</w:t>
            </w:r>
          </w:p>
        </w:tc>
      </w:tr>
      <w:tr>
        <w:tc>
          <w:tcPr>
            <w:tcW w:type="dxa" w:w="1728"/>
          </w:tcPr>
          <w:p>
            <w:r>
              <w:t>input_boolean.dc_sim_armed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328</w:t>
            </w:r>
          </w:p>
        </w:tc>
      </w:tr>
      <w:tr>
        <w:tc>
          <w:tcPr>
            <w:tcW w:type="dxa" w:w="1728"/>
          </w:tcPr>
          <w:p>
            <w:r>
              <w:t>input_boolean.dc_zone01_adaptive_lead_enabled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39</w:t>
            </w:r>
          </w:p>
        </w:tc>
      </w:tr>
      <w:tr>
        <w:tc>
          <w:tcPr>
            <w:tcW w:type="dxa" w:w="1728"/>
          </w:tcPr>
          <w:p>
            <w:r>
              <w:t>input_boolean.dc_zone01_calor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52</w:t>
            </w:r>
          </w:p>
        </w:tc>
      </w:tr>
      <w:tr>
        <w:tc>
          <w:tcPr>
            <w:tcW w:type="dxa" w:w="1728"/>
          </w:tcPr>
          <w:p>
            <w:r>
              <w:t>input_boolean.dc_zone01_enable_window_sensor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input_boolean.dc_zone01_f1_enabled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input_boolean.dc_zone01_f2_enabled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33</w:t>
            </w:r>
          </w:p>
        </w:tc>
      </w:tr>
      <w:tr>
        <w:tc>
          <w:tcPr>
            <w:tcW w:type="dxa" w:w="1728"/>
          </w:tcPr>
          <w:p>
            <w:r>
              <w:t>input_boolean.dc_zone01_f3_enabled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input_boolean.dc_zone01_forecast_enabled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input_boolean.dc_zone01_forecast_window_auto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input_boolean.dc_zone01_frio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55</w:t>
            </w:r>
          </w:p>
        </w:tc>
      </w:tr>
      <w:tr>
        <w:tc>
          <w:tcPr>
            <w:tcW w:type="dxa" w:w="1728"/>
          </w:tcPr>
          <w:p>
            <w:r>
              <w:t>input_boolean.dc_zone01_override_1_enabled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42</w:t>
            </w:r>
          </w:p>
        </w:tc>
      </w:tr>
      <w:tr>
        <w:tc>
          <w:tcPr>
            <w:tcW w:type="dxa" w:w="1728"/>
          </w:tcPr>
          <w:p>
            <w:r>
              <w:t>input_boolean.dc_zone01_override_1_oneshot_programado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48</w:t>
            </w:r>
          </w:p>
        </w:tc>
      </w:tr>
      <w:tr>
        <w:tc>
          <w:tcPr>
            <w:tcW w:type="dxa" w:w="1728"/>
          </w:tcPr>
          <w:p>
            <w:r>
              <w:t>input_boolean.dc_zone01_override_1_use_weekly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45</w:t>
            </w:r>
          </w:p>
        </w:tc>
      </w:tr>
      <w:tr>
        <w:tc>
          <w:tcPr>
            <w:tcW w:type="dxa" w:w="1728"/>
          </w:tcPr>
          <w:p>
            <w:r>
              <w:t>input_boolean.dc_zone01_override_2_enabled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51</w:t>
            </w:r>
          </w:p>
        </w:tc>
      </w:tr>
      <w:tr>
        <w:tc>
          <w:tcPr>
            <w:tcW w:type="dxa" w:w="1728"/>
          </w:tcPr>
          <w:p>
            <w:r>
              <w:t>input_boolean.dc_zone01_override_2_oneshot_programado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57</w:t>
            </w:r>
          </w:p>
        </w:tc>
      </w:tr>
      <w:tr>
        <w:tc>
          <w:tcPr>
            <w:tcW w:type="dxa" w:w="1728"/>
          </w:tcPr>
          <w:p>
            <w:r>
              <w:t>input_boolean.dc_zone01_override_2_use_weekly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input_boolean.dc_zone01_override_3_enabled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input_boolean.dc_zone01_override_3_oneshot_programado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66</w:t>
            </w:r>
          </w:p>
        </w:tc>
      </w:tr>
      <w:tr>
        <w:tc>
          <w:tcPr>
            <w:tcW w:type="dxa" w:w="1728"/>
          </w:tcPr>
          <w:p>
            <w:r>
              <w:t>input_boolean.dc_zone01_override_3_use_weekly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63</w:t>
            </w:r>
          </w:p>
        </w:tc>
      </w:tr>
      <w:tr>
        <w:tc>
          <w:tcPr>
            <w:tcW w:type="dxa" w:w="1728"/>
          </w:tcPr>
          <w:p>
            <w:r>
              <w:t>input_boolean.dc_zone01_sdhb_consume_enabled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DC_v4_2/yaml_zone_obligatorios/dc_zone01_sdhb.yaml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input_boolean.dc_zone01_sdhb_enabled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DC_v4_2/yaml_zone_obligatorios/dc_zone01_sdhb.yaml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input_boolean.dc_zone01_sdhb_export_enabled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DC_v4_2/yaml_zone_obligatorios/dc_zone01_sdhb.yaml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input_boolean.dc_zone01_sim_armed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input_boolean.dc_zone01_sim_enabled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input_boolean.dc_zone01_sim_f1_in_sun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input_boolean.dc_zone01_sim_f2_in_sun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input_boolean.dc_zone01_sim_f3_in_sun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input_boolean.dc_zone01_sim_show_deltas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input_boolean.dc_zone01_sim_vacaciones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input_boolean.dc_zone01_test_force_missing_t_int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input_boolean.dc_zone01_test_force_missing_t_int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input_boolean.dc_zone01_vmc_enabled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input_boolean.dc_zone01_window_hard_stop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input_boolean.dc_zone01_window_hard_stopped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1339</w:t>
            </w:r>
          </w:p>
        </w:tc>
      </w:tr>
      <w:tr>
        <w:tc>
          <w:tcPr>
            <w:tcW w:type="dxa" w:w="1728"/>
          </w:tcPr>
          <w:p>
            <w:r>
              <w:t>input_boolean.dc_zone01_window_lockout</w:t>
            </w:r>
          </w:p>
        </w:tc>
        <w:tc>
          <w:tcPr>
            <w:tcW w:type="dxa" w:w="1728"/>
          </w:tcPr>
          <w:p>
            <w:r>
              <w:t>Bloqueo temporal o manual para evitar cambios automáticos.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1336</w:t>
            </w:r>
          </w:p>
        </w:tc>
      </w:tr>
    </w:tbl>
    <w:p>
      <w:pPr>
        <w:pStyle w:val="Heading3"/>
      </w:pPr>
      <w:r>
        <w:t>DC — input_datetime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entity_id</w:t>
            </w:r>
          </w:p>
        </w:tc>
        <w:tc>
          <w:tcPr>
            <w:tcW w:type="dxa" w:w="1728"/>
          </w:tcPr>
          <w:p>
            <w:r>
              <w:t>propósito</w:t>
            </w:r>
          </w:p>
        </w:tc>
        <w:tc>
          <w:tcPr>
            <w:tcW w:type="dxa" w:w="1728"/>
          </w:tcPr>
          <w:p>
            <w:r>
              <w:t>influencia al modificar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</w:tr>
      <w:tr>
        <w:tc>
          <w:tcPr>
            <w:tcW w:type="dxa" w:w="1728"/>
          </w:tcPr>
          <w:p>
            <w:r>
              <w:t>input_datetime.dc_bh_ultima_hora_apagado_calor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461</w:t>
            </w:r>
          </w:p>
        </w:tc>
      </w:tr>
      <w:tr>
        <w:tc>
          <w:tcPr>
            <w:tcW w:type="dxa" w:w="1728"/>
          </w:tcPr>
          <w:p>
            <w:r>
              <w:t>input_datetime.dc_bh_ultima_hora_apagado_frio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469</w:t>
            </w:r>
          </w:p>
        </w:tc>
      </w:tr>
      <w:tr>
        <w:tc>
          <w:tcPr>
            <w:tcW w:type="dxa" w:w="1728"/>
          </w:tcPr>
          <w:p>
            <w:r>
              <w:t>input_datetime.dc_bh_ultima_hora_encendido_calor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457</w:t>
            </w:r>
          </w:p>
        </w:tc>
      </w:tr>
      <w:tr>
        <w:tc>
          <w:tcPr>
            <w:tcW w:type="dxa" w:w="1728"/>
          </w:tcPr>
          <w:p>
            <w:r>
              <w:t>input_datetime.dc_bh_ultima_hora_encendido_frio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465</w:t>
            </w:r>
          </w:p>
        </w:tc>
      </w:tr>
      <w:tr>
        <w:tc>
          <w:tcPr>
            <w:tcW w:type="dxa" w:w="1728"/>
          </w:tcPr>
          <w:p>
            <w:r>
              <w:t>input_datetime.dc_bp_ultima_hora_apagado_calor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477</w:t>
            </w:r>
          </w:p>
        </w:tc>
      </w:tr>
      <w:tr>
        <w:tc>
          <w:tcPr>
            <w:tcW w:type="dxa" w:w="1728"/>
          </w:tcPr>
          <w:p>
            <w:r>
              <w:t>input_datetime.dc_bp_ultima_hora_apagado_frio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485</w:t>
            </w:r>
          </w:p>
        </w:tc>
      </w:tr>
      <w:tr>
        <w:tc>
          <w:tcPr>
            <w:tcW w:type="dxa" w:w="1728"/>
          </w:tcPr>
          <w:p>
            <w:r>
              <w:t>input_datetime.dc_bp_ultima_hora_encendido_calor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473</w:t>
            </w:r>
          </w:p>
        </w:tc>
      </w:tr>
      <w:tr>
        <w:tc>
          <w:tcPr>
            <w:tcW w:type="dxa" w:w="1728"/>
          </w:tcPr>
          <w:p>
            <w:r>
              <w:t>input_datetime.dc_bp_ultima_hora_encendido_frio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481</w:t>
            </w:r>
          </w:p>
        </w:tc>
      </w:tr>
      <w:tr>
        <w:tc>
          <w:tcPr>
            <w:tcW w:type="dxa" w:w="1728"/>
          </w:tcPr>
          <w:p>
            <w:r>
              <w:t>input_datetime.dc_sim_armed_until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1534</w:t>
            </w:r>
          </w:p>
        </w:tc>
      </w:tr>
      <w:tr>
        <w:tc>
          <w:tcPr>
            <w:tcW w:type="dxa" w:w="1728"/>
          </w:tcPr>
          <w:p>
            <w:r>
              <w:t>input_datetime.dc_zone01_backup_inputs_ts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1331</w:t>
            </w:r>
          </w:p>
        </w:tc>
      </w:tr>
      <w:tr>
        <w:tc>
          <w:tcPr>
            <w:tcW w:type="dxa" w:w="1728"/>
          </w:tcPr>
          <w:p>
            <w:r>
              <w:t>input_datetime.dc_zone01_override_1_off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927</w:t>
            </w:r>
          </w:p>
        </w:tc>
      </w:tr>
      <w:tr>
        <w:tc>
          <w:tcPr>
            <w:tcW w:type="dxa" w:w="1728"/>
          </w:tcPr>
          <w:p>
            <w:r>
              <w:t>input_datetime.dc_zone01_override_1_off_fri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967</w:t>
            </w:r>
          </w:p>
        </w:tc>
      </w:tr>
      <w:tr>
        <w:tc>
          <w:tcPr>
            <w:tcW w:type="dxa" w:w="1728"/>
          </w:tcPr>
          <w:p>
            <w:r>
              <w:t>input_datetime.dc_zone01_override_1_off_mon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935</w:t>
            </w:r>
          </w:p>
        </w:tc>
      </w:tr>
      <w:tr>
        <w:tc>
          <w:tcPr>
            <w:tcW w:type="dxa" w:w="1728"/>
          </w:tcPr>
          <w:p>
            <w:r>
              <w:t>input_datetime.dc_zone01_override_1_off_sat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975</w:t>
            </w:r>
          </w:p>
        </w:tc>
      </w:tr>
      <w:tr>
        <w:tc>
          <w:tcPr>
            <w:tcW w:type="dxa" w:w="1728"/>
          </w:tcPr>
          <w:p>
            <w:r>
              <w:t>input_datetime.dc_zone01_override_1_off_sun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983</w:t>
            </w:r>
          </w:p>
        </w:tc>
      </w:tr>
      <w:tr>
        <w:tc>
          <w:tcPr>
            <w:tcW w:type="dxa" w:w="1728"/>
          </w:tcPr>
          <w:p>
            <w:r>
              <w:t>input_datetime.dc_zone01_override_1_off_thu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959</w:t>
            </w:r>
          </w:p>
        </w:tc>
      </w:tr>
      <w:tr>
        <w:tc>
          <w:tcPr>
            <w:tcW w:type="dxa" w:w="1728"/>
          </w:tcPr>
          <w:p>
            <w:r>
              <w:t>input_datetime.dc_zone01_override_1_off_tue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943</w:t>
            </w:r>
          </w:p>
        </w:tc>
      </w:tr>
      <w:tr>
        <w:tc>
          <w:tcPr>
            <w:tcW w:type="dxa" w:w="1728"/>
          </w:tcPr>
          <w:p>
            <w:r>
              <w:t>input_datetime.dc_zone01_override_1_off_wed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951</w:t>
            </w:r>
          </w:p>
        </w:tc>
      </w:tr>
      <w:tr>
        <w:tc>
          <w:tcPr>
            <w:tcW w:type="dxa" w:w="1728"/>
          </w:tcPr>
          <w:p>
            <w:r>
              <w:t>input_datetime.dc_zone01_override_1_on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923</w:t>
            </w:r>
          </w:p>
        </w:tc>
      </w:tr>
      <w:tr>
        <w:tc>
          <w:tcPr>
            <w:tcW w:type="dxa" w:w="1728"/>
          </w:tcPr>
          <w:p>
            <w:r>
              <w:t>input_datetime.dc_zone01_override_1_on_fri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963</w:t>
            </w:r>
          </w:p>
        </w:tc>
      </w:tr>
      <w:tr>
        <w:tc>
          <w:tcPr>
            <w:tcW w:type="dxa" w:w="1728"/>
          </w:tcPr>
          <w:p>
            <w:r>
              <w:t>input_datetime.dc_zone01_override_1_on_mon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931</w:t>
            </w:r>
          </w:p>
        </w:tc>
      </w:tr>
      <w:tr>
        <w:tc>
          <w:tcPr>
            <w:tcW w:type="dxa" w:w="1728"/>
          </w:tcPr>
          <w:p>
            <w:r>
              <w:t>input_datetime.dc_zone01_override_1_on_sat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971</w:t>
            </w:r>
          </w:p>
        </w:tc>
      </w:tr>
      <w:tr>
        <w:tc>
          <w:tcPr>
            <w:tcW w:type="dxa" w:w="1728"/>
          </w:tcPr>
          <w:p>
            <w:r>
              <w:t>input_datetime.dc_zone01_override_1_on_sun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979</w:t>
            </w:r>
          </w:p>
        </w:tc>
      </w:tr>
      <w:tr>
        <w:tc>
          <w:tcPr>
            <w:tcW w:type="dxa" w:w="1728"/>
          </w:tcPr>
          <w:p>
            <w:r>
              <w:t>input_datetime.dc_zone01_override_1_on_thu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955</w:t>
            </w:r>
          </w:p>
        </w:tc>
      </w:tr>
      <w:tr>
        <w:tc>
          <w:tcPr>
            <w:tcW w:type="dxa" w:w="1728"/>
          </w:tcPr>
          <w:p>
            <w:r>
              <w:t>input_datetime.dc_zone01_override_1_on_tue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939</w:t>
            </w:r>
          </w:p>
        </w:tc>
      </w:tr>
      <w:tr>
        <w:tc>
          <w:tcPr>
            <w:tcW w:type="dxa" w:w="1728"/>
          </w:tcPr>
          <w:p>
            <w:r>
              <w:t>input_datetime.dc_zone01_override_1_on_wed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947</w:t>
            </w:r>
          </w:p>
        </w:tc>
      </w:tr>
      <w:tr>
        <w:tc>
          <w:tcPr>
            <w:tcW w:type="dxa" w:w="1728"/>
          </w:tcPr>
          <w:p>
            <w:r>
              <w:t>input_datetime.dc_zone01_override_2_off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991</w:t>
            </w:r>
          </w:p>
        </w:tc>
      </w:tr>
      <w:tr>
        <w:tc>
          <w:tcPr>
            <w:tcW w:type="dxa" w:w="1728"/>
          </w:tcPr>
          <w:p>
            <w:r>
              <w:t>input_datetime.dc_zone01_override_2_off_fri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1031</w:t>
            </w:r>
          </w:p>
        </w:tc>
      </w:tr>
      <w:tr>
        <w:tc>
          <w:tcPr>
            <w:tcW w:type="dxa" w:w="1728"/>
          </w:tcPr>
          <w:p>
            <w:r>
              <w:t>input_datetime.dc_zone01_override_2_off_mon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999</w:t>
            </w:r>
          </w:p>
        </w:tc>
      </w:tr>
      <w:tr>
        <w:tc>
          <w:tcPr>
            <w:tcW w:type="dxa" w:w="1728"/>
          </w:tcPr>
          <w:p>
            <w:r>
              <w:t>input_datetime.dc_zone01_override_2_off_sat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1039</w:t>
            </w:r>
          </w:p>
        </w:tc>
      </w:tr>
      <w:tr>
        <w:tc>
          <w:tcPr>
            <w:tcW w:type="dxa" w:w="1728"/>
          </w:tcPr>
          <w:p>
            <w:r>
              <w:t>input_datetime.dc_zone01_override_2_off_sun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1047</w:t>
            </w:r>
          </w:p>
        </w:tc>
      </w:tr>
      <w:tr>
        <w:tc>
          <w:tcPr>
            <w:tcW w:type="dxa" w:w="1728"/>
          </w:tcPr>
          <w:p>
            <w:r>
              <w:t>input_datetime.dc_zone01_override_2_off_thu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1023</w:t>
            </w:r>
          </w:p>
        </w:tc>
      </w:tr>
      <w:tr>
        <w:tc>
          <w:tcPr>
            <w:tcW w:type="dxa" w:w="1728"/>
          </w:tcPr>
          <w:p>
            <w:r>
              <w:t>input_datetime.dc_zone01_override_2_off_tue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1007</w:t>
            </w:r>
          </w:p>
        </w:tc>
      </w:tr>
      <w:tr>
        <w:tc>
          <w:tcPr>
            <w:tcW w:type="dxa" w:w="1728"/>
          </w:tcPr>
          <w:p>
            <w:r>
              <w:t>input_datetime.dc_zone01_override_2_off_wed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1015</w:t>
            </w:r>
          </w:p>
        </w:tc>
      </w:tr>
      <w:tr>
        <w:tc>
          <w:tcPr>
            <w:tcW w:type="dxa" w:w="1728"/>
          </w:tcPr>
          <w:p>
            <w:r>
              <w:t>input_datetime.dc_zone01_override_2_on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987</w:t>
            </w:r>
          </w:p>
        </w:tc>
      </w:tr>
      <w:tr>
        <w:tc>
          <w:tcPr>
            <w:tcW w:type="dxa" w:w="1728"/>
          </w:tcPr>
          <w:p>
            <w:r>
              <w:t>input_datetime.dc_zone01_override_2_on_fri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1027</w:t>
            </w:r>
          </w:p>
        </w:tc>
      </w:tr>
      <w:tr>
        <w:tc>
          <w:tcPr>
            <w:tcW w:type="dxa" w:w="1728"/>
          </w:tcPr>
          <w:p>
            <w:r>
              <w:t>input_datetime.dc_zone01_override_2_on_mon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995</w:t>
            </w:r>
          </w:p>
        </w:tc>
      </w:tr>
      <w:tr>
        <w:tc>
          <w:tcPr>
            <w:tcW w:type="dxa" w:w="1728"/>
          </w:tcPr>
          <w:p>
            <w:r>
              <w:t>input_datetime.dc_zone01_override_2_on_sat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1035</w:t>
            </w:r>
          </w:p>
        </w:tc>
      </w:tr>
      <w:tr>
        <w:tc>
          <w:tcPr>
            <w:tcW w:type="dxa" w:w="1728"/>
          </w:tcPr>
          <w:p>
            <w:r>
              <w:t>input_datetime.dc_zone01_override_2_on_sun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1043</w:t>
            </w:r>
          </w:p>
        </w:tc>
      </w:tr>
      <w:tr>
        <w:tc>
          <w:tcPr>
            <w:tcW w:type="dxa" w:w="1728"/>
          </w:tcPr>
          <w:p>
            <w:r>
              <w:t>input_datetime.dc_zone01_override_2_on_thu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1019</w:t>
            </w:r>
          </w:p>
        </w:tc>
      </w:tr>
      <w:tr>
        <w:tc>
          <w:tcPr>
            <w:tcW w:type="dxa" w:w="1728"/>
          </w:tcPr>
          <w:p>
            <w:r>
              <w:t>input_datetime.dc_zone01_override_2_on_tue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1003</w:t>
            </w:r>
          </w:p>
        </w:tc>
      </w:tr>
      <w:tr>
        <w:tc>
          <w:tcPr>
            <w:tcW w:type="dxa" w:w="1728"/>
          </w:tcPr>
          <w:p>
            <w:r>
              <w:t>input_datetime.dc_zone01_override_2_on_wed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1011</w:t>
            </w:r>
          </w:p>
        </w:tc>
      </w:tr>
      <w:tr>
        <w:tc>
          <w:tcPr>
            <w:tcW w:type="dxa" w:w="1728"/>
          </w:tcPr>
          <w:p>
            <w:r>
              <w:t>input_datetime.dc_zone01_override_3_off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1055</w:t>
            </w:r>
          </w:p>
        </w:tc>
      </w:tr>
      <w:tr>
        <w:tc>
          <w:tcPr>
            <w:tcW w:type="dxa" w:w="1728"/>
          </w:tcPr>
          <w:p>
            <w:r>
              <w:t>input_datetime.dc_zone01_override_3_off_fri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1095</w:t>
            </w:r>
          </w:p>
        </w:tc>
      </w:tr>
      <w:tr>
        <w:tc>
          <w:tcPr>
            <w:tcW w:type="dxa" w:w="1728"/>
          </w:tcPr>
          <w:p>
            <w:r>
              <w:t>input_datetime.dc_zone01_override_3_off_mon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1063</w:t>
            </w:r>
          </w:p>
        </w:tc>
      </w:tr>
      <w:tr>
        <w:tc>
          <w:tcPr>
            <w:tcW w:type="dxa" w:w="1728"/>
          </w:tcPr>
          <w:p>
            <w:r>
              <w:t>input_datetime.dc_zone01_override_3_off_sat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1103</w:t>
            </w:r>
          </w:p>
        </w:tc>
      </w:tr>
      <w:tr>
        <w:tc>
          <w:tcPr>
            <w:tcW w:type="dxa" w:w="1728"/>
          </w:tcPr>
          <w:p>
            <w:r>
              <w:t>input_datetime.dc_zone01_override_3_off_sun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1111</w:t>
            </w:r>
          </w:p>
        </w:tc>
      </w:tr>
      <w:tr>
        <w:tc>
          <w:tcPr>
            <w:tcW w:type="dxa" w:w="1728"/>
          </w:tcPr>
          <w:p>
            <w:r>
              <w:t>input_datetime.dc_zone01_override_3_off_thu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1087</w:t>
            </w:r>
          </w:p>
        </w:tc>
      </w:tr>
      <w:tr>
        <w:tc>
          <w:tcPr>
            <w:tcW w:type="dxa" w:w="1728"/>
          </w:tcPr>
          <w:p>
            <w:r>
              <w:t>input_datetime.dc_zone01_override_3_off_tue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1071</w:t>
            </w:r>
          </w:p>
        </w:tc>
      </w:tr>
      <w:tr>
        <w:tc>
          <w:tcPr>
            <w:tcW w:type="dxa" w:w="1728"/>
          </w:tcPr>
          <w:p>
            <w:r>
              <w:t>input_datetime.dc_zone01_override_3_off_wed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1079</w:t>
            </w:r>
          </w:p>
        </w:tc>
      </w:tr>
      <w:tr>
        <w:tc>
          <w:tcPr>
            <w:tcW w:type="dxa" w:w="1728"/>
          </w:tcPr>
          <w:p>
            <w:r>
              <w:t>input_datetime.dc_zone01_override_3_on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1051</w:t>
            </w:r>
          </w:p>
        </w:tc>
      </w:tr>
      <w:tr>
        <w:tc>
          <w:tcPr>
            <w:tcW w:type="dxa" w:w="1728"/>
          </w:tcPr>
          <w:p>
            <w:r>
              <w:t>input_datetime.dc_zone01_override_3_on_fri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1091</w:t>
            </w:r>
          </w:p>
        </w:tc>
      </w:tr>
      <w:tr>
        <w:tc>
          <w:tcPr>
            <w:tcW w:type="dxa" w:w="1728"/>
          </w:tcPr>
          <w:p>
            <w:r>
              <w:t>input_datetime.dc_zone01_override_3_on_mon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1059</w:t>
            </w:r>
          </w:p>
        </w:tc>
      </w:tr>
      <w:tr>
        <w:tc>
          <w:tcPr>
            <w:tcW w:type="dxa" w:w="1728"/>
          </w:tcPr>
          <w:p>
            <w:r>
              <w:t>input_datetime.dc_zone01_override_3_on_sat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1099</w:t>
            </w:r>
          </w:p>
        </w:tc>
      </w:tr>
      <w:tr>
        <w:tc>
          <w:tcPr>
            <w:tcW w:type="dxa" w:w="1728"/>
          </w:tcPr>
          <w:p>
            <w:r>
              <w:t>input_datetime.dc_zone01_override_3_on_sun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1107</w:t>
            </w:r>
          </w:p>
        </w:tc>
      </w:tr>
      <w:tr>
        <w:tc>
          <w:tcPr>
            <w:tcW w:type="dxa" w:w="1728"/>
          </w:tcPr>
          <w:p>
            <w:r>
              <w:t>input_datetime.dc_zone01_override_3_on_thu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1083</w:t>
            </w:r>
          </w:p>
        </w:tc>
      </w:tr>
      <w:tr>
        <w:tc>
          <w:tcPr>
            <w:tcW w:type="dxa" w:w="1728"/>
          </w:tcPr>
          <w:p>
            <w:r>
              <w:t>input_datetime.dc_zone01_override_3_on_tue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1067</w:t>
            </w:r>
          </w:p>
        </w:tc>
      </w:tr>
      <w:tr>
        <w:tc>
          <w:tcPr>
            <w:tcW w:type="dxa" w:w="1728"/>
          </w:tcPr>
          <w:p>
            <w:r>
              <w:t>input_datetime.dc_zone01_override_3_on_wed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1075</w:t>
            </w:r>
          </w:p>
        </w:tc>
      </w:tr>
      <w:tr>
        <w:tc>
          <w:tcPr>
            <w:tcW w:type="dxa" w:w="1728"/>
          </w:tcPr>
          <w:p>
            <w:r>
              <w:t>input_datetime.dc_zone01_ultima_hora_apagado_calor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397</w:t>
            </w:r>
          </w:p>
        </w:tc>
      </w:tr>
      <w:tr>
        <w:tc>
          <w:tcPr>
            <w:tcW w:type="dxa" w:w="1728"/>
          </w:tcPr>
          <w:p>
            <w:r>
              <w:t>input_datetime.dc_zone01_ultima_hora_apagado_frio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405</w:t>
            </w:r>
          </w:p>
        </w:tc>
      </w:tr>
      <w:tr>
        <w:tc>
          <w:tcPr>
            <w:tcW w:type="dxa" w:w="1728"/>
          </w:tcPr>
          <w:p>
            <w:r>
              <w:t>input_datetime.dc_zone01_ultima_hora_encendido_calor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393</w:t>
            </w:r>
          </w:p>
        </w:tc>
      </w:tr>
      <w:tr>
        <w:tc>
          <w:tcPr>
            <w:tcW w:type="dxa" w:w="1728"/>
          </w:tcPr>
          <w:p>
            <w:r>
              <w:t>input_datetime.dc_zone01_ultima_hora_encendido_frio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DC_v4_2/yaml_common_obligatorios/dc_common_scripts.yaml</w:t>
            </w:r>
          </w:p>
        </w:tc>
        <w:tc>
          <w:tcPr>
            <w:tcW w:type="dxa" w:w="1728"/>
          </w:tcPr>
          <w:p>
            <w:r>
              <w:t>401</w:t>
            </w:r>
          </w:p>
        </w:tc>
      </w:tr>
    </w:tbl>
    <w:p>
      <w:pPr>
        <w:pStyle w:val="Heading3"/>
      </w:pPr>
      <w:r>
        <w:t>DC — input_number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entity_id</w:t>
            </w:r>
          </w:p>
        </w:tc>
        <w:tc>
          <w:tcPr>
            <w:tcW w:type="dxa" w:w="1728"/>
          </w:tcPr>
          <w:p>
            <w:r>
              <w:t>propósito</w:t>
            </w:r>
          </w:p>
        </w:tc>
        <w:tc>
          <w:tcPr>
            <w:tcW w:type="dxa" w:w="1728"/>
          </w:tcPr>
          <w:p>
            <w:r>
              <w:t>influencia al modificar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</w:tr>
      <w:tr>
        <w:tc>
          <w:tcPr>
            <w:tcW w:type="dxa" w:w="1728"/>
          </w:tcPr>
          <w:p>
            <w:r>
              <w:t>input_number.dc_alert_cooldown_s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2189</w:t>
            </w:r>
          </w:p>
        </w:tc>
      </w:tr>
      <w:tr>
        <w:tc>
          <w:tcPr>
            <w:tcW w:type="dxa" w:w="1728"/>
          </w:tcPr>
          <w:p>
            <w:r>
              <w:t>input_number.dc_last_alert_ts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2184</w:t>
            </w:r>
          </w:p>
        </w:tc>
      </w:tr>
      <w:tr>
        <w:tc>
          <w:tcPr>
            <w:tcW w:type="dxa" w:w="1728"/>
          </w:tcPr>
          <w:p>
            <w:r>
              <w:t>input_number.dc_sim_arm_ttl_min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172</w:t>
            </w:r>
          </w:p>
        </w:tc>
      </w:tr>
      <w:tr>
        <w:tc>
          <w:tcPr>
            <w:tcW w:type="dxa" w:w="1728"/>
          </w:tcPr>
          <w:p>
            <w:r>
              <w:t>input_number.dc_zone01_adapt_abort_count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1482</w:t>
            </w:r>
          </w:p>
        </w:tc>
      </w:tr>
      <w:tr>
        <w:tc>
          <w:tcPr>
            <w:tcW w:type="dxa" w:w="1728"/>
          </w:tcPr>
          <w:p>
            <w:r>
              <w:t>input_number.dc_zone01_adapt_alpha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301</w:t>
            </w:r>
          </w:p>
        </w:tc>
      </w:tr>
      <w:tr>
        <w:tc>
          <w:tcPr>
            <w:tcW w:type="dxa" w:w="1728"/>
          </w:tcPr>
          <w:p>
            <w:r>
              <w:t>input_number.dc_zone01_adapt_gain_lr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308</w:t>
            </w:r>
          </w:p>
        </w:tc>
      </w:tr>
      <w:tr>
        <w:tc>
          <w:tcPr>
            <w:tcW w:type="dxa" w:w="1728"/>
          </w:tcPr>
          <w:p>
            <w:r>
              <w:t>input_number.dc_zone01_adapt_lag_k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364</w:t>
            </w:r>
          </w:p>
        </w:tc>
      </w:tr>
      <w:tr>
        <w:tc>
          <w:tcPr>
            <w:tcW w:type="dxa" w:w="1728"/>
          </w:tcPr>
          <w:p>
            <w:r>
              <w:t>input_number.dc_zone01_adapt_last_cycle_aborted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1476</w:t>
            </w:r>
          </w:p>
        </w:tc>
      </w:tr>
      <w:tr>
        <w:tc>
          <w:tcPr>
            <w:tcW w:type="dxa" w:w="1728"/>
          </w:tcPr>
          <w:p>
            <w:r>
              <w:t>input_number.dc_zone01_adapt_off_window_h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322</w:t>
            </w:r>
          </w:p>
        </w:tc>
      </w:tr>
      <w:tr>
        <w:tc>
          <w:tcPr>
            <w:tcW w:type="dxa" w:w="1728"/>
          </w:tcPr>
          <w:p>
            <w:r>
              <w:t>input_number.dc_zone01_adapt_ok_count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1488</w:t>
            </w:r>
          </w:p>
        </w:tc>
      </w:tr>
      <w:tr>
        <w:tc>
          <w:tcPr>
            <w:tcW w:type="dxa" w:w="1728"/>
          </w:tcPr>
          <w:p>
            <w:r>
              <w:t>input_number.dc_zone01_adapt_on_rate_min_dt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350</w:t>
            </w:r>
          </w:p>
        </w:tc>
      </w:tr>
      <w:tr>
        <w:tc>
          <w:tcPr>
            <w:tcW w:type="dxa" w:w="1728"/>
          </w:tcPr>
          <w:p>
            <w:r>
              <w:t>input_number.dc_zone01_adapt_on_rate_min_dt_h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343</w:t>
            </w:r>
          </w:p>
        </w:tc>
      </w:tr>
      <w:tr>
        <w:tc>
          <w:tcPr>
            <w:tcW w:type="dxa" w:w="1728"/>
          </w:tcPr>
          <w:p>
            <w:r>
              <w:t>input_number.dc_zone01_adapt_on_timeout_h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336</w:t>
            </w:r>
          </w:p>
        </w:tc>
      </w:tr>
      <w:tr>
        <w:tc>
          <w:tcPr>
            <w:tcW w:type="dxa" w:w="1728"/>
          </w:tcPr>
          <w:p>
            <w:r>
              <w:t>input_number.dc_zone01_adapt_overshoot_target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315</w:t>
            </w:r>
          </w:p>
        </w:tc>
      </w:tr>
      <w:tr>
        <w:tc>
          <w:tcPr>
            <w:tcW w:type="dxa" w:w="1728"/>
          </w:tcPr>
          <w:p>
            <w:r>
              <w:t>input_number.dc_zone01_adapt_rate_floor_cph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357</w:t>
            </w:r>
          </w:p>
        </w:tc>
      </w:tr>
      <w:tr>
        <w:tc>
          <w:tcPr>
            <w:tcW w:type="dxa" w:w="1728"/>
          </w:tcPr>
          <w:p>
            <w:r>
              <w:t>input_number.dc_zone01_adapt_reach_epsilon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329</w:t>
            </w:r>
          </w:p>
        </w:tc>
      </w:tr>
      <w:tr>
        <w:tc>
          <w:tcPr>
            <w:tcW w:type="dxa" w:w="1728"/>
          </w:tcPr>
          <w:p>
            <w:r>
              <w:t>input_number.dc_zone01_aislamiento_bias_exterior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225</w:t>
            </w:r>
          </w:p>
        </w:tc>
      </w:tr>
      <w:tr>
        <w:tc>
          <w:tcPr>
            <w:tcW w:type="dxa" w:w="1728"/>
          </w:tcPr>
          <w:p>
            <w:r>
              <w:t>input_number.dc_zone01_apply_min_delta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725</w:t>
            </w:r>
          </w:p>
        </w:tc>
      </w:tr>
      <w:tr>
        <w:tc>
          <w:tcPr>
            <w:tcW w:type="dxa" w:w="1728"/>
          </w:tcPr>
          <w:p>
            <w:r>
              <w:t>input_number.dc_zone01_base_cool_day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155</w:t>
            </w:r>
          </w:p>
        </w:tc>
      </w:tr>
      <w:tr>
        <w:tc>
          <w:tcPr>
            <w:tcW w:type="dxa" w:w="1728"/>
          </w:tcPr>
          <w:p>
            <w:r>
              <w:t>input_number.dc_zone01_base_heat_day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148</w:t>
            </w:r>
          </w:p>
        </w:tc>
      </w:tr>
      <w:tr>
        <w:tc>
          <w:tcPr>
            <w:tcW w:type="dxa" w:w="1728"/>
          </w:tcPr>
          <w:p>
            <w:r>
              <w:t>input_number.dc_zone01_bias_ext_cool_fuerte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211</w:t>
            </w:r>
          </w:p>
        </w:tc>
      </w:tr>
      <w:tr>
        <w:tc>
          <w:tcPr>
            <w:tcW w:type="dxa" w:w="1728"/>
          </w:tcPr>
          <w:p>
            <w:r>
              <w:t>input_number.dc_zone01_bias_ext_cool_leve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218</w:t>
            </w:r>
          </w:p>
        </w:tc>
      </w:tr>
      <w:tr>
        <w:tc>
          <w:tcPr>
            <w:tcW w:type="dxa" w:w="1728"/>
          </w:tcPr>
          <w:p>
            <w:r>
              <w:t>input_number.dc_zone01_bias_ext_heat_fuerte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197</w:t>
            </w:r>
          </w:p>
        </w:tc>
      </w:tr>
      <w:tr>
        <w:tc>
          <w:tcPr>
            <w:tcW w:type="dxa" w:w="1728"/>
          </w:tcPr>
          <w:p>
            <w:r>
              <w:t>input_number.dc_zone01_bias_ext_heat_leve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204</w:t>
            </w:r>
          </w:p>
        </w:tc>
      </w:tr>
      <w:tr>
        <w:tc>
          <w:tcPr>
            <w:tcW w:type="dxa" w:w="1728"/>
          </w:tcPr>
          <w:p>
            <w:r>
              <w:t>input_number.dc_zone01_bias_forecast_cap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273</w:t>
            </w:r>
          </w:p>
        </w:tc>
      </w:tr>
      <w:tr>
        <w:tc>
          <w:tcPr>
            <w:tcW w:type="dxa" w:w="1728"/>
          </w:tcPr>
          <w:p>
            <w:r>
              <w:t>input_number.dc_zone01_bias_forecast_ema_alpha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280</w:t>
            </w:r>
          </w:p>
        </w:tc>
      </w:tr>
      <w:tr>
        <w:tc>
          <w:tcPr>
            <w:tcW w:type="dxa" w:w="1728"/>
          </w:tcPr>
          <w:p>
            <w:r>
              <w:t>input_number.dc_zone01_bias_forecast_gain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266</w:t>
            </w:r>
          </w:p>
        </w:tc>
      </w:tr>
      <w:tr>
        <w:tc>
          <w:tcPr>
            <w:tcW w:type="dxa" w:w="1728"/>
          </w:tcPr>
          <w:p>
            <w:r>
              <w:t>input_number.dc_zone01_delta_noche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162</w:t>
            </w:r>
          </w:p>
        </w:tc>
      </w:tr>
      <w:tr>
        <w:tc>
          <w:tcPr>
            <w:tcW w:type="dxa" w:w="1728"/>
          </w:tcPr>
          <w:p>
            <w:r>
              <w:t>input_number.dc_zone01_dew_margin_c</w:t>
            </w:r>
          </w:p>
        </w:tc>
        <w:tc>
          <w:tcPr>
            <w:tcW w:type="dxa" w:w="1728"/>
          </w:tcPr>
          <w:p>
            <w:r>
              <w:t>Parámetro relacionado con riesgo de rocío/condensación.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130</w:t>
            </w:r>
          </w:p>
        </w:tc>
      </w:tr>
      <w:tr>
        <w:tc>
          <w:tcPr>
            <w:tcW w:type="dxa" w:w="1728"/>
          </w:tcPr>
          <w:p>
            <w:r>
              <w:t>input_number.dc_zone01_dew_prerisk_delta_c</w:t>
            </w:r>
          </w:p>
        </w:tc>
        <w:tc>
          <w:tcPr>
            <w:tcW w:type="dxa" w:w="1728"/>
          </w:tcPr>
          <w:p>
            <w:r>
              <w:t>Parámetro relacionado con riesgo de rocío/condensación.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139</w:t>
            </w:r>
          </w:p>
        </w:tc>
      </w:tr>
      <w:tr>
        <w:tc>
          <w:tcPr>
            <w:tcW w:type="dxa" w:w="1728"/>
          </w:tcPr>
          <w:p>
            <w:r>
              <w:t>input_number.dc_zone01_fachada_bias_max_abs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581</w:t>
            </w:r>
          </w:p>
        </w:tc>
      </w:tr>
      <w:tr>
        <w:tc>
          <w:tcPr>
            <w:tcW w:type="dxa" w:w="1728"/>
          </w:tcPr>
          <w:p>
            <w:r>
              <w:t>input_number.dc_zone01_fachada_freno_cool_max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574</w:t>
            </w:r>
          </w:p>
        </w:tc>
      </w:tr>
      <w:tr>
        <w:tc>
          <w:tcPr>
            <w:tcW w:type="dxa" w:w="1728"/>
          </w:tcPr>
          <w:p>
            <w:r>
              <w:t>input_number.dc_zone01_fachada_freno_heat_max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567</w:t>
            </w:r>
          </w:p>
        </w:tc>
      </w:tr>
      <w:tr>
        <w:tc>
          <w:tcPr>
            <w:tcW w:type="dxa" w:w="1728"/>
          </w:tcPr>
          <w:p>
            <w:r>
              <w:t>input_number.dc_zone01_fachada_gain_heat_max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560</w:t>
            </w:r>
          </w:p>
        </w:tc>
      </w:tr>
      <w:tr>
        <w:tc>
          <w:tcPr>
            <w:tcW w:type="dxa" w:w="1728"/>
          </w:tcPr>
          <w:p>
            <w:r>
              <w:t>input_number.dc_zone01_fachada_lux_high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546</w:t>
            </w:r>
          </w:p>
        </w:tc>
      </w:tr>
      <w:tr>
        <w:tc>
          <w:tcPr>
            <w:tcW w:type="dxa" w:w="1728"/>
          </w:tcPr>
          <w:p>
            <w:r>
              <w:t>input_number.dc_zone01_fachada_lux_low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539</w:t>
            </w:r>
          </w:p>
        </w:tc>
      </w:tr>
      <w:tr>
        <w:tc>
          <w:tcPr>
            <w:tcW w:type="dxa" w:w="1728"/>
          </w:tcPr>
          <w:p>
            <w:r>
              <w:t>input_number.dc_zone01_fachada_solar_margin_heat</w:t>
            </w:r>
          </w:p>
        </w:tc>
        <w:tc>
          <w:tcPr>
            <w:tcW w:type="dxa" w:w="1728"/>
          </w:tcPr>
          <w:p>
            <w:r>
              <w:t>Parámetro relacionado con protección solar/solar shield.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553</w:t>
            </w:r>
          </w:p>
        </w:tc>
      </w:tr>
      <w:tr>
        <w:tc>
          <w:tcPr>
            <w:tcW w:type="dxa" w:w="1728"/>
          </w:tcPr>
          <w:p>
            <w:r>
              <w:t>input_number.dc_zone01_fachada_w_abierta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600</w:t>
            </w:r>
          </w:p>
        </w:tc>
      </w:tr>
      <w:tr>
        <w:tc>
          <w:tcPr>
            <w:tcW w:type="dxa" w:w="1728"/>
          </w:tcPr>
          <w:p>
            <w:r>
              <w:t>input_number.dc_zone01_fachada_w_entreabierta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594</w:t>
            </w:r>
          </w:p>
        </w:tc>
      </w:tr>
      <w:tr>
        <w:tc>
          <w:tcPr>
            <w:tcW w:type="dxa" w:w="1728"/>
          </w:tcPr>
          <w:p>
            <w:r>
              <w:t>input_number.dc_zone01_fachada_w_poco_abierta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588</w:t>
            </w:r>
          </w:p>
        </w:tc>
      </w:tr>
      <w:tr>
        <w:tc>
          <w:tcPr>
            <w:tcW w:type="dxa" w:w="1728"/>
          </w:tcPr>
          <w:p>
            <w:r>
              <w:t>input_number.dc_zone01_forecast_window_ema_alpha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259</w:t>
            </w:r>
          </w:p>
        </w:tc>
      </w:tr>
      <w:tr>
        <w:tc>
          <w:tcPr>
            <w:tcW w:type="dxa" w:w="1728"/>
          </w:tcPr>
          <w:p>
            <w:r>
              <w:t>input_number.dc_zone01_forecast_window_h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231</w:t>
            </w:r>
          </w:p>
        </w:tc>
      </w:tr>
      <w:tr>
        <w:tc>
          <w:tcPr>
            <w:tcW w:type="dxa" w:w="1728"/>
          </w:tcPr>
          <w:p>
            <w:r>
              <w:t>input_number.dc_zone01_forecast_window_k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238</w:t>
            </w:r>
          </w:p>
        </w:tc>
      </w:tr>
      <w:tr>
        <w:tc>
          <w:tcPr>
            <w:tcW w:type="dxa" w:w="1728"/>
          </w:tcPr>
          <w:p>
            <w:r>
              <w:t>input_number.dc_zone01_forecast_window_max_h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252</w:t>
            </w:r>
          </w:p>
        </w:tc>
      </w:tr>
      <w:tr>
        <w:tc>
          <w:tcPr>
            <w:tcW w:type="dxa" w:w="1728"/>
          </w:tcPr>
          <w:p>
            <w:r>
              <w:t>input_number.dc_zone01_forecast_window_min_h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245</w:t>
            </w:r>
          </w:p>
        </w:tc>
      </w:tr>
      <w:tr>
        <w:tc>
          <w:tcPr>
            <w:tcW w:type="dxa" w:w="1728"/>
          </w:tcPr>
          <w:p>
            <w:r>
              <w:t>input_number.dc_zone01_freno_tend_bias1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521</w:t>
            </w:r>
          </w:p>
        </w:tc>
      </w:tr>
      <w:tr>
        <w:tc>
          <w:tcPr>
            <w:tcW w:type="dxa" w:w="1728"/>
          </w:tcPr>
          <w:p>
            <w:r>
              <w:t>input_number.dc_zone01_freno_tend_bias2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527</w:t>
            </w:r>
          </w:p>
        </w:tc>
      </w:tr>
      <w:tr>
        <w:tc>
          <w:tcPr>
            <w:tcW w:type="dxa" w:w="1728"/>
          </w:tcPr>
          <w:p>
            <w:r>
              <w:t>input_number.dc_zone01_freno_tend_bias3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533</w:t>
            </w:r>
          </w:p>
        </w:tc>
      </w:tr>
      <w:tr>
        <w:tc>
          <w:tcPr>
            <w:tcW w:type="dxa" w:w="1728"/>
          </w:tcPr>
          <w:p>
            <w:r>
              <w:t>input_number.dc_zone01_freno_tend_th1_cph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503</w:t>
            </w:r>
          </w:p>
        </w:tc>
      </w:tr>
      <w:tr>
        <w:tc>
          <w:tcPr>
            <w:tcW w:type="dxa" w:w="1728"/>
          </w:tcPr>
          <w:p>
            <w:r>
              <w:t>input_number.dc_zone01_freno_tend_th2_cph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509</w:t>
            </w:r>
          </w:p>
        </w:tc>
      </w:tr>
      <w:tr>
        <w:tc>
          <w:tcPr>
            <w:tcW w:type="dxa" w:w="1728"/>
          </w:tcPr>
          <w:p>
            <w:r>
              <w:t>input_number.dc_zone01_freno_tend_th3_cph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515</w:t>
            </w:r>
          </w:p>
        </w:tc>
      </w:tr>
      <w:tr>
        <w:tc>
          <w:tcPr>
            <w:tcW w:type="dxa" w:w="1728"/>
          </w:tcPr>
          <w:p>
            <w:r>
              <w:t>input_number.dc_zone01_health_penalty_multiplier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846</w:t>
            </w:r>
          </w:p>
        </w:tc>
      </w:tr>
      <w:tr>
        <w:tc>
          <w:tcPr>
            <w:tcW w:type="dxa" w:w="1728"/>
          </w:tcPr>
          <w:p>
            <w:r>
              <w:t>input_number.dc_zone01_health_penalty_threshold</w:t>
            </w:r>
          </w:p>
        </w:tc>
        <w:tc>
          <w:tcPr>
            <w:tcW w:type="dxa" w:w="1728"/>
          </w:tcPr>
          <w:p>
            <w:r>
              <w:t>Umbral configurable usado por la lógica.</w:t>
            </w:r>
          </w:p>
        </w:tc>
        <w:tc>
          <w:tcPr>
            <w:tcW w:type="dxa" w:w="1728"/>
          </w:tcPr>
          <w:p>
            <w:r>
              <w:t>Ajusta sensibilidad; valores extremos pueden causar oscilaciones o inacción.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838</w:t>
            </w:r>
          </w:p>
        </w:tc>
      </w:tr>
      <w:tr>
        <w:tc>
          <w:tcPr>
            <w:tcW w:type="dxa" w:w="1728"/>
          </w:tcPr>
          <w:p>
            <w:r>
              <w:t>input_number.dc_zone01_health_w_lux_f1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830</w:t>
            </w:r>
          </w:p>
        </w:tc>
      </w:tr>
      <w:tr>
        <w:tc>
          <w:tcPr>
            <w:tcW w:type="dxa" w:w="1728"/>
          </w:tcPr>
          <w:p>
            <w:r>
              <w:t>input_number.dc_zone01_health_w_t_ext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814</w:t>
            </w:r>
          </w:p>
        </w:tc>
      </w:tr>
      <w:tr>
        <w:tc>
          <w:tcPr>
            <w:tcW w:type="dxa" w:w="1728"/>
          </w:tcPr>
          <w:p>
            <w:r>
              <w:t>input_number.dc_zone01_health_w_wind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822</w:t>
            </w:r>
          </w:p>
        </w:tc>
      </w:tr>
      <w:tr>
        <w:tc>
          <w:tcPr>
            <w:tcW w:type="dxa" w:w="1728"/>
          </w:tcPr>
          <w:p>
            <w:r>
              <w:t>input_number.dc_zone01_last_good_f1_lux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85</w:t>
            </w:r>
          </w:p>
        </w:tc>
      </w:tr>
      <w:tr>
        <w:tc>
          <w:tcPr>
            <w:tcW w:type="dxa" w:w="1728"/>
          </w:tcPr>
          <w:p>
            <w:r>
              <w:t>input_number.dc_zone01_last_good_f1_lux_ts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93</w:t>
            </w:r>
          </w:p>
        </w:tc>
      </w:tr>
      <w:tr>
        <w:tc>
          <w:tcPr>
            <w:tcW w:type="dxa" w:w="1728"/>
          </w:tcPr>
          <w:p>
            <w:r>
              <w:t>input_number.dc_zone01_last_good_f2_lux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input_number.dc_zone01_last_good_f2_lux_ts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108</w:t>
            </w:r>
          </w:p>
        </w:tc>
      </w:tr>
      <w:tr>
        <w:tc>
          <w:tcPr>
            <w:tcW w:type="dxa" w:w="1728"/>
          </w:tcPr>
          <w:p>
            <w:r>
              <w:t>input_number.dc_zone01_last_good_f3_lux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115</w:t>
            </w:r>
          </w:p>
        </w:tc>
      </w:tr>
      <w:tr>
        <w:tc>
          <w:tcPr>
            <w:tcW w:type="dxa" w:w="1728"/>
          </w:tcPr>
          <w:p>
            <w:r>
              <w:t>input_number.dc_zone01_last_good_f3_lux_ts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123</w:t>
            </w:r>
          </w:p>
        </w:tc>
      </w:tr>
      <w:tr>
        <w:tc>
          <w:tcPr>
            <w:tcW w:type="dxa" w:w="1728"/>
          </w:tcPr>
          <w:p>
            <w:r>
              <w:t>input_number.dc_zone01_last_good_t_ext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70</w:t>
            </w:r>
          </w:p>
        </w:tc>
      </w:tr>
      <w:tr>
        <w:tc>
          <w:tcPr>
            <w:tcW w:type="dxa" w:w="1728"/>
          </w:tcPr>
          <w:p>
            <w:r>
              <w:t>input_number.dc_zone01_last_good_t_ext_ts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78</w:t>
            </w:r>
          </w:p>
        </w:tc>
      </w:tr>
      <w:tr>
        <w:tc>
          <w:tcPr>
            <w:tcW w:type="dxa" w:w="1728"/>
          </w:tcPr>
          <w:p>
            <w:r>
              <w:t>input_number.dc_zone01_last_tests_ts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2176</w:t>
            </w:r>
          </w:p>
        </w:tc>
      </w:tr>
      <w:tr>
        <w:tc>
          <w:tcPr>
            <w:tcW w:type="dxa" w:w="1728"/>
          </w:tcPr>
          <w:p>
            <w:r>
              <w:t>input_number.dc_zone01_lead_cph_deadband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385</w:t>
            </w:r>
          </w:p>
        </w:tc>
      </w:tr>
      <w:tr>
        <w:tc>
          <w:tcPr>
            <w:tcW w:type="dxa" w:w="1728"/>
          </w:tcPr>
          <w:p>
            <w:r>
              <w:t>input_number.dc_zone01_lead_cph_max_h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399</w:t>
            </w:r>
          </w:p>
        </w:tc>
      </w:tr>
      <w:tr>
        <w:tc>
          <w:tcPr>
            <w:tcW w:type="dxa" w:w="1728"/>
          </w:tcPr>
          <w:p>
            <w:r>
              <w:t>input_number.dc_zone01_lead_cph_scale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392</w:t>
            </w:r>
          </w:p>
        </w:tc>
      </w:tr>
      <w:tr>
        <w:tc>
          <w:tcPr>
            <w:tcW w:type="dxa" w:w="1728"/>
          </w:tcPr>
          <w:p>
            <w:r>
              <w:t>input_number.dc_zone01_lead_env_f1_h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434</w:t>
            </w:r>
          </w:p>
        </w:tc>
      </w:tr>
      <w:tr>
        <w:tc>
          <w:tcPr>
            <w:tcW w:type="dxa" w:w="1728"/>
          </w:tcPr>
          <w:p>
            <w:r>
              <w:t>input_number.dc_zone01_lead_env_f2_h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441</w:t>
            </w:r>
          </w:p>
        </w:tc>
      </w:tr>
      <w:tr>
        <w:tc>
          <w:tcPr>
            <w:tcW w:type="dxa" w:w="1728"/>
          </w:tcPr>
          <w:p>
            <w:r>
              <w:t>input_number.dc_zone01_lead_env_f3_h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448</w:t>
            </w:r>
          </w:p>
        </w:tc>
      </w:tr>
      <w:tr>
        <w:tc>
          <w:tcPr>
            <w:tcW w:type="dxa" w:w="1728"/>
          </w:tcPr>
          <w:p>
            <w:r>
              <w:t>input_number.dc_zone01_lead_gain_adaptive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294</w:t>
            </w:r>
          </w:p>
        </w:tc>
      </w:tr>
      <w:tr>
        <w:tc>
          <w:tcPr>
            <w:tcW w:type="dxa" w:w="1728"/>
          </w:tcPr>
          <w:p>
            <w:r>
              <w:t>input_number.dc_zone01_lead_lux_min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406</w:t>
            </w:r>
          </w:p>
        </w:tc>
      </w:tr>
      <w:tr>
        <w:tc>
          <w:tcPr>
            <w:tcW w:type="dxa" w:w="1728"/>
          </w:tcPr>
          <w:p>
            <w:r>
              <w:t>input_number.dc_zone01_lead_lux_rise_scale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427</w:t>
            </w:r>
          </w:p>
        </w:tc>
      </w:tr>
      <w:tr>
        <w:tc>
          <w:tcPr>
            <w:tcW w:type="dxa" w:w="1728"/>
          </w:tcPr>
          <w:p>
            <w:r>
              <w:t>input_number.dc_zone01_lead_lux_span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413</w:t>
            </w:r>
          </w:p>
        </w:tc>
      </w:tr>
      <w:tr>
        <w:tc>
          <w:tcPr>
            <w:tcW w:type="dxa" w:w="1728"/>
          </w:tcPr>
          <w:p>
            <w:r>
              <w:t>input_number.dc_zone01_lead_max_h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378</w:t>
            </w:r>
          </w:p>
        </w:tc>
      </w:tr>
      <w:tr>
        <w:tc>
          <w:tcPr>
            <w:tcW w:type="dxa" w:w="1728"/>
          </w:tcPr>
          <w:p>
            <w:r>
              <w:t>input_number.dc_zone01_lead_min_h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371</w:t>
            </w:r>
          </w:p>
        </w:tc>
      </w:tr>
      <w:tr>
        <w:tc>
          <w:tcPr>
            <w:tcW w:type="dxa" w:w="1728"/>
          </w:tcPr>
          <w:p>
            <w:r>
              <w:t>input_number.dc_zone01_lead_solar_max_h</w:t>
            </w:r>
          </w:p>
        </w:tc>
        <w:tc>
          <w:tcPr>
            <w:tcW w:type="dxa" w:w="1728"/>
          </w:tcPr>
          <w:p>
            <w:r>
              <w:t>Parámetro relacionado con protección solar/solar shield.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420</w:t>
            </w:r>
          </w:p>
        </w:tc>
      </w:tr>
      <w:tr>
        <w:tc>
          <w:tcPr>
            <w:tcW w:type="dxa" w:w="1728"/>
          </w:tcPr>
          <w:p>
            <w:r>
              <w:t>input_number.dc_zone01_lead_wind_max_h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467</w:t>
            </w:r>
          </w:p>
        </w:tc>
      </w:tr>
      <w:tr>
        <w:tc>
          <w:tcPr>
            <w:tcW w:type="dxa" w:w="1728"/>
          </w:tcPr>
          <w:p>
            <w:r>
              <w:t>input_number.dc_zone01_lead_wind_span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461</w:t>
            </w:r>
          </w:p>
        </w:tc>
      </w:tr>
      <w:tr>
        <w:tc>
          <w:tcPr>
            <w:tcW w:type="dxa" w:w="1728"/>
          </w:tcPr>
          <w:p>
            <w:r>
              <w:t>input_number.dc_zone01_lead_wind_start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455</w:t>
            </w:r>
          </w:p>
        </w:tc>
      </w:tr>
      <w:tr>
        <w:tc>
          <w:tcPr>
            <w:tcW w:type="dxa" w:w="1728"/>
          </w:tcPr>
          <w:p>
            <w:r>
              <w:t>input_number.dc_zone01_learn_on_rate_cph_ema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1455</w:t>
            </w:r>
          </w:p>
        </w:tc>
      </w:tr>
      <w:tr>
        <w:tc>
          <w:tcPr>
            <w:tcW w:type="dxa" w:w="1728"/>
          </w:tcPr>
          <w:p>
            <w:r>
              <w:t>input_number.dc_zone01_learn_on_reach_h_ema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1421</w:t>
            </w:r>
          </w:p>
        </w:tc>
      </w:tr>
      <w:tr>
        <w:tc>
          <w:tcPr>
            <w:tcW w:type="dxa" w:w="1728"/>
          </w:tcPr>
          <w:p>
            <w:r>
              <w:t>input_number.dc_zone01_learn_overshoot_ema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1400</w:t>
            </w:r>
          </w:p>
        </w:tc>
      </w:tr>
      <w:tr>
        <w:tc>
          <w:tcPr>
            <w:tcW w:type="dxa" w:w="1728"/>
          </w:tcPr>
          <w:p>
            <w:r>
              <w:t>input_number.dc_zone01_learned_thermal_lag_h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1434</w:t>
            </w:r>
          </w:p>
        </w:tc>
      </w:tr>
      <w:tr>
        <w:tc>
          <w:tcPr>
            <w:tcW w:type="dxa" w:w="1728"/>
          </w:tcPr>
          <w:p>
            <w:r>
              <w:t>input_number.dc_zone01_max_mods_total_cool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655</w:t>
            </w:r>
          </w:p>
        </w:tc>
      </w:tr>
      <w:tr>
        <w:tc>
          <w:tcPr>
            <w:tcW w:type="dxa" w:w="1728"/>
          </w:tcPr>
          <w:p>
            <w:r>
              <w:t>input_number.dc_zone01_max_mods_total_heat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648</w:t>
            </w:r>
          </w:p>
        </w:tc>
      </w:tr>
      <w:tr>
        <w:tc>
          <w:tcPr>
            <w:tcW w:type="dxa" w:w="1728"/>
          </w:tcPr>
          <w:p>
            <w:r>
              <w:t>input_number.dc_zone01_override_1_minutes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781</w:t>
            </w:r>
          </w:p>
        </w:tc>
      </w:tr>
      <w:tr>
        <w:tc>
          <w:tcPr>
            <w:tcW w:type="dxa" w:w="1728"/>
          </w:tcPr>
          <w:p>
            <w:r>
              <w:t>input_number.dc_zone01_override_1_temp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760</w:t>
            </w:r>
          </w:p>
        </w:tc>
      </w:tr>
      <w:tr>
        <w:tc>
          <w:tcPr>
            <w:tcW w:type="dxa" w:w="1728"/>
          </w:tcPr>
          <w:p>
            <w:r>
              <w:t>input_number.dc_zone01_override_2_minutes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789</w:t>
            </w:r>
          </w:p>
        </w:tc>
      </w:tr>
      <w:tr>
        <w:tc>
          <w:tcPr>
            <w:tcW w:type="dxa" w:w="1728"/>
          </w:tcPr>
          <w:p>
            <w:r>
              <w:t>input_number.dc_zone01_override_2_temp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767</w:t>
            </w:r>
          </w:p>
        </w:tc>
      </w:tr>
      <w:tr>
        <w:tc>
          <w:tcPr>
            <w:tcW w:type="dxa" w:w="1728"/>
          </w:tcPr>
          <w:p>
            <w:r>
              <w:t>input_number.dc_zone01_override_3_minutes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797</w:t>
            </w:r>
          </w:p>
        </w:tc>
      </w:tr>
      <w:tr>
        <w:tc>
          <w:tcPr>
            <w:tcW w:type="dxa" w:w="1728"/>
          </w:tcPr>
          <w:p>
            <w:r>
              <w:t>input_number.dc_zone01_override_3_temp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774</w:t>
            </w:r>
          </w:p>
        </w:tc>
      </w:tr>
      <w:tr>
        <w:tc>
          <w:tcPr>
            <w:tcW w:type="dxa" w:w="1728"/>
          </w:tcPr>
          <w:p>
            <w:r>
              <w:t>input_number.dc_zone01_rearm_minutos_ok_rocio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732</w:t>
            </w:r>
          </w:p>
        </w:tc>
      </w:tr>
      <w:tr>
        <w:tc>
          <w:tcPr>
            <w:tcW w:type="dxa" w:w="1728"/>
          </w:tcPr>
          <w:p>
            <w:r>
              <w:t>input_number.dc_zone01_rt_off_peak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1393</w:t>
            </w:r>
          </w:p>
        </w:tc>
      </w:tr>
      <w:tr>
        <w:tc>
          <w:tcPr>
            <w:tcW w:type="dxa" w:w="1728"/>
          </w:tcPr>
          <w:p>
            <w:r>
              <w:t>input_number.dc_zone01_rt_off_peak_ts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1428</w:t>
            </w:r>
          </w:p>
        </w:tc>
      </w:tr>
      <w:tr>
        <w:tc>
          <w:tcPr>
            <w:tcW w:type="dxa" w:w="1728"/>
          </w:tcPr>
          <w:p>
            <w:r>
              <w:t>input_number.dc_zone01_rt_off_sp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1386</w:t>
            </w:r>
          </w:p>
        </w:tc>
      </w:tr>
      <w:tr>
        <w:tc>
          <w:tcPr>
            <w:tcW w:type="dxa" w:w="1728"/>
          </w:tcPr>
          <w:p>
            <w:r>
              <w:t>input_number.dc_zone01_rt_off_ts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1379</w:t>
            </w:r>
          </w:p>
        </w:tc>
      </w:tr>
      <w:tr>
        <w:tc>
          <w:tcPr>
            <w:tcW w:type="dxa" w:w="1728"/>
          </w:tcPr>
          <w:p>
            <w:r>
              <w:t>input_number.dc_zone01_rt_on_rate_last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1462</w:t>
            </w:r>
          </w:p>
        </w:tc>
      </w:tr>
      <w:tr>
        <w:tc>
          <w:tcPr>
            <w:tcW w:type="dxa" w:w="1728"/>
          </w:tcPr>
          <w:p>
            <w:r>
              <w:t>input_number.dc_zone01_rt_on_rate_last_ts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1469</w:t>
            </w:r>
          </w:p>
        </w:tc>
      </w:tr>
      <w:tr>
        <w:tc>
          <w:tcPr>
            <w:tcW w:type="dxa" w:w="1728"/>
          </w:tcPr>
          <w:p>
            <w:r>
              <w:t>input_number.dc_zone01_rt_on_sp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1414</w:t>
            </w:r>
          </w:p>
        </w:tc>
      </w:tr>
      <w:tr>
        <w:tc>
          <w:tcPr>
            <w:tcW w:type="dxa" w:w="1728"/>
          </w:tcPr>
          <w:p>
            <w:r>
              <w:t>input_number.dc_zone01_rt_on_t0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1448</w:t>
            </w:r>
          </w:p>
        </w:tc>
      </w:tr>
      <w:tr>
        <w:tc>
          <w:tcPr>
            <w:tcW w:type="dxa" w:w="1728"/>
          </w:tcPr>
          <w:p>
            <w:r>
              <w:t>input_number.dc_zone01_rt_on_t0_ts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1441</w:t>
            </w:r>
          </w:p>
        </w:tc>
      </w:tr>
      <w:tr>
        <w:tc>
          <w:tcPr>
            <w:tcW w:type="dxa" w:w="1728"/>
          </w:tcPr>
          <w:p>
            <w:r>
              <w:t>input_number.dc_zone01_rt_on_ts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1407</w:t>
            </w:r>
          </w:p>
        </w:tc>
      </w:tr>
      <w:tr>
        <w:tc>
          <w:tcPr>
            <w:tcW w:type="dxa" w:w="1728"/>
          </w:tcPr>
          <w:p>
            <w:r>
              <w:t>input_number.dc_zone01_sdhb_bias_solar_gain_heat_c</w:t>
            </w:r>
          </w:p>
        </w:tc>
        <w:tc>
          <w:tcPr>
            <w:tcW w:type="dxa" w:w="1728"/>
          </w:tcPr>
          <w:p>
            <w:r>
              <w:t>Parámetro relacionado con protección solar/solar shield.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DC_v4_2/yaml_zone_obligatorios/dc_zone01_sdhb.yaml</w:t>
            </w:r>
          </w:p>
        </w:tc>
        <w:tc>
          <w:tcPr>
            <w:tcW w:type="dxa" w:w="1728"/>
          </w:tcPr>
          <w:p>
            <w:r>
              <w:t>22</w:t>
            </w:r>
          </w:p>
        </w:tc>
      </w:tr>
      <w:tr>
        <w:tc>
          <w:tcPr>
            <w:tcW w:type="dxa" w:w="1728"/>
          </w:tcPr>
          <w:p>
            <w:r>
              <w:t>input_number.dc_zone01_sdhb_bias_solar_shield_cool_c</w:t>
            </w:r>
          </w:p>
        </w:tc>
        <w:tc>
          <w:tcPr>
            <w:tcW w:type="dxa" w:w="1728"/>
          </w:tcPr>
          <w:p>
            <w:r>
              <w:t>Parámetro relacionado con protección solar/solar shield.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DC_v4_2/yaml_zone_obligatorios/dc_zone01_sdhb.yaml</w:t>
            </w:r>
          </w:p>
        </w:tc>
        <w:tc>
          <w:tcPr>
            <w:tcW w:type="dxa" w:w="1728"/>
          </w:tcPr>
          <w:p>
            <w:r>
              <w:t>31</w:t>
            </w:r>
          </w:p>
        </w:tc>
      </w:tr>
      <w:tr>
        <w:tc>
          <w:tcPr>
            <w:tcW w:type="dxa" w:w="1728"/>
          </w:tcPr>
          <w:p>
            <w:r>
              <w:t>input_number.dc_zone01_sim_f1_cover_pos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118</w:t>
            </w:r>
          </w:p>
        </w:tc>
      </w:tr>
      <w:tr>
        <w:tc>
          <w:tcPr>
            <w:tcW w:type="dxa" w:w="1728"/>
          </w:tcPr>
          <w:p>
            <w:r>
              <w:t>input_number.dc_zone01_sim_f1_lux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136</w:t>
            </w:r>
          </w:p>
        </w:tc>
      </w:tr>
      <w:tr>
        <w:tc>
          <w:tcPr>
            <w:tcW w:type="dxa" w:w="1728"/>
          </w:tcPr>
          <w:p>
            <w:r>
              <w:t>input_number.dc_zone01_sim_f1_t_ext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154</w:t>
            </w:r>
          </w:p>
        </w:tc>
      </w:tr>
      <w:tr>
        <w:tc>
          <w:tcPr>
            <w:tcW w:type="dxa" w:w="1728"/>
          </w:tcPr>
          <w:p>
            <w:r>
              <w:t>input_number.dc_zone01_sim_f2_cover_pos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124</w:t>
            </w:r>
          </w:p>
        </w:tc>
      </w:tr>
      <w:tr>
        <w:tc>
          <w:tcPr>
            <w:tcW w:type="dxa" w:w="1728"/>
          </w:tcPr>
          <w:p>
            <w:r>
              <w:t>input_number.dc_zone01_sim_f2_lux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142</w:t>
            </w:r>
          </w:p>
        </w:tc>
      </w:tr>
      <w:tr>
        <w:tc>
          <w:tcPr>
            <w:tcW w:type="dxa" w:w="1728"/>
          </w:tcPr>
          <w:p>
            <w:r>
              <w:t>input_number.dc_zone01_sim_f2_t_ext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input_number.dc_zone01_sim_f3_cover_pos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130</w:t>
            </w:r>
          </w:p>
        </w:tc>
      </w:tr>
      <w:tr>
        <w:tc>
          <w:tcPr>
            <w:tcW w:type="dxa" w:w="1728"/>
          </w:tcPr>
          <w:p>
            <w:r>
              <w:t>input_number.dc_zone01_sim_f3_lux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148</w:t>
            </w:r>
          </w:p>
        </w:tc>
      </w:tr>
      <w:tr>
        <w:tc>
          <w:tcPr>
            <w:tcW w:type="dxa" w:w="1728"/>
          </w:tcPr>
          <w:p>
            <w:r>
              <w:t>input_number.dc_zone01_sim_f3_t_ext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166</w:t>
            </w:r>
          </w:p>
        </w:tc>
      </w:tr>
      <w:tr>
        <w:tc>
          <w:tcPr>
            <w:tcW w:type="dxa" w:w="1728"/>
          </w:tcPr>
          <w:p>
            <w:r>
              <w:t>input_number.dc_zone01_sim_forecast_peak_temp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112</w:t>
            </w:r>
          </w:p>
        </w:tc>
      </w:tr>
      <w:tr>
        <w:tc>
          <w:tcPr>
            <w:tcW w:type="dxa" w:w="1728"/>
          </w:tcPr>
          <w:p>
            <w:r>
              <w:t>input_number.dc_zone01_sim_golden_tol_c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179</w:t>
            </w:r>
          </w:p>
        </w:tc>
      </w:tr>
      <w:tr>
        <w:tc>
          <w:tcPr>
            <w:tcW w:type="dxa" w:w="1728"/>
          </w:tcPr>
          <w:p>
            <w:r>
              <w:t>input_number.dc_zone01_sim_last_action_ts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67</w:t>
            </w:r>
          </w:p>
        </w:tc>
      </w:tr>
      <w:tr>
        <w:tc>
          <w:tcPr>
            <w:tcW w:type="dxa" w:w="1728"/>
          </w:tcPr>
          <w:p>
            <w:r>
              <w:t>input_number.dc_zone01_sim_lux_trend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107</w:t>
            </w:r>
          </w:p>
        </w:tc>
      </w:tr>
      <w:tr>
        <w:tc>
          <w:tcPr>
            <w:tcW w:type="dxa" w:w="1728"/>
          </w:tcPr>
          <w:p>
            <w:r>
              <w:t>input_number.dc_zone01_sim_sun_elevation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72</w:t>
            </w:r>
          </w:p>
        </w:tc>
      </w:tr>
      <w:tr>
        <w:tc>
          <w:tcPr>
            <w:tcW w:type="dxa" w:w="1728"/>
          </w:tcPr>
          <w:p>
            <w:r>
              <w:t>input_number.dc_zone01_sim_t_ext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84</w:t>
            </w:r>
          </w:p>
        </w:tc>
      </w:tr>
      <w:tr>
        <w:tc>
          <w:tcPr>
            <w:tcW w:type="dxa" w:w="1728"/>
          </w:tcPr>
          <w:p>
            <w:r>
              <w:t>input_number.dc_zone01_sim_t_int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78</w:t>
            </w:r>
          </w:p>
        </w:tc>
      </w:tr>
      <w:tr>
        <w:tc>
          <w:tcPr>
            <w:tcW w:type="dxa" w:w="1728"/>
          </w:tcPr>
          <w:p>
            <w:r>
              <w:t>input_number.dc_zone01_sim_tendencia_cph_ema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101</w:t>
            </w:r>
          </w:p>
        </w:tc>
      </w:tr>
      <w:tr>
        <w:tc>
          <w:tcPr>
            <w:tcW w:type="dxa" w:w="1728"/>
          </w:tcPr>
          <w:p>
            <w:r>
              <w:t>input_number.dc_zone01_sim_vmc_speed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96</w:t>
            </w:r>
          </w:p>
        </w:tc>
      </w:tr>
      <w:tr>
        <w:tc>
          <w:tcPr>
            <w:tcW w:type="dxa" w:w="1728"/>
          </w:tcPr>
          <w:p>
            <w:r>
              <w:t>input_number.dc_zone01_sim_wind_speed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90</w:t>
            </w:r>
          </w:p>
        </w:tc>
      </w:tr>
      <w:tr>
        <w:tc>
          <w:tcPr>
            <w:tcW w:type="dxa" w:w="1728"/>
          </w:tcPr>
          <w:p>
            <w:r>
              <w:t>input_number.dc_zone01_stats_max_age_s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805</w:t>
            </w:r>
          </w:p>
        </w:tc>
      </w:tr>
      <w:tr>
        <w:tc>
          <w:tcPr>
            <w:tcW w:type="dxa" w:w="1728"/>
          </w:tcPr>
          <w:p>
            <w:r>
              <w:t>input_number.dc_zone01_target_final_max_c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2160</w:t>
            </w:r>
          </w:p>
        </w:tc>
      </w:tr>
      <w:tr>
        <w:tc>
          <w:tcPr>
            <w:tcW w:type="dxa" w:w="1728"/>
          </w:tcPr>
          <w:p>
            <w:r>
              <w:t>input_number.dc_zone01_target_final_min_c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2152</w:t>
            </w:r>
          </w:p>
        </w:tc>
      </w:tr>
      <w:tr>
        <w:tc>
          <w:tcPr>
            <w:tcW w:type="dxa" w:w="1728"/>
          </w:tcPr>
          <w:p>
            <w:r>
              <w:t>input_number.dc_zone01_target_final_oob_last_alert_ts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2168</w:t>
            </w:r>
          </w:p>
        </w:tc>
      </w:tr>
      <w:tr>
        <w:tc>
          <w:tcPr>
            <w:tcW w:type="dxa" w:w="1728"/>
          </w:tcPr>
          <w:p>
            <w:r>
              <w:t>input_number.dc_zone01_target_max_cool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683</w:t>
            </w:r>
          </w:p>
        </w:tc>
      </w:tr>
      <w:tr>
        <w:tc>
          <w:tcPr>
            <w:tcW w:type="dxa" w:w="1728"/>
          </w:tcPr>
          <w:p>
            <w:r>
              <w:t>input_number.dc_zone01_target_max_heat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669</w:t>
            </w:r>
          </w:p>
        </w:tc>
      </w:tr>
      <w:tr>
        <w:tc>
          <w:tcPr>
            <w:tcW w:type="dxa" w:w="1728"/>
          </w:tcPr>
          <w:p>
            <w:r>
              <w:t>input_number.dc_zone01_target_min_cool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676</w:t>
            </w:r>
          </w:p>
        </w:tc>
      </w:tr>
      <w:tr>
        <w:tc>
          <w:tcPr>
            <w:tcW w:type="dxa" w:w="1728"/>
          </w:tcPr>
          <w:p>
            <w:r>
              <w:t>input_number.dc_zone01_target_min_heat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662</w:t>
            </w:r>
          </w:p>
        </w:tc>
      </w:tr>
      <w:tr>
        <w:tc>
          <w:tcPr>
            <w:tcW w:type="dxa" w:w="1728"/>
          </w:tcPr>
          <w:p>
            <w:r>
              <w:t>input_number.dc_zone01_target_step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718</w:t>
            </w:r>
          </w:p>
        </w:tc>
      </w:tr>
      <w:tr>
        <w:tc>
          <w:tcPr>
            <w:tcW w:type="dxa" w:w="1728"/>
          </w:tcPr>
          <w:p>
            <w:r>
              <w:t>input_number.dc_zone01_tendencia_cph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1364</w:t>
            </w:r>
          </w:p>
        </w:tc>
      </w:tr>
      <w:tr>
        <w:tc>
          <w:tcPr>
            <w:tcW w:type="dxa" w:w="1728"/>
          </w:tcPr>
          <w:p>
            <w:r>
              <w:t>input_number.dc_zone01_tendencia_cph_ema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1371</w:t>
            </w:r>
          </w:p>
        </w:tc>
      </w:tr>
      <w:tr>
        <w:tc>
          <w:tcPr>
            <w:tcW w:type="dxa" w:w="1728"/>
          </w:tcPr>
          <w:p>
            <w:r>
              <w:t>input_number.dc_zone01_tendencia_last_t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1350</w:t>
            </w:r>
          </w:p>
        </w:tc>
      </w:tr>
      <w:tr>
        <w:tc>
          <w:tcPr>
            <w:tcW w:type="dxa" w:w="1728"/>
          </w:tcPr>
          <w:p>
            <w:r>
              <w:t>input_number.dc_zone01_tendencia_last_ts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1357</w:t>
            </w:r>
          </w:p>
        </w:tc>
      </w:tr>
      <w:tr>
        <w:tc>
          <w:tcPr>
            <w:tcW w:type="dxa" w:w="1728"/>
          </w:tcPr>
          <w:p>
            <w:r>
              <w:t>input_number.dc_zone01_tendencia_lead_gain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287</w:t>
            </w:r>
          </w:p>
        </w:tc>
      </w:tr>
      <w:tr>
        <w:tc>
          <w:tcPr>
            <w:tcW w:type="dxa" w:w="1728"/>
          </w:tcPr>
          <w:p>
            <w:r>
              <w:t>input_number.dc_zone01_tendencia_ma_alpha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474</w:t>
            </w:r>
          </w:p>
        </w:tc>
      </w:tr>
      <w:tr>
        <w:tc>
          <w:tcPr>
            <w:tcW w:type="dxa" w:w="1728"/>
          </w:tcPr>
          <w:p>
            <w:r>
              <w:t>input_number.dc_zone01_tendencia_max_abs_cph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482</w:t>
            </w:r>
          </w:p>
        </w:tc>
      </w:tr>
      <w:tr>
        <w:tc>
          <w:tcPr>
            <w:tcW w:type="dxa" w:w="1728"/>
          </w:tcPr>
          <w:p>
            <w:r>
              <w:t>input_number.dc_zone01_tendencia_max_shift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489</w:t>
            </w:r>
          </w:p>
        </w:tc>
      </w:tr>
      <w:tr>
        <w:tc>
          <w:tcPr>
            <w:tcW w:type="dxa" w:w="1728"/>
          </w:tcPr>
          <w:p>
            <w:r>
              <w:t>input_number.dc_zone01_tendencia_umbral_estable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496</w:t>
            </w:r>
          </w:p>
        </w:tc>
      </w:tr>
      <w:tr>
        <w:tc>
          <w:tcPr>
            <w:tcW w:type="dxa" w:w="1728"/>
          </w:tcPr>
          <w:p>
            <w:r>
              <w:t>input_number.dc_zone01_umbral_calor_exterior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190</w:t>
            </w:r>
          </w:p>
        </w:tc>
      </w:tr>
      <w:tr>
        <w:tc>
          <w:tcPr>
            <w:tcW w:type="dxa" w:w="1728"/>
          </w:tcPr>
          <w:p>
            <w:r>
              <w:t>input_number.dc_zone01_umbral_frio_exterior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183</w:t>
            </w:r>
          </w:p>
        </w:tc>
      </w:tr>
      <w:tr>
        <w:tc>
          <w:tcPr>
            <w:tcW w:type="dxa" w:w="1728"/>
          </w:tcPr>
          <w:p>
            <w:r>
              <w:t>input_number.dc_zone01_vac_base_cool_day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176</w:t>
            </w:r>
          </w:p>
        </w:tc>
      </w:tr>
      <w:tr>
        <w:tc>
          <w:tcPr>
            <w:tcW w:type="dxa" w:w="1728"/>
          </w:tcPr>
          <w:p>
            <w:r>
              <w:t>input_number.dc_zone01_vac_base_heat_day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169</w:t>
            </w:r>
          </w:p>
        </w:tc>
      </w:tr>
      <w:tr>
        <w:tc>
          <w:tcPr>
            <w:tcW w:type="dxa" w:w="1728"/>
          </w:tcPr>
          <w:p>
            <w:r>
              <w:t>input_number.dc_zone01_vac_target_max_cool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711</w:t>
            </w:r>
          </w:p>
        </w:tc>
      </w:tr>
      <w:tr>
        <w:tc>
          <w:tcPr>
            <w:tcW w:type="dxa" w:w="1728"/>
          </w:tcPr>
          <w:p>
            <w:r>
              <w:t>input_number.dc_zone01_vac_target_max_heat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697</w:t>
            </w:r>
          </w:p>
        </w:tc>
      </w:tr>
      <w:tr>
        <w:tc>
          <w:tcPr>
            <w:tcW w:type="dxa" w:w="1728"/>
          </w:tcPr>
          <w:p>
            <w:r>
              <w:t>input_number.dc_zone01_vac_target_min_cool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704</w:t>
            </w:r>
          </w:p>
        </w:tc>
      </w:tr>
      <w:tr>
        <w:tc>
          <w:tcPr>
            <w:tcW w:type="dxa" w:w="1728"/>
          </w:tcPr>
          <w:p>
            <w:r>
              <w:t>input_number.dc_zone01_vac_target_min_heat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690</w:t>
            </w:r>
          </w:p>
        </w:tc>
      </w:tr>
      <w:tr>
        <w:tc>
          <w:tcPr>
            <w:tcW w:type="dxa" w:w="1728"/>
          </w:tcPr>
          <w:p>
            <w:r>
              <w:t>input_number.dc_zone01_vmc_bias_cool_v1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627</w:t>
            </w:r>
          </w:p>
        </w:tc>
      </w:tr>
      <w:tr>
        <w:tc>
          <w:tcPr>
            <w:tcW w:type="dxa" w:w="1728"/>
          </w:tcPr>
          <w:p>
            <w:r>
              <w:t>input_number.dc_zone01_vmc_bias_cool_v2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634</w:t>
            </w:r>
          </w:p>
        </w:tc>
      </w:tr>
      <w:tr>
        <w:tc>
          <w:tcPr>
            <w:tcW w:type="dxa" w:w="1728"/>
          </w:tcPr>
          <w:p>
            <w:r>
              <w:t>input_number.dc_zone01_vmc_bias_cool_v3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641</w:t>
            </w:r>
          </w:p>
        </w:tc>
      </w:tr>
      <w:tr>
        <w:tc>
          <w:tcPr>
            <w:tcW w:type="dxa" w:w="1728"/>
          </w:tcPr>
          <w:p>
            <w:r>
              <w:t>input_number.dc_zone01_vmc_bias_heat_v1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606</w:t>
            </w:r>
          </w:p>
        </w:tc>
      </w:tr>
      <w:tr>
        <w:tc>
          <w:tcPr>
            <w:tcW w:type="dxa" w:w="1728"/>
          </w:tcPr>
          <w:p>
            <w:r>
              <w:t>input_number.dc_zone01_vmc_bias_heat_v2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613</w:t>
            </w:r>
          </w:p>
        </w:tc>
      </w:tr>
      <w:tr>
        <w:tc>
          <w:tcPr>
            <w:tcW w:type="dxa" w:w="1728"/>
          </w:tcPr>
          <w:p>
            <w:r>
              <w:t>input_number.dc_zone01_vmc_bias_heat_v3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620</w:t>
            </w:r>
          </w:p>
        </w:tc>
      </w:tr>
      <w:tr>
        <w:tc>
          <w:tcPr>
            <w:tcW w:type="dxa" w:w="1728"/>
          </w:tcPr>
          <w:p>
            <w:r>
              <w:t>input_number.dc_zone01_window_close_confirm_s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753</w:t>
            </w:r>
          </w:p>
        </w:tc>
      </w:tr>
      <w:tr>
        <w:tc>
          <w:tcPr>
            <w:tcW w:type="dxa" w:w="1728"/>
          </w:tcPr>
          <w:p>
            <w:r>
              <w:t>input_number.dc_zone01_window_open_confirm_s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739</w:t>
            </w:r>
          </w:p>
        </w:tc>
      </w:tr>
      <w:tr>
        <w:tc>
          <w:tcPr>
            <w:tcW w:type="dxa" w:w="1728"/>
          </w:tcPr>
          <w:p>
            <w:r>
              <w:t>input_number.dc_zone01_window_open_hard_stop_s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746</w:t>
            </w:r>
          </w:p>
        </w:tc>
      </w:tr>
      <w:tr>
        <w:tc>
          <w:tcPr>
            <w:tcW w:type="dxa" w:w="1728"/>
          </w:tcPr>
          <w:p>
            <w:r>
              <w:t>input_number.dc_zones_total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308</w:t>
            </w:r>
          </w:p>
        </w:tc>
      </w:tr>
    </w:tbl>
    <w:p>
      <w:pPr>
        <w:pStyle w:val="Heading3"/>
      </w:pPr>
      <w:r>
        <w:t>DC — input_select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entity_id</w:t>
            </w:r>
          </w:p>
        </w:tc>
        <w:tc>
          <w:tcPr>
            <w:tcW w:type="dxa" w:w="1728"/>
          </w:tcPr>
          <w:p>
            <w:r>
              <w:t>propósito</w:t>
            </w:r>
          </w:p>
        </w:tc>
        <w:tc>
          <w:tcPr>
            <w:tcW w:type="dxa" w:w="1728"/>
          </w:tcPr>
          <w:p>
            <w:r>
              <w:t>influencia al modificar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</w:tr>
      <w:tr>
        <w:tc>
          <w:tcPr>
            <w:tcW w:type="dxa" w:w="1728"/>
          </w:tcPr>
          <w:p>
            <w:r>
              <w:t>input_select.dc_zone01_preset_bias_exterior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873</w:t>
            </w:r>
          </w:p>
        </w:tc>
      </w:tr>
      <w:tr>
        <w:tc>
          <w:tcPr>
            <w:tcW w:type="dxa" w:w="1728"/>
          </w:tcPr>
          <w:p>
            <w:r>
              <w:t>input_select.dc_zone01_preset_bias_fachadas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880</w:t>
            </w:r>
          </w:p>
        </w:tc>
      </w:tr>
      <w:tr>
        <w:tc>
          <w:tcPr>
            <w:tcW w:type="dxa" w:w="1728"/>
          </w:tcPr>
          <w:p>
            <w:r>
              <w:t>input_select.dc_zone01_preset_bias_forecast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915</w:t>
            </w:r>
          </w:p>
        </w:tc>
      </w:tr>
      <w:tr>
        <w:tc>
          <w:tcPr>
            <w:tcW w:type="dxa" w:w="1728"/>
          </w:tcPr>
          <w:p>
            <w:r>
              <w:t>input_select.dc_zone01_preset_bias_tendencia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894</w:t>
            </w:r>
          </w:p>
        </w:tc>
      </w:tr>
      <w:tr>
        <w:tc>
          <w:tcPr>
            <w:tcW w:type="dxa" w:w="1728"/>
          </w:tcPr>
          <w:p>
            <w:r>
              <w:t>input_select.dc_zone01_preset_bias_vmc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887</w:t>
            </w:r>
          </w:p>
        </w:tc>
      </w:tr>
      <w:tr>
        <w:tc>
          <w:tcPr>
            <w:tcW w:type="dxa" w:w="1728"/>
          </w:tcPr>
          <w:p>
            <w:r>
              <w:t>input_select.dc_zone01_preset_freno_tendencia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901</w:t>
            </w:r>
          </w:p>
        </w:tc>
      </w:tr>
      <w:tr>
        <w:tc>
          <w:tcPr>
            <w:tcW w:type="dxa" w:w="1728"/>
          </w:tcPr>
          <w:p>
            <w:r>
              <w:t>input_select.dc_zone01_preset_lead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908</w:t>
            </w:r>
          </w:p>
        </w:tc>
      </w:tr>
      <w:tr>
        <w:tc>
          <w:tcPr>
            <w:tcW w:type="dxa" w:w="1728"/>
          </w:tcPr>
          <w:p>
            <w:r>
              <w:t>input_select.dc_zone01_sim_hvac_mode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35</w:t>
            </w:r>
          </w:p>
        </w:tc>
      </w:tr>
      <w:tr>
        <w:tc>
          <w:tcPr>
            <w:tcW w:type="dxa" w:w="1728"/>
          </w:tcPr>
          <w:p>
            <w:r>
              <w:t>input_select.dc_zone01_sim_scenario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42</w:t>
            </w:r>
          </w:p>
        </w:tc>
      </w:tr>
      <w:tr>
        <w:tc>
          <w:tcPr>
            <w:tcW w:type="dxa" w:w="1728"/>
          </w:tcPr>
          <w:p>
            <w:r>
              <w:t>input_select.dc_zone01_test_severity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2197</w:t>
            </w:r>
          </w:p>
        </w:tc>
      </w:tr>
    </w:tbl>
    <w:p>
      <w:pPr>
        <w:pStyle w:val="Heading3"/>
      </w:pPr>
      <w:r>
        <w:t>DC — input_text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entity_id</w:t>
            </w:r>
          </w:p>
        </w:tc>
        <w:tc>
          <w:tcPr>
            <w:tcW w:type="dxa" w:w="1728"/>
          </w:tcPr>
          <w:p>
            <w:r>
              <w:t>propósito</w:t>
            </w:r>
          </w:p>
        </w:tc>
        <w:tc>
          <w:tcPr>
            <w:tcW w:type="dxa" w:w="1728"/>
          </w:tcPr>
          <w:p>
            <w:r>
              <w:t>influencia al modificar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</w:tr>
      <w:tr>
        <w:tc>
          <w:tcPr>
            <w:tcW w:type="dxa" w:w="1728"/>
          </w:tcPr>
          <w:p>
            <w:r>
              <w:t>input_text.dc_ds_facade_groups_json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DC_v4_2/yaml_zone_obligatorios/dc_zone01_sdhb.yaml</w:t>
            </w:r>
          </w:p>
        </w:tc>
        <w:tc>
          <w:tcPr>
            <w:tcW w:type="dxa" w:w="1728"/>
          </w:tcPr>
          <w:p>
            <w:r>
              <w:t>123</w:t>
            </w:r>
          </w:p>
        </w:tc>
      </w:tr>
      <w:tr>
        <w:tc>
          <w:tcPr>
            <w:tcW w:type="dxa" w:w="1728"/>
          </w:tcPr>
          <w:p>
            <w:r>
              <w:t>input_text.dc_hwmap_check_zones_csv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DC_v4_2/yaml_common_obligatorios/dc_common_logic.yaml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input_text.dc_last_alert_fingerprint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2208</w:t>
            </w:r>
          </w:p>
        </w:tc>
      </w:tr>
      <w:tr>
        <w:tc>
          <w:tcPr>
            <w:tcW w:type="dxa" w:w="1728"/>
          </w:tcPr>
          <w:p>
            <w:r>
              <w:t>input_text.dc_last_alert_message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2210</w:t>
            </w:r>
          </w:p>
        </w:tc>
      </w:tr>
      <w:tr>
        <w:tc>
          <w:tcPr>
            <w:tcW w:type="dxa" w:w="1728"/>
          </w:tcPr>
          <w:p>
            <w:r>
              <w:t>input_text.dc_notify_target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input_text.dc_onboarding_zone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DC_v4_2/yaml_common_obligatorios/dc_common_logic.yaml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input_text.dc_zone01_ds_targets_csv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DC_v4_2/yaml_zone_obligatorios/dc_zone01_sdhb.yaml</w:t>
            </w:r>
          </w:p>
        </w:tc>
        <w:tc>
          <w:tcPr>
            <w:tcW w:type="dxa" w:w="1728"/>
          </w:tcPr>
          <w:p>
            <w:r>
              <w:t>119</w:t>
            </w:r>
          </w:p>
        </w:tc>
      </w:tr>
      <w:tr>
        <w:tc>
          <w:tcPr>
            <w:tcW w:type="dxa" w:w="1728"/>
          </w:tcPr>
          <w:p>
            <w:r>
              <w:t>input_text.dc_zone01_f1_label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859</w:t>
            </w:r>
          </w:p>
        </w:tc>
      </w:tr>
      <w:tr>
        <w:tc>
          <w:tcPr>
            <w:tcW w:type="dxa" w:w="1728"/>
          </w:tcPr>
          <w:p>
            <w:r>
              <w:t>input_text.dc_zone01_f2_label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862</w:t>
            </w:r>
          </w:p>
        </w:tc>
      </w:tr>
      <w:tr>
        <w:tc>
          <w:tcPr>
            <w:tcW w:type="dxa" w:w="1728"/>
          </w:tcPr>
          <w:p>
            <w:r>
              <w:t>input_text.dc_zone01_f3_label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865</w:t>
            </w:r>
          </w:p>
        </w:tc>
      </w:tr>
      <w:tr>
        <w:tc>
          <w:tcPr>
            <w:tcW w:type="dxa" w:w="1728"/>
          </w:tcPr>
          <w:p>
            <w:r>
              <w:t>input_text.dc_zone01_hvac_previo_rocio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1346</w:t>
            </w:r>
          </w:p>
        </w:tc>
      </w:tr>
      <w:tr>
        <w:tc>
          <w:tcPr>
            <w:tcW w:type="dxa" w:w="1728"/>
          </w:tcPr>
          <w:p>
            <w:r>
              <w:t>input_text.dc_zone01_label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DC_v4_2/yaml_common_obligatorios/dc_common_inputs.yaml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input_text.dc_zone01_last_tests_result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DC_v4_2/yaml_zone_obligatorios/dc_zone01_observability.yaml</w:t>
            </w:r>
          </w:p>
        </w:tc>
        <w:tc>
          <w:tcPr>
            <w:tcW w:type="dxa" w:w="1728"/>
          </w:tcPr>
          <w:p>
            <w:r>
              <w:t>2204</w:t>
            </w:r>
          </w:p>
        </w:tc>
      </w:tr>
      <w:tr>
        <w:tc>
          <w:tcPr>
            <w:tcW w:type="dxa" w:w="1728"/>
          </w:tcPr>
          <w:p>
            <w:r>
              <w:t>input_text.dc_zone01_room_name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856</w:t>
            </w:r>
          </w:p>
        </w:tc>
      </w:tr>
      <w:tr>
        <w:tc>
          <w:tcPr>
            <w:tcW w:type="dxa" w:w="1728"/>
          </w:tcPr>
          <w:p>
            <w:r>
              <w:t>input_text.dc_zone01_sim_golden_json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63</w:t>
            </w:r>
          </w:p>
        </w:tc>
      </w:tr>
      <w:tr>
        <w:tc>
          <w:tcPr>
            <w:tcW w:type="dxa" w:w="1728"/>
          </w:tcPr>
          <w:p>
            <w:r>
              <w:t>input_text.dc_zone01_sim_last_action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input_text.dc_zone01_telemetry_ring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DC_v4_2/yaml_zone_obligatorios/dc_zone01_inputs.yaml</w:t>
            </w:r>
          </w:p>
        </w:tc>
        <w:tc>
          <w:tcPr>
            <w:tcW w:type="dxa" w:w="1728"/>
          </w:tcPr>
          <w:p>
            <w:r>
              <w:t>868</w:t>
            </w:r>
          </w:p>
        </w:tc>
      </w:tr>
      <w:tr>
        <w:tc>
          <w:tcPr>
            <w:tcW w:type="dxa" w:w="1728"/>
          </w:tcPr>
          <w:p>
            <w:r>
              <w:t>input_text.dc_zone01_window_last_hvac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1343</w:t>
            </w:r>
          </w:p>
        </w:tc>
      </w:tr>
      <w:tr>
        <w:tc>
          <w:tcPr>
            <w:tcW w:type="dxa" w:w="1728"/>
          </w:tcPr>
          <w:p>
            <w:r>
              <w:t>input_text.dc_zones_enabled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DC_v4_2/yaml_common_obligatorios/dc_common_logic.yaml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</w:tbl>
    <w:p>
      <w:pPr>
        <w:pStyle w:val="Heading3"/>
      </w:pPr>
      <w:r>
        <w:t>DC — timer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entity_id</w:t>
            </w:r>
          </w:p>
        </w:tc>
        <w:tc>
          <w:tcPr>
            <w:tcW w:type="dxa" w:w="1728"/>
          </w:tcPr>
          <w:p>
            <w:r>
              <w:t>propósito</w:t>
            </w:r>
          </w:p>
        </w:tc>
        <w:tc>
          <w:tcPr>
            <w:tcW w:type="dxa" w:w="1728"/>
          </w:tcPr>
          <w:p>
            <w:r>
              <w:t>influencia al modificar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</w:tr>
      <w:tr>
        <w:tc>
          <w:tcPr>
            <w:tcW w:type="dxa" w:w="1728"/>
          </w:tcPr>
          <w:p>
            <w:r>
              <w:t>timer.dc_zone01_override_1_timer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1495</w:t>
            </w:r>
          </w:p>
        </w:tc>
      </w:tr>
      <w:tr>
        <w:tc>
          <w:tcPr>
            <w:tcW w:type="dxa" w:w="1728"/>
          </w:tcPr>
          <w:p>
            <w:r>
              <w:t>timer.dc_zone01_override_2_timer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1498</w:t>
            </w:r>
          </w:p>
        </w:tc>
      </w:tr>
      <w:tr>
        <w:tc>
          <w:tcPr>
            <w:tcW w:type="dxa" w:w="1728"/>
          </w:tcPr>
          <w:p>
            <w:r>
              <w:t>timer.dc_zone01_override_3_timer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DC_v4_2/yaml_zone_obligatorios/dc_zone01_core.yaml</w:t>
            </w:r>
          </w:p>
        </w:tc>
        <w:tc>
          <w:tcPr>
            <w:tcW w:type="dxa" w:w="1728"/>
          </w:tcPr>
          <w:p>
            <w:r>
              <w:t>1501</w:t>
            </w:r>
          </w:p>
        </w:tc>
      </w:tr>
      <w:tr>
        <w:tc>
          <w:tcPr>
            <w:tcW w:type="dxa" w:w="1728"/>
          </w:tcPr>
          <w:p>
            <w:r>
              <w:t>timer.dc_zone01_sim_arm_ttl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DC_v4_2/yaml_zone_opcionales/dc_testing_optional.yaml</w:t>
            </w:r>
          </w:p>
        </w:tc>
        <w:tc>
          <w:tcPr>
            <w:tcW w:type="dxa" w:w="1728"/>
          </w:tcPr>
          <w:p>
            <w:r>
              <w:t>56</w:t>
            </w:r>
          </w:p>
        </w:tc>
      </w:tr>
    </w:tbl>
    <w:p>
      <w:pPr>
        <w:pStyle w:val="Heading2"/>
      </w:pPr>
      <w:r>
        <w:t>5.2 DV</w:t>
      </w:r>
    </w:p>
    <w:p>
      <w:r>
        <w:t>Este manual documenta DV para una sola VMC (instancia única). Si se crean instancias adicionales (vmc02..), se generarán nuevos helpers por instancia.</w:t>
      </w:r>
    </w:p>
    <w:p>
      <w:pPr>
        <w:pStyle w:val="Heading3"/>
      </w:pPr>
      <w:r>
        <w:t>DV — input_boolean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entity_id</w:t>
            </w:r>
          </w:p>
        </w:tc>
        <w:tc>
          <w:tcPr>
            <w:tcW w:type="dxa" w:w="1728"/>
          </w:tcPr>
          <w:p>
            <w:r>
              <w:t>propósito</w:t>
            </w:r>
          </w:p>
        </w:tc>
        <w:tc>
          <w:tcPr>
            <w:tcW w:type="dxa" w:w="1728"/>
          </w:tcPr>
          <w:p>
            <w:r>
              <w:t>influencia al modificar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</w:tr>
      <w:tr>
        <w:tc>
          <w:tcPr>
            <w:tcW w:type="dxa" w:w="1728"/>
          </w:tcPr>
          <w:p>
            <w:r>
              <w:t>input_boolean.dv_vmc_adaptive_learning_enabled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DV_v4_2/yaml_zone_obligatorios/dv_vmc_logic.yaml</w:t>
            </w:r>
          </w:p>
        </w:tc>
        <w:tc>
          <w:tcPr>
            <w:tcW w:type="dxa" w:w="1728"/>
          </w:tcPr>
          <w:p>
            <w:r>
              <w:t>620</w:t>
            </w:r>
          </w:p>
        </w:tc>
      </w:tr>
      <w:tr>
        <w:tc>
          <w:tcPr>
            <w:tcW w:type="dxa" w:w="1728"/>
          </w:tcPr>
          <w:p>
            <w:r>
              <w:t>input_boolean.dv_vmc_adaptive_thresholds_enabled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DV_v4_2/yaml_zone_obligatorios/dv_vmc_logic.yaml</w:t>
            </w:r>
          </w:p>
        </w:tc>
        <w:tc>
          <w:tcPr>
            <w:tcW w:type="dxa" w:w="1728"/>
          </w:tcPr>
          <w:p>
            <w:r>
              <w:t>623</w:t>
            </w:r>
          </w:p>
        </w:tc>
      </w:tr>
      <w:tr>
        <w:tc>
          <w:tcPr>
            <w:tcW w:type="dxa" w:w="1728"/>
          </w:tcPr>
          <w:p>
            <w:r>
              <w:t>input_boolean.dv_vmc_auto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735</w:t>
            </w:r>
          </w:p>
        </w:tc>
      </w:tr>
      <w:tr>
        <w:tc>
          <w:tcPr>
            <w:tcW w:type="dxa" w:w="1728"/>
          </w:tcPr>
          <w:p>
            <w:r>
              <w:t>input_boolean.dv_vmc_auto_lock</w:t>
            </w:r>
          </w:p>
        </w:tc>
        <w:tc>
          <w:tcPr>
            <w:tcW w:type="dxa" w:w="1728"/>
          </w:tcPr>
          <w:p>
            <w:r>
              <w:t>Bloqueo temporal o manual para evitar cambios automáticos.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747</w:t>
            </w:r>
          </w:p>
        </w:tc>
      </w:tr>
      <w:tr>
        <w:tc>
          <w:tcPr>
            <w:tcW w:type="dxa" w:w="1728"/>
          </w:tcPr>
          <w:p>
            <w:r>
              <w:t>input_boolean.dv_vmc_backup_restore_timers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771</w:t>
            </w:r>
          </w:p>
        </w:tc>
      </w:tr>
      <w:tr>
        <w:tc>
          <w:tcPr>
            <w:tcW w:type="dxa" w:w="1728"/>
          </w:tcPr>
          <w:p>
            <w:r>
              <w:t>input_boolean.dv_vmc_bootstrap_done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744</w:t>
            </w:r>
          </w:p>
        </w:tc>
      </w:tr>
      <w:tr>
        <w:tc>
          <w:tcPr>
            <w:tcW w:type="dxa" w:w="1728"/>
          </w:tcPr>
          <w:p>
            <w:r>
              <w:t>input_boolean.dv_vmc_dew_risk_sim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732</w:t>
            </w:r>
          </w:p>
        </w:tc>
      </w:tr>
      <w:tr>
        <w:tc>
          <w:tcPr>
            <w:tcW w:type="dxa" w:w="1728"/>
          </w:tcPr>
          <w:p>
            <w:r>
              <w:t>input_boolean.dv_vmc_driver_busy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741</w:t>
            </w:r>
          </w:p>
        </w:tc>
      </w:tr>
      <w:tr>
        <w:tc>
          <w:tcPr>
            <w:tcW w:type="dxa" w:w="1728"/>
          </w:tcPr>
          <w:p>
            <w:r>
              <w:t>input_boolean.dv_vmc_dry_mode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777</w:t>
            </w:r>
          </w:p>
        </w:tc>
      </w:tr>
      <w:tr>
        <w:tc>
          <w:tcPr>
            <w:tcW w:type="dxa" w:w="1728"/>
          </w:tcPr>
          <w:p>
            <w:r>
              <w:t>input_boolean.dv_vmc_ducha_bano_dormitorio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729</w:t>
            </w:r>
          </w:p>
        </w:tc>
      </w:tr>
      <w:tr>
        <w:tc>
          <w:tcPr>
            <w:tcW w:type="dxa" w:w="1728"/>
          </w:tcPr>
          <w:p>
            <w:r>
              <w:t>input_boolean.dv_vmc_ducha_bano_pasillo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726</w:t>
            </w:r>
          </w:p>
        </w:tc>
      </w:tr>
      <w:tr>
        <w:tc>
          <w:tcPr>
            <w:tcW w:type="dxa" w:w="1728"/>
          </w:tcPr>
          <w:p>
            <w:r>
              <w:t>input_boolean.dv_vmc_filtros_aviso_enviado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774</w:t>
            </w:r>
          </w:p>
        </w:tc>
      </w:tr>
      <w:tr>
        <w:tc>
          <w:tcPr>
            <w:tcW w:type="dxa" w:w="1728"/>
          </w:tcPr>
          <w:p>
            <w:r>
              <w:t>input_boolean.dv_vmc_freecool_enabled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788</w:t>
            </w:r>
          </w:p>
        </w:tc>
      </w:tr>
      <w:tr>
        <w:tc>
          <w:tcPr>
            <w:tcW w:type="dxa" w:w="1728"/>
          </w:tcPr>
          <w:p>
            <w:r>
              <w:t>input_boolean.dv_vmc_modo_automatico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780</w:t>
            </w:r>
          </w:p>
        </w:tc>
      </w:tr>
      <w:tr>
        <w:tc>
          <w:tcPr>
            <w:tcW w:type="dxa" w:w="1728"/>
          </w:tcPr>
          <w:p>
            <w:r>
              <w:t>input_boolean.dv_vmc_notif_persistente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765</w:t>
            </w:r>
          </w:p>
        </w:tc>
      </w:tr>
      <w:tr>
        <w:tc>
          <w:tcPr>
            <w:tcW w:type="dxa" w:w="1728"/>
          </w:tcPr>
          <w:p>
            <w:r>
              <w:t>input_boolean.dv_vmc_notif_telegram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768</w:t>
            </w:r>
          </w:p>
        </w:tc>
      </w:tr>
      <w:tr>
        <w:tc>
          <w:tcPr>
            <w:tcW w:type="dxa" w:w="1728"/>
          </w:tcPr>
          <w:p>
            <w:r>
              <w:t>input_boolean.dv_vmc_override_manual_v2_estado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804</w:t>
            </w:r>
          </w:p>
        </w:tc>
      </w:tr>
      <w:tr>
        <w:tc>
          <w:tcPr>
            <w:tcW w:type="dxa" w:w="1728"/>
          </w:tcPr>
          <w:p>
            <w:r>
              <w:t>input_boolean.dv_vmc_override_manual_v3_estado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808</w:t>
            </w:r>
          </w:p>
        </w:tc>
      </w:tr>
      <w:tr>
        <w:tc>
          <w:tcPr>
            <w:tcW w:type="dxa" w:w="1728"/>
          </w:tcPr>
          <w:p>
            <w:r>
              <w:t>input_boolean.dv_vmc_override_v2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759</w:t>
            </w:r>
          </w:p>
        </w:tc>
      </w:tr>
      <w:tr>
        <w:tc>
          <w:tcPr>
            <w:tcW w:type="dxa" w:w="1728"/>
          </w:tcPr>
          <w:p>
            <w:r>
              <w:t>input_boolean.dv_vmc_override_v3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762</w:t>
            </w:r>
          </w:p>
        </w:tc>
      </w:tr>
      <w:tr>
        <w:tc>
          <w:tcPr>
            <w:tcW w:type="dxa" w:w="1728"/>
          </w:tcPr>
          <w:p>
            <w:r>
              <w:t>input_boolean.dv_vmc_permiso_extra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784</w:t>
            </w:r>
          </w:p>
        </w:tc>
      </w:tr>
      <w:tr>
        <w:tc>
          <w:tcPr>
            <w:tcW w:type="dxa" w:w="1728"/>
          </w:tcPr>
          <w:p>
            <w:r>
              <w:t>input_boolean.dv_vmc_programacion_semanal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738</w:t>
            </w:r>
          </w:p>
        </w:tc>
      </w:tr>
      <w:tr>
        <w:tc>
          <w:tcPr>
            <w:tcW w:type="dxa" w:w="1728"/>
          </w:tcPr>
          <w:p>
            <w:r>
              <w:t>input_boolean.dv_vmc_sdhb_consume_enabled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DV_v4_2/yaml_zone_obligatorios/dv_vmc_sdhb.yaml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input_boolean.dv_vmc_sdhb_enabled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DV_v4_2/yaml_zone_obligatorios/dv_vmc_sdhb.yaml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input_boolean.dv_vmc_sdhb_export_enabled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812</w:t>
            </w:r>
          </w:p>
        </w:tc>
      </w:tr>
      <w:tr>
        <w:tc>
          <w:tcPr>
            <w:tcW w:type="dxa" w:w="1728"/>
          </w:tcPr>
          <w:p>
            <w:r>
              <w:t>input_boolean.dv_vmc_sim_dp_available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input_boolean.dv_vmc_sim_enabled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input_boolean.dv_vmc_sim_ko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input_boolean.dv_vmc_sim_ramp_active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input_boolean.dv_vmc_sim_ramp_hw_follow_cmd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input_boolean.dv_vmc_sim_sdhb_enabled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input_boolean.dv_vmc_v1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750</w:t>
            </w:r>
          </w:p>
        </w:tc>
      </w:tr>
      <w:tr>
        <w:tc>
          <w:tcPr>
            <w:tcW w:type="dxa" w:w="1728"/>
          </w:tcPr>
          <w:p>
            <w:r>
              <w:t>input_boolean.dv_vmc_v2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753</w:t>
            </w:r>
          </w:p>
        </w:tc>
      </w:tr>
      <w:tr>
        <w:tc>
          <w:tcPr>
            <w:tcW w:type="dxa" w:w="1728"/>
          </w:tcPr>
          <w:p>
            <w:r>
              <w:t>input_boolean.dv_vmc_v3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756</w:t>
            </w:r>
          </w:p>
        </w:tc>
      </w:tr>
      <w:tr>
        <w:tc>
          <w:tcPr>
            <w:tcW w:type="dxa" w:w="1728"/>
          </w:tcPr>
          <w:p>
            <w:r>
              <w:t>input_boolean.dv_vmc_velocidad_1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792</w:t>
            </w:r>
          </w:p>
        </w:tc>
      </w:tr>
      <w:tr>
        <w:tc>
          <w:tcPr>
            <w:tcW w:type="dxa" w:w="1728"/>
          </w:tcPr>
          <w:p>
            <w:r>
              <w:t>input_boolean.dv_vmc_velocidad_2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796</w:t>
            </w:r>
          </w:p>
        </w:tc>
      </w:tr>
      <w:tr>
        <w:tc>
          <w:tcPr>
            <w:tcW w:type="dxa" w:w="1728"/>
          </w:tcPr>
          <w:p>
            <w:r>
              <w:t>input_boolean.dv_vmc_velocidad_3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800</w:t>
            </w:r>
          </w:p>
        </w:tc>
      </w:tr>
    </w:tbl>
    <w:p>
      <w:pPr>
        <w:pStyle w:val="Heading3"/>
      </w:pPr>
      <w:r>
        <w:t>DV — input_button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entity_id</w:t>
            </w:r>
          </w:p>
        </w:tc>
        <w:tc>
          <w:tcPr>
            <w:tcW w:type="dxa" w:w="1728"/>
          </w:tcPr>
          <w:p>
            <w:r>
              <w:t>propósito</w:t>
            </w:r>
          </w:p>
        </w:tc>
        <w:tc>
          <w:tcPr>
            <w:tcW w:type="dxa" w:w="1728"/>
          </w:tcPr>
          <w:p>
            <w:r>
              <w:t>influencia al modificar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</w:tr>
      <w:tr>
        <w:tc>
          <w:tcPr>
            <w:tcW w:type="dxa" w:w="1728"/>
          </w:tcPr>
          <w:p>
            <w:r>
              <w:t>input_button.dv_vmc_cancel_override_btn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831</w:t>
            </w:r>
          </w:p>
        </w:tc>
      </w:tr>
      <w:tr>
        <w:tc>
          <w:tcPr>
            <w:tcW w:type="dxa" w:w="1728"/>
          </w:tcPr>
          <w:p>
            <w:r>
              <w:t>input_button.dv_vmc_filtros_reset_btn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834</w:t>
            </w:r>
          </w:p>
        </w:tc>
      </w:tr>
      <w:tr>
        <w:tc>
          <w:tcPr>
            <w:tcW w:type="dxa" w:w="1728"/>
          </w:tcPr>
          <w:p>
            <w:r>
              <w:t>input_button.dv_vmc_freecool_enabled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840</w:t>
            </w:r>
          </w:p>
        </w:tc>
      </w:tr>
      <w:tr>
        <w:tc>
          <w:tcPr>
            <w:tcW w:type="dxa" w:w="1728"/>
          </w:tcPr>
          <w:p>
            <w:r>
              <w:t>input_button.dv_vmc_golden_run_btn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960</w:t>
            </w:r>
          </w:p>
        </w:tc>
      </w:tr>
      <w:tr>
        <w:tc>
          <w:tcPr>
            <w:tcW w:type="dxa" w:w="1728"/>
          </w:tcPr>
          <w:p>
            <w:r>
              <w:t>input_button.dv_vmc_override_btn_v2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819</w:t>
            </w:r>
          </w:p>
        </w:tc>
      </w:tr>
      <w:tr>
        <w:tc>
          <w:tcPr>
            <w:tcW w:type="dxa" w:w="1728"/>
          </w:tcPr>
          <w:p>
            <w:r>
              <w:t>input_button.dv_vmc_override_btn_v3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822</w:t>
            </w:r>
          </w:p>
        </w:tc>
      </w:tr>
      <w:tr>
        <w:tc>
          <w:tcPr>
            <w:tcW w:type="dxa" w:w="1728"/>
          </w:tcPr>
          <w:p>
            <w:r>
              <w:t>input_button.dv_vmc_permiso_extra_btn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825</w:t>
            </w:r>
          </w:p>
        </w:tc>
      </w:tr>
      <w:tr>
        <w:tc>
          <w:tcPr>
            <w:tcW w:type="dxa" w:w="1728"/>
          </w:tcPr>
          <w:p>
            <w:r>
              <w:t>input_button.dv_vmc_propagar_horario_lunes_resto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816</w:t>
            </w:r>
          </w:p>
        </w:tc>
      </w:tr>
      <w:tr>
        <w:tc>
          <w:tcPr>
            <w:tcW w:type="dxa" w:w="1728"/>
          </w:tcPr>
          <w:p>
            <w:r>
              <w:t>input_button.dv_vmc_reset_fabrica_btn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828</w:t>
            </w:r>
          </w:p>
        </w:tc>
      </w:tr>
      <w:tr>
        <w:tc>
          <w:tcPr>
            <w:tcW w:type="dxa" w:w="1728"/>
          </w:tcPr>
          <w:p>
            <w:r>
              <w:t>input_button.dv_vmc_self_test_btn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837</w:t>
            </w:r>
          </w:p>
        </w:tc>
      </w:tr>
    </w:tbl>
    <w:p>
      <w:pPr>
        <w:pStyle w:val="Heading3"/>
      </w:pPr>
      <w:r>
        <w:t>DV — input_datetime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entity_id</w:t>
            </w:r>
          </w:p>
        </w:tc>
        <w:tc>
          <w:tcPr>
            <w:tcW w:type="dxa" w:w="1728"/>
          </w:tcPr>
          <w:p>
            <w:r>
              <w:t>propósito</w:t>
            </w:r>
          </w:p>
        </w:tc>
        <w:tc>
          <w:tcPr>
            <w:tcW w:type="dxa" w:w="1728"/>
          </w:tcPr>
          <w:p>
            <w:r>
              <w:t>influencia al modificar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</w:tr>
      <w:tr>
        <w:tc>
          <w:tcPr>
            <w:tcW w:type="dxa" w:w="1728"/>
          </w:tcPr>
          <w:p>
            <w:r>
              <w:t>input_datetime.dv_vmc_backup_inputs_ts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871</w:t>
            </w:r>
          </w:p>
        </w:tc>
      </w:tr>
      <w:tr>
        <w:tc>
          <w:tcPr>
            <w:tcW w:type="dxa" w:w="1728"/>
          </w:tcPr>
          <w:p>
            <w:r>
              <w:t>input_datetime.dv_vmc_failsafe_last_trip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960</w:t>
            </w:r>
          </w:p>
        </w:tc>
      </w:tr>
      <w:tr>
        <w:tc>
          <w:tcPr>
            <w:tcW w:type="dxa" w:w="1728"/>
          </w:tcPr>
          <w:p>
            <w:r>
              <w:t>input_datetime.dv_vmc_failsafe_lockout_until</w:t>
            </w:r>
          </w:p>
        </w:tc>
        <w:tc>
          <w:tcPr>
            <w:tcW w:type="dxa" w:w="1728"/>
          </w:tcPr>
          <w:p>
            <w:r>
              <w:t>Bloqueo temporal o manual para evitar cambios automáticos.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964</w:t>
            </w:r>
          </w:p>
        </w:tc>
      </w:tr>
      <w:tr>
        <w:tc>
          <w:tcPr>
            <w:tcW w:type="dxa" w:w="1728"/>
          </w:tcPr>
          <w:p>
            <w:r>
              <w:t>input_datetime.dv_vmc_hora_apagado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881</w:t>
            </w:r>
          </w:p>
        </w:tc>
      </w:tr>
      <w:tr>
        <w:tc>
          <w:tcPr>
            <w:tcW w:type="dxa" w:w="1728"/>
          </w:tcPr>
          <w:p>
            <w:r>
              <w:t>input_datetime.dv_vmc_hora_apagado_domingo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951</w:t>
            </w:r>
          </w:p>
        </w:tc>
      </w:tr>
      <w:tr>
        <w:tc>
          <w:tcPr>
            <w:tcW w:type="dxa" w:w="1728"/>
          </w:tcPr>
          <w:p>
            <w:r>
              <w:t>input_datetime.dv_vmc_hora_apagado_jueves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921</w:t>
            </w:r>
          </w:p>
        </w:tc>
      </w:tr>
      <w:tr>
        <w:tc>
          <w:tcPr>
            <w:tcW w:type="dxa" w:w="1728"/>
          </w:tcPr>
          <w:p>
            <w:r>
              <w:t>input_datetime.dv_vmc_hora_apagado_lunes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891</w:t>
            </w:r>
          </w:p>
        </w:tc>
      </w:tr>
      <w:tr>
        <w:tc>
          <w:tcPr>
            <w:tcW w:type="dxa" w:w="1728"/>
          </w:tcPr>
          <w:p>
            <w:r>
              <w:t>input_datetime.dv_vmc_hora_apagado_martes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901</w:t>
            </w:r>
          </w:p>
        </w:tc>
      </w:tr>
      <w:tr>
        <w:tc>
          <w:tcPr>
            <w:tcW w:type="dxa" w:w="1728"/>
          </w:tcPr>
          <w:p>
            <w:r>
              <w:t>input_datetime.dv_vmc_hora_apagado_miercoles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911</w:t>
            </w:r>
          </w:p>
        </w:tc>
      </w:tr>
      <w:tr>
        <w:tc>
          <w:tcPr>
            <w:tcW w:type="dxa" w:w="1728"/>
          </w:tcPr>
          <w:p>
            <w:r>
              <w:t>input_datetime.dv_vmc_hora_apagado_sabado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941</w:t>
            </w:r>
          </w:p>
        </w:tc>
      </w:tr>
      <w:tr>
        <w:tc>
          <w:tcPr>
            <w:tcW w:type="dxa" w:w="1728"/>
          </w:tcPr>
          <w:p>
            <w:r>
              <w:t>input_datetime.dv_vmc_hora_apagado_viernes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931</w:t>
            </w:r>
          </w:p>
        </w:tc>
      </w:tr>
      <w:tr>
        <w:tc>
          <w:tcPr>
            <w:tcW w:type="dxa" w:w="1728"/>
          </w:tcPr>
          <w:p>
            <w:r>
              <w:t>input_datetime.dv_vmc_hora_encendido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876</w:t>
            </w:r>
          </w:p>
        </w:tc>
      </w:tr>
      <w:tr>
        <w:tc>
          <w:tcPr>
            <w:tcW w:type="dxa" w:w="1728"/>
          </w:tcPr>
          <w:p>
            <w:r>
              <w:t>input_datetime.dv_vmc_hora_encendido_domingo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946</w:t>
            </w:r>
          </w:p>
        </w:tc>
      </w:tr>
      <w:tr>
        <w:tc>
          <w:tcPr>
            <w:tcW w:type="dxa" w:w="1728"/>
          </w:tcPr>
          <w:p>
            <w:r>
              <w:t>input_datetime.dv_vmc_hora_encendido_jueves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916</w:t>
            </w:r>
          </w:p>
        </w:tc>
      </w:tr>
      <w:tr>
        <w:tc>
          <w:tcPr>
            <w:tcW w:type="dxa" w:w="1728"/>
          </w:tcPr>
          <w:p>
            <w:r>
              <w:t>input_datetime.dv_vmc_hora_encendido_lunes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886</w:t>
            </w:r>
          </w:p>
        </w:tc>
      </w:tr>
      <w:tr>
        <w:tc>
          <w:tcPr>
            <w:tcW w:type="dxa" w:w="1728"/>
          </w:tcPr>
          <w:p>
            <w:r>
              <w:t>input_datetime.dv_vmc_hora_encendido_martes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896</w:t>
            </w:r>
          </w:p>
        </w:tc>
      </w:tr>
      <w:tr>
        <w:tc>
          <w:tcPr>
            <w:tcW w:type="dxa" w:w="1728"/>
          </w:tcPr>
          <w:p>
            <w:r>
              <w:t>input_datetime.dv_vmc_hora_encendido_miercoles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906</w:t>
            </w:r>
          </w:p>
        </w:tc>
      </w:tr>
      <w:tr>
        <w:tc>
          <w:tcPr>
            <w:tcW w:type="dxa" w:w="1728"/>
          </w:tcPr>
          <w:p>
            <w:r>
              <w:t>input_datetime.dv_vmc_hora_encendido_sabado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936</w:t>
            </w:r>
          </w:p>
        </w:tc>
      </w:tr>
      <w:tr>
        <w:tc>
          <w:tcPr>
            <w:tcW w:type="dxa" w:w="1728"/>
          </w:tcPr>
          <w:p>
            <w:r>
              <w:t>input_datetime.dv_vmc_hora_encendido_viernes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926</w:t>
            </w:r>
          </w:p>
        </w:tc>
      </w:tr>
      <w:tr>
        <w:tc>
          <w:tcPr>
            <w:tcW w:type="dxa" w:w="1728"/>
          </w:tcPr>
          <w:p>
            <w:r>
              <w:t>input_datetime.dv_vmc_last_speed_change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956</w:t>
            </w:r>
          </w:p>
        </w:tc>
      </w:tr>
      <w:tr>
        <w:tc>
          <w:tcPr>
            <w:tcW w:type="dxa" w:w="1728"/>
          </w:tcPr>
          <w:p>
            <w:r>
              <w:t>input_datetime.dv_vmc_notif_last_ts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866</w:t>
            </w:r>
          </w:p>
        </w:tc>
      </w:tr>
      <w:tr>
        <w:tc>
          <w:tcPr>
            <w:tcW w:type="dxa" w:w="1728"/>
          </w:tcPr>
          <w:p>
            <w:r>
              <w:t>input_datetime.dv_vmc_sim_ramp_last_step_at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151</w:t>
            </w:r>
          </w:p>
        </w:tc>
      </w:tr>
      <w:tr>
        <w:tc>
          <w:tcPr>
            <w:tcW w:type="dxa" w:w="1728"/>
          </w:tcPr>
          <w:p>
            <w:r>
              <w:t>input_datetime.dv_vmc_sim_ramp_started_at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147</w:t>
            </w:r>
          </w:p>
        </w:tc>
      </w:tr>
    </w:tbl>
    <w:p>
      <w:pPr>
        <w:pStyle w:val="Heading3"/>
      </w:pPr>
      <w:r>
        <w:t>DV — input_number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entity_id</w:t>
            </w:r>
          </w:p>
        </w:tc>
        <w:tc>
          <w:tcPr>
            <w:tcW w:type="dxa" w:w="1728"/>
          </w:tcPr>
          <w:p>
            <w:r>
              <w:t>propósito</w:t>
            </w:r>
          </w:p>
        </w:tc>
        <w:tc>
          <w:tcPr>
            <w:tcW w:type="dxa" w:w="1728"/>
          </w:tcPr>
          <w:p>
            <w:r>
              <w:t>influencia al modificar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</w:tr>
      <w:tr>
        <w:tc>
          <w:tcPr>
            <w:tcW w:type="dxa" w:w="1728"/>
          </w:tcPr>
          <w:p>
            <w:r>
              <w:t>input_number.dv_vmc_adaptive_event_co2_ppm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DV_v4_2/yaml_zone_obligatorios/dv_vmc_logic.yaml</w:t>
            </w:r>
          </w:p>
        </w:tc>
        <w:tc>
          <w:tcPr>
            <w:tcW w:type="dxa" w:w="1728"/>
          </w:tcPr>
          <w:p>
            <w:r>
              <w:t>627</w:t>
            </w:r>
          </w:p>
        </w:tc>
      </w:tr>
      <w:tr>
        <w:tc>
          <w:tcPr>
            <w:tcW w:type="dxa" w:w="1728"/>
          </w:tcPr>
          <w:p>
            <w:r>
              <w:t>input_number.dv_vmc_adaptive_event_pm25_ugm3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DV_v4_2/yaml_zone_obligatorios/dv_vmc_logic.yaml</w:t>
            </w:r>
          </w:p>
        </w:tc>
        <w:tc>
          <w:tcPr>
            <w:tcW w:type="dxa" w:w="1728"/>
          </w:tcPr>
          <w:p>
            <w:r>
              <w:t>636</w:t>
            </w:r>
          </w:p>
        </w:tc>
      </w:tr>
      <w:tr>
        <w:tc>
          <w:tcPr>
            <w:tcW w:type="dxa" w:w="1728"/>
          </w:tcPr>
          <w:p>
            <w:r>
              <w:t>input_number.dv_vmc_adaptive_min_days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DV_v4_2/yaml_zone_obligatorios/dv_vmc_logic.yaml</w:t>
            </w:r>
          </w:p>
        </w:tc>
        <w:tc>
          <w:tcPr>
            <w:tcW w:type="dxa" w:w="1728"/>
          </w:tcPr>
          <w:p>
            <w:r>
              <w:t>645</w:t>
            </w:r>
          </w:p>
        </w:tc>
      </w:tr>
      <w:tr>
        <w:tc>
          <w:tcPr>
            <w:tcW w:type="dxa" w:w="1728"/>
          </w:tcPr>
          <w:p>
            <w:r>
              <w:t>input_number.dv_vmc_adaptive_min_samples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DV_v4_2/yaml_zone_obligatorios/dv_vmc_logic.yaml</w:t>
            </w:r>
          </w:p>
        </w:tc>
        <w:tc>
          <w:tcPr>
            <w:tcW w:type="dxa" w:w="1728"/>
          </w:tcPr>
          <w:p>
            <w:r>
              <w:t>663</w:t>
            </w:r>
          </w:p>
        </w:tc>
      </w:tr>
      <w:tr>
        <w:tc>
          <w:tcPr>
            <w:tcW w:type="dxa" w:w="1728"/>
          </w:tcPr>
          <w:p>
            <w:r>
              <w:t>input_number.dv_vmc_adaptive_min_valid_ratio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DV_v4_2/yaml_zone_obligatorios/dv_vmc_logic.yaml</w:t>
            </w:r>
          </w:p>
        </w:tc>
        <w:tc>
          <w:tcPr>
            <w:tcW w:type="dxa" w:w="1728"/>
          </w:tcPr>
          <w:p>
            <w:r>
              <w:t>654</w:t>
            </w:r>
          </w:p>
        </w:tc>
      </w:tr>
      <w:tr>
        <w:tc>
          <w:tcPr>
            <w:tcW w:type="dxa" w:w="1728"/>
          </w:tcPr>
          <w:p>
            <w:r>
              <w:t>input_number.dv_vmc_co2_hysteresis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113</w:t>
            </w:r>
          </w:p>
        </w:tc>
      </w:tr>
      <w:tr>
        <w:tc>
          <w:tcPr>
            <w:tcW w:type="dxa" w:w="1728"/>
          </w:tcPr>
          <w:p>
            <w:r>
              <w:t>input_number.dv_vmc_co2_v2_threshold</w:t>
            </w:r>
          </w:p>
        </w:tc>
        <w:tc>
          <w:tcPr>
            <w:tcW w:type="dxa" w:w="1728"/>
          </w:tcPr>
          <w:p>
            <w:r>
              <w:t>Umbral configurable usado por la lógica.</w:t>
            </w:r>
          </w:p>
        </w:tc>
        <w:tc>
          <w:tcPr>
            <w:tcW w:type="dxa" w:w="1728"/>
          </w:tcPr>
          <w:p>
            <w:r>
              <w:t>Ajusta sensibilidad; valores extremos pueden causar oscilaciones o inacción.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81</w:t>
            </w:r>
          </w:p>
        </w:tc>
      </w:tr>
      <w:tr>
        <w:tc>
          <w:tcPr>
            <w:tcW w:type="dxa" w:w="1728"/>
          </w:tcPr>
          <w:p>
            <w:r>
              <w:t>input_number.dv_vmc_co2_v3_threshold</w:t>
            </w:r>
          </w:p>
        </w:tc>
        <w:tc>
          <w:tcPr>
            <w:tcW w:type="dxa" w:w="1728"/>
          </w:tcPr>
          <w:p>
            <w:r>
              <w:t>Umbral configurable usado por la lógica.</w:t>
            </w:r>
          </w:p>
        </w:tc>
        <w:tc>
          <w:tcPr>
            <w:tcW w:type="dxa" w:w="1728"/>
          </w:tcPr>
          <w:p>
            <w:r>
              <w:t>Ajusta sensibilidad; valores extremos pueden causar oscilaciones o inacción.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89</w:t>
            </w:r>
          </w:p>
        </w:tc>
      </w:tr>
      <w:tr>
        <w:tc>
          <w:tcPr>
            <w:tcW w:type="dxa" w:w="1728"/>
          </w:tcPr>
          <w:p>
            <w:r>
              <w:t>input_number.dv_vmc_dry_dp_v2_delta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177</w:t>
            </w:r>
          </w:p>
        </w:tc>
      </w:tr>
      <w:tr>
        <w:tc>
          <w:tcPr>
            <w:tcW w:type="dxa" w:w="1728"/>
          </w:tcPr>
          <w:p>
            <w:r>
              <w:t>input_number.dv_vmc_dry_dp_v3_delta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169</w:t>
            </w:r>
          </w:p>
        </w:tc>
      </w:tr>
      <w:tr>
        <w:tc>
          <w:tcPr>
            <w:tcW w:type="dxa" w:w="1728"/>
          </w:tcPr>
          <w:p>
            <w:r>
              <w:t>input_number.dv_vmc_ducha_hold_min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163</w:t>
            </w:r>
          </w:p>
        </w:tc>
      </w:tr>
      <w:tr>
        <w:tc>
          <w:tcPr>
            <w:tcW w:type="dxa" w:w="1728"/>
          </w:tcPr>
          <w:p>
            <w:r>
              <w:t>input_number.dv_vmc_ducha_rh_delta_off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151</w:t>
            </w:r>
          </w:p>
        </w:tc>
      </w:tr>
      <w:tr>
        <w:tc>
          <w:tcPr>
            <w:tcW w:type="dxa" w:w="1728"/>
          </w:tcPr>
          <w:p>
            <w:r>
              <w:t>input_number.dv_vmc_ducha_rh_delta_on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145</w:t>
            </w:r>
          </w:p>
        </w:tc>
      </w:tr>
      <w:tr>
        <w:tc>
          <w:tcPr>
            <w:tcW w:type="dxa" w:w="1728"/>
          </w:tcPr>
          <w:p>
            <w:r>
              <w:t>input_number.dv_vmc_ducha_rh_window_min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157</w:t>
            </w:r>
          </w:p>
        </w:tc>
      </w:tr>
      <w:tr>
        <w:tc>
          <w:tcPr>
            <w:tcW w:type="dxa" w:w="1728"/>
          </w:tcPr>
          <w:p>
            <w:r>
              <w:t>input_number.dv_vmc_ducha_v2_min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73</w:t>
            </w:r>
          </w:p>
        </w:tc>
      </w:tr>
      <w:tr>
        <w:tc>
          <w:tcPr>
            <w:tcW w:type="dxa" w:w="1728"/>
          </w:tcPr>
          <w:p>
            <w:r>
              <w:t>input_number.dv_vmc_ducha_v3_min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65</w:t>
            </w:r>
          </w:p>
        </w:tc>
      </w:tr>
      <w:tr>
        <w:tc>
          <w:tcPr>
            <w:tcW w:type="dxa" w:w="1728"/>
          </w:tcPr>
          <w:p>
            <w:r>
              <w:t>input_number.dv_vmc_failsafe_lockout_min</w:t>
            </w:r>
          </w:p>
        </w:tc>
        <w:tc>
          <w:tcPr>
            <w:tcW w:type="dxa" w:w="1728"/>
          </w:tcPr>
          <w:p>
            <w:r>
              <w:t>Bloqueo temporal o manual para evitar cambios automáticos.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202</w:t>
            </w:r>
          </w:p>
        </w:tc>
      </w:tr>
      <w:tr>
        <w:tc>
          <w:tcPr>
            <w:tcW w:type="dxa" w:w="1728"/>
          </w:tcPr>
          <w:p>
            <w:r>
              <w:t>input_number.dv_vmc_failsafe_trip_count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211</w:t>
            </w:r>
          </w:p>
        </w:tc>
      </w:tr>
      <w:tr>
        <w:tc>
          <w:tcPr>
            <w:tcW w:type="dxa" w:w="1728"/>
          </w:tcPr>
          <w:p>
            <w:r>
              <w:t>input_number.dv_vmc_failsafe_trip_limit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194</w:t>
            </w:r>
          </w:p>
        </w:tc>
      </w:tr>
      <w:tr>
        <w:tc>
          <w:tcPr>
            <w:tcW w:type="dxa" w:w="1728"/>
          </w:tcPr>
          <w:p>
            <w:r>
              <w:t>input_number.dv_vmc_failsafe_trip_window_h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185</w:t>
            </w:r>
          </w:p>
        </w:tc>
      </w:tr>
      <w:tr>
        <w:tc>
          <w:tcPr>
            <w:tcW w:type="dxa" w:w="1728"/>
          </w:tcPr>
          <w:p>
            <w:r>
              <w:t>input_number.dv_vmc_filtros_horas_offset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137</w:t>
            </w:r>
          </w:p>
        </w:tc>
      </w:tr>
      <w:tr>
        <w:tc>
          <w:tcPr>
            <w:tcW w:type="dxa" w:w="1728"/>
          </w:tcPr>
          <w:p>
            <w:r>
              <w:t>input_number.dv_vmc_filtros_intervalo_horas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129</w:t>
            </w:r>
          </w:p>
        </w:tc>
      </w:tr>
      <w:tr>
        <w:tc>
          <w:tcPr>
            <w:tcW w:type="dxa" w:w="1728"/>
          </w:tcPr>
          <w:p>
            <w:r>
              <w:t>input_number.dv_vmc_freecool_delta_off_c</w:t>
            </w:r>
          </w:p>
        </w:tc>
        <w:tc>
          <w:tcPr>
            <w:tcW w:type="dxa" w:w="1728"/>
          </w:tcPr>
          <w:p>
            <w:r>
              <w:t>Controla/activa lógica asociada a free-cool.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input_number.dv_vmc_freecool_delta_on_c</w:t>
            </w:r>
          </w:p>
        </w:tc>
        <w:tc>
          <w:tcPr>
            <w:tcW w:type="dxa" w:w="1728"/>
          </w:tcPr>
          <w:p>
            <w:r>
              <w:t>Controla/activa lógica asociada a free-cool.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input_number.dv_vmc_freecool_t_ext_min_c</w:t>
            </w:r>
          </w:p>
        </w:tc>
        <w:tc>
          <w:tcPr>
            <w:tcW w:type="dxa" w:w="1728"/>
          </w:tcPr>
          <w:p>
            <w:r>
              <w:t>Controla/activa lógica asociada a free-cool.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32</w:t>
            </w:r>
          </w:p>
        </w:tc>
      </w:tr>
      <w:tr>
        <w:tc>
          <w:tcPr>
            <w:tcW w:type="dxa" w:w="1728"/>
          </w:tcPr>
          <w:p>
            <w:r>
              <w:t>input_number.dv_vmc_health_max_age_s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DV_v4_2/yaml_zone_obligatorios/dv_vmc_observability.yaml</w:t>
            </w:r>
          </w:p>
        </w:tc>
        <w:tc>
          <w:tcPr>
            <w:tcW w:type="dxa" w:w="1728"/>
          </w:tcPr>
          <w:p>
            <w:r>
              <w:t>342</w:t>
            </w:r>
          </w:p>
        </w:tc>
      </w:tr>
      <w:tr>
        <w:tc>
          <w:tcPr>
            <w:tcW w:type="dxa" w:w="1728"/>
          </w:tcPr>
          <w:p>
            <w:r>
              <w:t>input_number.dv_vmc_notif_min_interval_s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40</w:t>
            </w:r>
          </w:p>
        </w:tc>
      </w:tr>
      <w:tr>
        <w:tc>
          <w:tcPr>
            <w:tcW w:type="dxa" w:w="1728"/>
          </w:tcPr>
          <w:p>
            <w:r>
              <w:t>input_number.dv_vmc_override_min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49</w:t>
            </w:r>
          </w:p>
        </w:tc>
      </w:tr>
      <w:tr>
        <w:tc>
          <w:tcPr>
            <w:tcW w:type="dxa" w:w="1728"/>
          </w:tcPr>
          <w:p>
            <w:r>
              <w:t>input_number.dv_vmc_permiso_extra_min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57</w:t>
            </w:r>
          </w:p>
        </w:tc>
      </w:tr>
      <w:tr>
        <w:tc>
          <w:tcPr>
            <w:tcW w:type="dxa" w:w="1728"/>
          </w:tcPr>
          <w:p>
            <w:r>
              <w:t>input_number.dv_vmc_pm25_hysteresis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121</w:t>
            </w:r>
          </w:p>
        </w:tc>
      </w:tr>
      <w:tr>
        <w:tc>
          <w:tcPr>
            <w:tcW w:type="dxa" w:w="1728"/>
          </w:tcPr>
          <w:p>
            <w:r>
              <w:t>input_number.dv_vmc_pm25_v2_threshold</w:t>
            </w:r>
          </w:p>
        </w:tc>
        <w:tc>
          <w:tcPr>
            <w:tcW w:type="dxa" w:w="1728"/>
          </w:tcPr>
          <w:p>
            <w:r>
              <w:t>Umbral configurable usado por la lógica.</w:t>
            </w:r>
          </w:p>
        </w:tc>
        <w:tc>
          <w:tcPr>
            <w:tcW w:type="dxa" w:w="1728"/>
          </w:tcPr>
          <w:p>
            <w:r>
              <w:t>Ajusta sensibilidad; valores extremos pueden causar oscilaciones o inacción.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97</w:t>
            </w:r>
          </w:p>
        </w:tc>
      </w:tr>
      <w:tr>
        <w:tc>
          <w:tcPr>
            <w:tcW w:type="dxa" w:w="1728"/>
          </w:tcPr>
          <w:p>
            <w:r>
              <w:t>input_number.dv_vmc_pm25_v3_threshold</w:t>
            </w:r>
          </w:p>
        </w:tc>
        <w:tc>
          <w:tcPr>
            <w:tcW w:type="dxa" w:w="1728"/>
          </w:tcPr>
          <w:p>
            <w:r>
              <w:t>Umbral configurable usado por la lógica.</w:t>
            </w:r>
          </w:p>
        </w:tc>
        <w:tc>
          <w:tcPr>
            <w:tcW w:type="dxa" w:w="1728"/>
          </w:tcPr>
          <w:p>
            <w:r>
              <w:t>Ajusta sensibilidad; valores extremos pueden causar oscilaciones o inacción.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105</w:t>
            </w:r>
          </w:p>
        </w:tc>
      </w:tr>
      <w:tr>
        <w:tc>
          <w:tcPr>
            <w:tcW w:type="dxa" w:w="1728"/>
          </w:tcPr>
          <w:p>
            <w:r>
              <w:t>input_number.dv_vmc_precio_kwh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input_number.dv_vmc_sim_co2_ppm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58</w:t>
            </w:r>
          </w:p>
        </w:tc>
      </w:tr>
      <w:tr>
        <w:tc>
          <w:tcPr>
            <w:tcW w:type="dxa" w:w="1728"/>
          </w:tcPr>
          <w:p>
            <w:r>
              <w:t>input_number.dv_vmc_sim_dp_casa_c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106</w:t>
            </w:r>
          </w:p>
        </w:tc>
      </w:tr>
      <w:tr>
        <w:tc>
          <w:tcPr>
            <w:tcW w:type="dxa" w:w="1728"/>
          </w:tcPr>
          <w:p>
            <w:r>
              <w:t>input_number.dv_vmc_sim_dp_exterior_c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98</w:t>
            </w:r>
          </w:p>
        </w:tc>
      </w:tr>
      <w:tr>
        <w:tc>
          <w:tcPr>
            <w:tcW w:type="dxa" w:w="1728"/>
          </w:tcPr>
          <w:p>
            <w:r>
              <w:t>input_number.dv_vmc_sim_pm25_ugm3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66</w:t>
            </w:r>
          </w:p>
        </w:tc>
      </w:tr>
      <w:tr>
        <w:tc>
          <w:tcPr>
            <w:tcW w:type="dxa" w:w="1728"/>
          </w:tcPr>
          <w:p>
            <w:r>
              <w:t>input_number.dv_vmc_sim_ramp_co2_ppm_per_min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122</w:t>
            </w:r>
          </w:p>
        </w:tc>
      </w:tr>
      <w:tr>
        <w:tc>
          <w:tcPr>
            <w:tcW w:type="dxa" w:w="1728"/>
          </w:tcPr>
          <w:p>
            <w:r>
              <w:t>input_number.dv_vmc_sim_ramp_duration_min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138</w:t>
            </w:r>
          </w:p>
        </w:tc>
      </w:tr>
      <w:tr>
        <w:tc>
          <w:tcPr>
            <w:tcW w:type="dxa" w:w="1728"/>
          </w:tcPr>
          <w:p>
            <w:r>
              <w:t>input_number.dv_vmc_sim_ramp_pm25_ugm3_per_min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130</w:t>
            </w:r>
          </w:p>
        </w:tc>
      </w:tr>
      <w:tr>
        <w:tc>
          <w:tcPr>
            <w:tcW w:type="dxa" w:w="1728"/>
          </w:tcPr>
          <w:p>
            <w:r>
              <w:t>input_number.dv_vmc_sim_ramp_step_s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114</w:t>
            </w:r>
          </w:p>
        </w:tc>
      </w:tr>
      <w:tr>
        <w:tc>
          <w:tcPr>
            <w:tcW w:type="dxa" w:w="1728"/>
          </w:tcPr>
          <w:p>
            <w:r>
              <w:t>input_number.dv_vmc_sim_rh_ext_pct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90</w:t>
            </w:r>
          </w:p>
        </w:tc>
      </w:tr>
      <w:tr>
        <w:tc>
          <w:tcPr>
            <w:tcW w:type="dxa" w:w="1728"/>
          </w:tcPr>
          <w:p>
            <w:r>
              <w:t>input_number.dv_vmc_sim_t_ext_c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74</w:t>
            </w:r>
          </w:p>
        </w:tc>
      </w:tr>
      <w:tr>
        <w:tc>
          <w:tcPr>
            <w:tcW w:type="dxa" w:w="1728"/>
          </w:tcPr>
          <w:p>
            <w:r>
              <w:t>input_number.dv_vmc_sim_t_in_c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82</w:t>
            </w:r>
          </w:p>
        </w:tc>
      </w:tr>
    </w:tbl>
    <w:p>
      <w:pPr>
        <w:pStyle w:val="Heading3"/>
      </w:pPr>
      <w:r>
        <w:t>DV — input_select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entity_id</w:t>
            </w:r>
          </w:p>
        </w:tc>
        <w:tc>
          <w:tcPr>
            <w:tcW w:type="dxa" w:w="1728"/>
          </w:tcPr>
          <w:p>
            <w:r>
              <w:t>propósito</w:t>
            </w:r>
          </w:p>
        </w:tc>
        <w:tc>
          <w:tcPr>
            <w:tcW w:type="dxa" w:w="1728"/>
          </w:tcPr>
          <w:p>
            <w:r>
              <w:t>influencia al modificar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</w:tr>
      <w:tr>
        <w:tc>
          <w:tcPr>
            <w:tcW w:type="dxa" w:w="1728"/>
          </w:tcPr>
          <w:p>
            <w:r>
              <w:t>input_select.dv_vmc_ducha_nivel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844</w:t>
            </w:r>
          </w:p>
        </w:tc>
      </w:tr>
      <w:tr>
        <w:tc>
          <w:tcPr>
            <w:tcW w:type="dxa" w:w="1728"/>
          </w:tcPr>
          <w:p>
            <w:r>
              <w:t>input_select.dv_vmc_prev_modo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851</w:t>
            </w:r>
          </w:p>
        </w:tc>
      </w:tr>
      <w:tr>
        <w:tc>
          <w:tcPr>
            <w:tcW w:type="dxa" w:w="1728"/>
          </w:tcPr>
          <w:p>
            <w:r>
              <w:t>input_select.dv_vmc_prev_speed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857</w:t>
            </w:r>
          </w:p>
        </w:tc>
      </w:tr>
      <w:tr>
        <w:tc>
          <w:tcPr>
            <w:tcW w:type="dxa" w:w="1728"/>
          </w:tcPr>
          <w:p>
            <w:r>
              <w:t>input_select.dv_vmc_sim_scenario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35</w:t>
            </w:r>
          </w:p>
        </w:tc>
      </w:tr>
    </w:tbl>
    <w:p>
      <w:pPr>
        <w:pStyle w:val="Heading3"/>
      </w:pPr>
      <w:r>
        <w:t>DV — input_text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entity_id</w:t>
            </w:r>
          </w:p>
        </w:tc>
        <w:tc>
          <w:tcPr>
            <w:tcW w:type="dxa" w:w="1728"/>
          </w:tcPr>
          <w:p>
            <w:r>
              <w:t>propósito</w:t>
            </w:r>
          </w:p>
        </w:tc>
        <w:tc>
          <w:tcPr>
            <w:tcW w:type="dxa" w:w="1728"/>
          </w:tcPr>
          <w:p>
            <w:r>
              <w:t>influencia al modificar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</w:tr>
      <w:tr>
        <w:tc>
          <w:tcPr>
            <w:tcW w:type="dxa" w:w="1728"/>
          </w:tcPr>
          <w:p>
            <w:r>
              <w:t>input_text.dv_vmc_backup_json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973</w:t>
            </w:r>
          </w:p>
        </w:tc>
      </w:tr>
      <w:tr>
        <w:tc>
          <w:tcPr>
            <w:tcW w:type="dxa" w:w="1728"/>
          </w:tcPr>
          <w:p>
            <w:r>
              <w:t>input_text.dv_vmc_golden_last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31</w:t>
            </w:r>
          </w:p>
        </w:tc>
      </w:tr>
      <w:tr>
        <w:tc>
          <w:tcPr>
            <w:tcW w:type="dxa" w:w="1728"/>
          </w:tcPr>
          <w:p>
            <w:r>
              <w:t>input_text.dv_vmc_notify_target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969</w:t>
            </w:r>
          </w:p>
        </w:tc>
      </w:tr>
      <w:tr>
        <w:tc>
          <w:tcPr>
            <w:tcW w:type="dxa" w:w="1728"/>
          </w:tcPr>
          <w:p>
            <w:r>
              <w:t>input_text.dv_vmc_sim_sdhb_intent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DV_v4_2/yaml_zone_opcionales/dv_testing_simulator_optional.yaml</w:t>
            </w:r>
          </w:p>
        </w:tc>
        <w:tc>
          <w:tcPr>
            <w:tcW w:type="dxa" w:w="1728"/>
          </w:tcPr>
          <w:p>
            <w:r>
              <w:t>28</w:t>
            </w:r>
          </w:p>
        </w:tc>
      </w:tr>
    </w:tbl>
    <w:p>
      <w:pPr>
        <w:pStyle w:val="Heading3"/>
      </w:pPr>
      <w:r>
        <w:t>DV — timer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entity_id</w:t>
            </w:r>
          </w:p>
        </w:tc>
        <w:tc>
          <w:tcPr>
            <w:tcW w:type="dxa" w:w="1728"/>
          </w:tcPr>
          <w:p>
            <w:r>
              <w:t>propósito</w:t>
            </w:r>
          </w:p>
        </w:tc>
        <w:tc>
          <w:tcPr>
            <w:tcW w:type="dxa" w:w="1728"/>
          </w:tcPr>
          <w:p>
            <w:r>
              <w:t>influencia al modificar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</w:tr>
      <w:tr>
        <w:tc>
          <w:tcPr>
            <w:tcW w:type="dxa" w:w="1728"/>
          </w:tcPr>
          <w:p>
            <w:r>
              <w:t>timer.dv_vmc_bootstrap_guard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986</w:t>
            </w:r>
          </w:p>
        </w:tc>
      </w:tr>
      <w:tr>
        <w:tc>
          <w:tcPr>
            <w:tcW w:type="dxa" w:w="1728"/>
          </w:tcPr>
          <w:p>
            <w:r>
              <w:t>timer.dv_vmc_ducha_override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983</w:t>
            </w:r>
          </w:p>
        </w:tc>
      </w:tr>
      <w:tr>
        <w:tc>
          <w:tcPr>
            <w:tcW w:type="dxa" w:w="1728"/>
          </w:tcPr>
          <w:p>
            <w:r>
              <w:t>timer.dv_vmc_override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977</w:t>
            </w:r>
          </w:p>
        </w:tc>
      </w:tr>
      <w:tr>
        <w:tc>
          <w:tcPr>
            <w:tcW w:type="dxa" w:w="1728"/>
          </w:tcPr>
          <w:p>
            <w:r>
              <w:t>timer.dv_vmc_permiso_extra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DV_v4_2/yaml_zone_obligatorios/dv_vmc_inputs.yaml</w:t>
            </w:r>
          </w:p>
        </w:tc>
        <w:tc>
          <w:tcPr>
            <w:tcW w:type="dxa" w:w="1728"/>
          </w:tcPr>
          <w:p>
            <w:r>
              <w:t>980</w:t>
            </w:r>
          </w:p>
        </w:tc>
      </w:tr>
    </w:tbl>
    <w:p>
      <w:pPr>
        <w:pStyle w:val="Heading2"/>
      </w:pPr>
      <w:r>
        <w:t>5.3 DS</w:t>
      </w:r>
    </w:p>
    <w:p>
      <w:r>
        <w:t>Este manual documenta DS para una sola ventana: w1. Si se clona a w2..w8 (o superior), se generarán nuevos helpers específicos por ventana.</w:t>
      </w:r>
    </w:p>
    <w:p>
      <w:pPr>
        <w:pStyle w:val="Heading3"/>
      </w:pPr>
      <w:r>
        <w:t>DS — input_boolean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entity_id</w:t>
            </w:r>
          </w:p>
        </w:tc>
        <w:tc>
          <w:tcPr>
            <w:tcW w:type="dxa" w:w="1728"/>
          </w:tcPr>
          <w:p>
            <w:r>
              <w:t>propósito</w:t>
            </w:r>
          </w:p>
        </w:tc>
        <w:tc>
          <w:tcPr>
            <w:tcW w:type="dxa" w:w="1728"/>
          </w:tcPr>
          <w:p>
            <w:r>
              <w:t>influencia al modificar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</w:tr>
      <w:tr>
        <w:tc>
          <w:tcPr>
            <w:tcW w:type="dxa" w:w="1728"/>
          </w:tcPr>
          <w:p>
            <w:r>
              <w:t>input_boolean.ds_sdhb_advanced_mode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DS_v4_2/yaml_common_obligatorios/ds_common.yaml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input_boolean.ds_w1_cover_inverted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404</w:t>
            </w:r>
          </w:p>
        </w:tc>
      </w:tr>
      <w:tr>
        <w:tc>
          <w:tcPr>
            <w:tcW w:type="dxa" w:w="1728"/>
          </w:tcPr>
          <w:p>
            <w:r>
              <w:t>input_boolean.ds_w1_forecast_enabled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422</w:t>
            </w:r>
          </w:p>
        </w:tc>
      </w:tr>
      <w:tr>
        <w:tc>
          <w:tcPr>
            <w:tcW w:type="dxa" w:w="1728"/>
          </w:tcPr>
          <w:p>
            <w:r>
              <w:t>input_boolean.ds_w1_golden_enabled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input_boolean.ds_w1_golden_notify_enabled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input_boolean.ds_w1_health_alert_notify_enabled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DS_v4_2/yaml_zone_obligatorios/ds_w1_logic.yaml</w:t>
            </w:r>
          </w:p>
        </w:tc>
        <w:tc>
          <w:tcPr>
            <w:tcW w:type="dxa" w:w="1728"/>
          </w:tcPr>
          <w:p>
            <w:r>
              <w:t>1480</w:t>
            </w:r>
          </w:p>
        </w:tc>
      </w:tr>
      <w:tr>
        <w:tc>
          <w:tcPr>
            <w:tcW w:type="dxa" w:w="1728"/>
          </w:tcPr>
          <w:p>
            <w:r>
              <w:t>input_boolean.ds_w1_interlock_enabled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408</w:t>
            </w:r>
          </w:p>
        </w:tc>
      </w:tr>
      <w:tr>
        <w:tc>
          <w:tcPr>
            <w:tcW w:type="dxa" w:w="1728"/>
          </w:tcPr>
          <w:p>
            <w:r>
              <w:t>input_boolean.ds_w1_interlock_notify_enabled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412</w:t>
            </w:r>
          </w:p>
        </w:tc>
      </w:tr>
      <w:tr>
        <w:tc>
          <w:tcPr>
            <w:tcW w:type="dxa" w:w="1728"/>
          </w:tcPr>
          <w:p>
            <w:r>
              <w:t>input_boolean.ds_w1_privacy_enabled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416</w:t>
            </w:r>
          </w:p>
        </w:tc>
      </w:tr>
      <w:tr>
        <w:tc>
          <w:tcPr>
            <w:tcW w:type="dxa" w:w="1728"/>
          </w:tcPr>
          <w:p>
            <w:r>
              <w:t>input_boolean.ds_w1_sdhb_consume_enabled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DS_v4_2/yaml_zone_obligatorios/ds_w1_sdhb.yaml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input_boolean.ds_w1_sdhb_enabled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DS_v4_2/yaml_zone_obligatorios/ds_w1_sdhb.yaml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input_boolean.ds_w1_sdhb_export_enabled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DS_v4_2/yaml_zone_obligatorios/ds_w1_sdhb.yaml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input_boolean.ds_w1_sdhb_quiet_respect_enabled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DS_v4_2/yaml_zone_obligatorios/ds_w1_sdhb.yaml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input_boolean.ds_w1_sim_enabled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425</w:t>
            </w:r>
          </w:p>
        </w:tc>
      </w:tr>
      <w:tr>
        <w:tc>
          <w:tcPr>
            <w:tcW w:type="dxa" w:w="1728"/>
          </w:tcPr>
          <w:p>
            <w:r>
              <w:t>input_boolean.ds_w1_sim_enabled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input_boolean.ds_w1_sim_rain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429</w:t>
            </w:r>
          </w:p>
        </w:tc>
      </w:tr>
      <w:tr>
        <w:tc>
          <w:tcPr>
            <w:tcW w:type="dxa" w:w="1728"/>
          </w:tcPr>
          <w:p>
            <w:r>
              <w:t>input_boolean.ds_w1_sim_rain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input_boolean.ds_w1_sim_sun_effective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433</w:t>
            </w:r>
          </w:p>
        </w:tc>
      </w:tr>
      <w:tr>
        <w:tc>
          <w:tcPr>
            <w:tcW w:type="dxa" w:w="1728"/>
          </w:tcPr>
          <w:p>
            <w:r>
              <w:t>input_boolean.ds_w1_sim_sun_effective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1728"/>
          </w:tcPr>
          <w:p>
            <w:r>
              <w:t>input_boolean.ds_w1_sleep_mode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398</w:t>
            </w:r>
          </w:p>
        </w:tc>
      </w:tr>
      <w:tr>
        <w:tc>
          <w:tcPr>
            <w:tcW w:type="dxa" w:w="1728"/>
          </w:tcPr>
          <w:p>
            <w:r>
              <w:t>input_boolean.ds_w1_slew_enabled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401</w:t>
            </w:r>
          </w:p>
        </w:tc>
      </w:tr>
      <w:tr>
        <w:tc>
          <w:tcPr>
            <w:tcW w:type="dxa" w:w="1728"/>
          </w:tcPr>
          <w:p>
            <w:r>
              <w:t>input_boolean.ds_w1_tests_enabled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input_boolean.ds_w1_tests_notify_enabled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input_boolean.ds_w1_weather_protect_enabled</w:t>
            </w:r>
          </w:p>
        </w:tc>
        <w:tc>
          <w:tcPr>
            <w:tcW w:type="dxa" w:w="1728"/>
          </w:tcPr>
          <w:p>
            <w:r>
              <w:t>Habilita/deshabilita la función asociada.</w:t>
            </w:r>
          </w:p>
        </w:tc>
        <w:tc>
          <w:tcPr>
            <w:tcW w:type="dxa" w:w="1728"/>
          </w:tcPr>
          <w:p>
            <w:r>
              <w:t>Si se desactiva, la lógica asociada no actuará y puede degradar funcionalidad.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419</w:t>
            </w:r>
          </w:p>
        </w:tc>
      </w:tr>
    </w:tbl>
    <w:p>
      <w:pPr>
        <w:pStyle w:val="Heading3"/>
      </w:pPr>
      <w:r>
        <w:t>DS — input_datetime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entity_id</w:t>
            </w:r>
          </w:p>
        </w:tc>
        <w:tc>
          <w:tcPr>
            <w:tcW w:type="dxa" w:w="1728"/>
          </w:tcPr>
          <w:p>
            <w:r>
              <w:t>propósito</w:t>
            </w:r>
          </w:p>
        </w:tc>
        <w:tc>
          <w:tcPr>
            <w:tcW w:type="dxa" w:w="1728"/>
          </w:tcPr>
          <w:p>
            <w:r>
              <w:t>influencia al modificar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</w:tr>
      <w:tr>
        <w:tc>
          <w:tcPr>
            <w:tcW w:type="dxa" w:w="1728"/>
          </w:tcPr>
          <w:p>
            <w:r>
              <w:t>input_datetime.ds_w1_golden_last_notify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872</w:t>
            </w:r>
          </w:p>
        </w:tc>
      </w:tr>
      <w:tr>
        <w:tc>
          <w:tcPr>
            <w:tcW w:type="dxa" w:w="1728"/>
          </w:tcPr>
          <w:p>
            <w:r>
              <w:t>input_datetime.ds_w1_health_last_alert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DS_v4_2/yaml_zone_obligatorios/ds_w1_logic.yaml</w:t>
            </w:r>
          </w:p>
        </w:tc>
        <w:tc>
          <w:tcPr>
            <w:tcW w:type="dxa" w:w="1728"/>
          </w:tcPr>
          <w:p>
            <w:r>
              <w:t>1465</w:t>
            </w:r>
          </w:p>
        </w:tc>
      </w:tr>
      <w:tr>
        <w:tc>
          <w:tcPr>
            <w:tcW w:type="dxa" w:w="1728"/>
          </w:tcPr>
          <w:p>
            <w:r>
              <w:t>input_datetime.ds_w1_hold_until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377</w:t>
            </w:r>
          </w:p>
        </w:tc>
      </w:tr>
      <w:tr>
        <w:tc>
          <w:tcPr>
            <w:tcW w:type="dxa" w:w="1728"/>
          </w:tcPr>
          <w:p>
            <w:r>
              <w:t>input_datetime.ds_w1_last_move_ts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373</w:t>
            </w:r>
          </w:p>
        </w:tc>
      </w:tr>
      <w:tr>
        <w:tc>
          <w:tcPr>
            <w:tcW w:type="dxa" w:w="1728"/>
          </w:tcPr>
          <w:p>
            <w:r>
              <w:t>input_datetime.ds_w1_override_until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381</w:t>
            </w:r>
          </w:p>
        </w:tc>
      </w:tr>
      <w:tr>
        <w:tc>
          <w:tcPr>
            <w:tcW w:type="dxa" w:w="1728"/>
          </w:tcPr>
          <w:p>
            <w:r>
              <w:t>input_datetime.ds_w1_privacy_from</w:t>
            </w:r>
          </w:p>
        </w:tc>
        <w:tc>
          <w:tcPr>
            <w:tcW w:type="dxa" w:w="1728"/>
          </w:tcPr>
          <w:p>
            <w:r>
              <w:t>Parámetro de privacidad para persianas.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385</w:t>
            </w:r>
          </w:p>
        </w:tc>
      </w:tr>
      <w:tr>
        <w:tc>
          <w:tcPr>
            <w:tcW w:type="dxa" w:w="1728"/>
          </w:tcPr>
          <w:p>
            <w:r>
              <w:t>input_datetime.ds_w1_privacy_until</w:t>
            </w:r>
          </w:p>
        </w:tc>
        <w:tc>
          <w:tcPr>
            <w:tcW w:type="dxa" w:w="1728"/>
          </w:tcPr>
          <w:p>
            <w:r>
              <w:t>Parámetro de privacidad para persianas.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389</w:t>
            </w:r>
          </w:p>
        </w:tc>
      </w:tr>
      <w:tr>
        <w:tc>
          <w:tcPr>
            <w:tcW w:type="dxa" w:w="1728"/>
          </w:tcPr>
          <w:p>
            <w:r>
              <w:t>input_datetime.ds_w1_tests_last_notify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867</w:t>
            </w:r>
          </w:p>
        </w:tc>
      </w:tr>
      <w:tr>
        <w:tc>
          <w:tcPr>
            <w:tcW w:type="dxa" w:w="1728"/>
          </w:tcPr>
          <w:p>
            <w:r>
              <w:t>input_datetime.ds_w1_wind_cap_hold_until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393</w:t>
            </w:r>
          </w:p>
        </w:tc>
      </w:tr>
    </w:tbl>
    <w:p>
      <w:pPr>
        <w:pStyle w:val="Heading3"/>
      </w:pPr>
      <w:r>
        <w:t>DS — input_number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entity_id</w:t>
            </w:r>
          </w:p>
        </w:tc>
        <w:tc>
          <w:tcPr>
            <w:tcW w:type="dxa" w:w="1728"/>
          </w:tcPr>
          <w:p>
            <w:r>
              <w:t>propósito</w:t>
            </w:r>
          </w:p>
        </w:tc>
        <w:tc>
          <w:tcPr>
            <w:tcW w:type="dxa" w:w="1728"/>
          </w:tcPr>
          <w:p>
            <w:r>
              <w:t>influencia al modificar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</w:tr>
      <w:tr>
        <w:tc>
          <w:tcPr>
            <w:tcW w:type="dxa" w:w="1728"/>
          </w:tcPr>
          <w:p>
            <w:r>
              <w:t>input_number.ds_w1_altura_cm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148</w:t>
            </w:r>
          </w:p>
        </w:tc>
      </w:tr>
      <w:tr>
        <w:tc>
          <w:tcPr>
            <w:tcW w:type="dxa" w:w="1728"/>
          </w:tcPr>
          <w:p>
            <w:r>
              <w:t>input_number.ds_w1_angulo_fachada_deg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172</w:t>
            </w:r>
          </w:p>
        </w:tc>
      </w:tr>
      <w:tr>
        <w:tc>
          <w:tcPr>
            <w:tcW w:type="dxa" w:w="1728"/>
          </w:tcPr>
          <w:p>
            <w:r>
              <w:t>input_number.ds_w1_delta_freecool</w:t>
            </w:r>
          </w:p>
        </w:tc>
        <w:tc>
          <w:tcPr>
            <w:tcW w:type="dxa" w:w="1728"/>
          </w:tcPr>
          <w:p>
            <w:r>
              <w:t>Controla/activa lógica asociada a free-cool.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220</w:t>
            </w:r>
          </w:p>
        </w:tc>
      </w:tr>
      <w:tr>
        <w:tc>
          <w:tcPr>
            <w:tcW w:type="dxa" w:w="1728"/>
          </w:tcPr>
          <w:p>
            <w:r>
              <w:t>input_number.ds_w1_delta_hot_out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212</w:t>
            </w:r>
          </w:p>
        </w:tc>
      </w:tr>
      <w:tr>
        <w:tc>
          <w:tcPr>
            <w:tcW w:type="dxa" w:w="1728"/>
          </w:tcPr>
          <w:p>
            <w:r>
              <w:t>input_number.ds_w1_forecast_cold_threshold</w:t>
            </w:r>
          </w:p>
        </w:tc>
        <w:tc>
          <w:tcPr>
            <w:tcW w:type="dxa" w:w="1728"/>
          </w:tcPr>
          <w:p>
            <w:r>
              <w:t>Umbral configurable usado por la lógica.</w:t>
            </w:r>
          </w:p>
        </w:tc>
        <w:tc>
          <w:tcPr>
            <w:tcW w:type="dxa" w:w="1728"/>
          </w:tcPr>
          <w:p>
            <w:r>
              <w:t>Ajusta sensibilidad; valores extremos pueden causar oscilaciones o inacción.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324</w:t>
            </w:r>
          </w:p>
        </w:tc>
      </w:tr>
      <w:tr>
        <w:tc>
          <w:tcPr>
            <w:tcW w:type="dxa" w:w="1728"/>
          </w:tcPr>
          <w:p>
            <w:r>
              <w:t>input_number.ds_w1_forecast_hot_threshold</w:t>
            </w:r>
          </w:p>
        </w:tc>
        <w:tc>
          <w:tcPr>
            <w:tcW w:type="dxa" w:w="1728"/>
          </w:tcPr>
          <w:p>
            <w:r>
              <w:t>Umbral configurable usado por la lógica.</w:t>
            </w:r>
          </w:p>
        </w:tc>
        <w:tc>
          <w:tcPr>
            <w:tcW w:type="dxa" w:w="1728"/>
          </w:tcPr>
          <w:p>
            <w:r>
              <w:t>Ajusta sensibilidad; valores extremos pueden causar oscilaciones o inacción.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316</w:t>
            </w:r>
          </w:p>
        </w:tc>
      </w:tr>
      <w:tr>
        <w:tc>
          <w:tcPr>
            <w:tcW w:type="dxa" w:w="1728"/>
          </w:tcPr>
          <w:p>
            <w:r>
              <w:t>input_number.ds_w1_forecast_preclose_time_hhmm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332</w:t>
            </w:r>
          </w:p>
        </w:tc>
      </w:tr>
      <w:tr>
        <w:tc>
          <w:tcPr>
            <w:tcW w:type="dxa" w:w="1728"/>
          </w:tcPr>
          <w:p>
            <w:r>
              <w:t>input_number.ds_w1_freecool_max_open_pct</w:t>
            </w:r>
          </w:p>
        </w:tc>
        <w:tc>
          <w:tcPr>
            <w:tcW w:type="dxa" w:w="1728"/>
          </w:tcPr>
          <w:p>
            <w:r>
              <w:t>Controla/activa lógica asociada a free-cool.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input_number.ds_w1_golden_fail_count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257</w:t>
            </w:r>
          </w:p>
        </w:tc>
      </w:tr>
      <w:tr>
        <w:tc>
          <w:tcPr>
            <w:tcW w:type="dxa" w:w="1728"/>
          </w:tcPr>
          <w:p>
            <w:r>
              <w:t>input_number.ds_w1_golden_notify_cooldown_min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249</w:t>
            </w:r>
          </w:p>
        </w:tc>
      </w:tr>
      <w:tr>
        <w:tc>
          <w:tcPr>
            <w:tcW w:type="dxa" w:w="1728"/>
          </w:tcPr>
          <w:p>
            <w:r>
              <w:t>input_number.ds_w1_golden_pos_tolerance_pct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242</w:t>
            </w:r>
          </w:p>
        </w:tc>
      </w:tr>
      <w:tr>
        <w:tc>
          <w:tcPr>
            <w:tcW w:type="dxa" w:w="1728"/>
          </w:tcPr>
          <w:p>
            <w:r>
              <w:t>input_number.ds_w1_health_alert_cooldown_min</w:t>
            </w:r>
          </w:p>
        </w:tc>
        <w:tc>
          <w:tcPr>
            <w:tcW w:type="dxa" w:w="1728"/>
          </w:tcPr>
          <w:p>
            <w:r>
              <w:t>Parámetro relacionado con modo frío/calor o consignas.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DS_v4_2/yaml_zone_obligatorios/ds_w1_logic.yaml</w:t>
            </w:r>
          </w:p>
        </w:tc>
        <w:tc>
          <w:tcPr>
            <w:tcW w:type="dxa" w:w="1728"/>
          </w:tcPr>
          <w:p>
            <w:r>
              <w:t>1470</w:t>
            </w:r>
          </w:p>
        </w:tc>
      </w:tr>
      <w:tr>
        <w:tc>
          <w:tcPr>
            <w:tcW w:type="dxa" w:w="1728"/>
          </w:tcPr>
          <w:p>
            <w:r>
              <w:t>input_number.ds_w1_interlock_tol_pct</w:t>
            </w:r>
          </w:p>
        </w:tc>
        <w:tc>
          <w:tcPr>
            <w:tcW w:type="dxa" w:w="1728"/>
          </w:tcPr>
          <w:p>
            <w:r>
              <w:t>Bloqueo temporal o manual para evitar cambios automáticos.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125</w:t>
            </w:r>
          </w:p>
        </w:tc>
      </w:tr>
      <w:tr>
        <w:tc>
          <w:tcPr>
            <w:tcW w:type="dxa" w:w="1728"/>
          </w:tcPr>
          <w:p>
            <w:r>
              <w:t>input_number.ds_w1_interlock_wait_s</w:t>
            </w:r>
          </w:p>
        </w:tc>
        <w:tc>
          <w:tcPr>
            <w:tcW w:type="dxa" w:w="1728"/>
          </w:tcPr>
          <w:p>
            <w:r>
              <w:t>Bloqueo temporal o manual para evitar cambios automáticos.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117</w:t>
            </w:r>
          </w:p>
        </w:tc>
      </w:tr>
      <w:tr>
        <w:tc>
          <w:tcPr>
            <w:tcW w:type="dxa" w:w="1728"/>
          </w:tcPr>
          <w:p>
            <w:r>
              <w:t>input_number.ds_w1_last_target_pct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133</w:t>
            </w:r>
          </w:p>
        </w:tc>
      </w:tr>
      <w:tr>
        <w:tc>
          <w:tcPr>
            <w:tcW w:type="dxa" w:w="1728"/>
          </w:tcPr>
          <w:p>
            <w:r>
              <w:t>input_number.ds_w1_lux_cloudy_max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188</w:t>
            </w:r>
          </w:p>
        </w:tc>
      </w:tr>
      <w:tr>
        <w:tc>
          <w:tcPr>
            <w:tcW w:type="dxa" w:w="1728"/>
          </w:tcPr>
          <w:p>
            <w:r>
              <w:t>input_number.ds_w1_lux_day_min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180</w:t>
            </w:r>
          </w:p>
        </w:tc>
      </w:tr>
      <w:tr>
        <w:tc>
          <w:tcPr>
            <w:tcW w:type="dxa" w:w="1728"/>
          </w:tcPr>
          <w:p>
            <w:r>
              <w:t>input_number.ds_w1_lux_night_max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196</w:t>
            </w:r>
          </w:p>
        </w:tc>
      </w:tr>
      <w:tr>
        <w:tc>
          <w:tcPr>
            <w:tcW w:type="dxa" w:w="1728"/>
          </w:tcPr>
          <w:p>
            <w:r>
              <w:t>input_number.ds_w1_min_change_pct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300</w:t>
            </w:r>
          </w:p>
        </w:tc>
      </w:tr>
      <w:tr>
        <w:tc>
          <w:tcPr>
            <w:tcW w:type="dxa" w:w="1728"/>
          </w:tcPr>
          <w:p>
            <w:r>
              <w:t>input_number.ds_w1_min_time_between_moves_min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308</w:t>
            </w:r>
          </w:p>
        </w:tc>
      </w:tr>
      <w:tr>
        <w:tc>
          <w:tcPr>
            <w:tcW w:type="dxa" w:w="1728"/>
          </w:tcPr>
          <w:p>
            <w:r>
              <w:t>input_number.ds_w1_offset_edificios_min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164</w:t>
            </w:r>
          </w:p>
        </w:tc>
      </w:tr>
      <w:tr>
        <w:tc>
          <w:tcPr>
            <w:tcW w:type="dxa" w:w="1728"/>
          </w:tcPr>
          <w:p>
            <w:r>
              <w:t>input_number.ds_w1_orientacion_deg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140</w:t>
            </w:r>
          </w:p>
        </w:tc>
      </w:tr>
      <w:tr>
        <w:tc>
          <w:tcPr>
            <w:tcW w:type="dxa" w:w="1728"/>
          </w:tcPr>
          <w:p>
            <w:r>
              <w:t>input_number.ds_w1_override_position_pct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339</w:t>
            </w:r>
          </w:p>
        </w:tc>
      </w:tr>
      <w:tr>
        <w:tc>
          <w:tcPr>
            <w:tcW w:type="dxa" w:w="1728"/>
          </w:tcPr>
          <w:p>
            <w:r>
              <w:t>input_number.ds_w1_privacy_position_pct</w:t>
            </w:r>
          </w:p>
        </w:tc>
        <w:tc>
          <w:tcPr>
            <w:tcW w:type="dxa" w:w="1728"/>
          </w:tcPr>
          <w:p>
            <w:r>
              <w:t>Parámetro de privacidad para persianas.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292</w:t>
            </w:r>
          </w:p>
        </w:tc>
      </w:tr>
      <w:tr>
        <w:tc>
          <w:tcPr>
            <w:tcW w:type="dxa" w:w="1728"/>
          </w:tcPr>
          <w:p>
            <w:r>
              <w:t>input_number.ds_w1_rain_close_pct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284</w:t>
            </w:r>
          </w:p>
        </w:tc>
      </w:tr>
      <w:tr>
        <w:tc>
          <w:tcPr>
            <w:tcW w:type="dxa" w:w="1728"/>
          </w:tcPr>
          <w:p>
            <w:r>
              <w:t>input_number.ds_w1_rain_threshold</w:t>
            </w:r>
          </w:p>
        </w:tc>
        <w:tc>
          <w:tcPr>
            <w:tcW w:type="dxa" w:w="1728"/>
          </w:tcPr>
          <w:p>
            <w:r>
              <w:t>Umbral configurable usado por la lógica.</w:t>
            </w:r>
          </w:p>
        </w:tc>
        <w:tc>
          <w:tcPr>
            <w:tcW w:type="dxa" w:w="1728"/>
          </w:tcPr>
          <w:p>
            <w:r>
              <w:t>Ajusta sensibilidad; valores extremos pueden causar oscilaciones o inacción.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276</w:t>
            </w:r>
          </w:p>
        </w:tc>
      </w:tr>
      <w:tr>
        <w:tc>
          <w:tcPr>
            <w:tcW w:type="dxa" w:w="1728"/>
          </w:tcPr>
          <w:p>
            <w:r>
              <w:t>input_number.ds_w1_sdhb_priority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DS_v4_2/yaml_zone_obligatorios/ds_w1_sdhb.yaml</w:t>
            </w:r>
          </w:p>
        </w:tc>
        <w:tc>
          <w:tcPr>
            <w:tcW w:type="dxa" w:w="1728"/>
          </w:tcPr>
          <w:p>
            <w:r>
              <w:t>33</w:t>
            </w:r>
          </w:p>
        </w:tc>
      </w:tr>
      <w:tr>
        <w:tc>
          <w:tcPr>
            <w:tcW w:type="dxa" w:w="1728"/>
          </w:tcPr>
          <w:p>
            <w:r>
              <w:t>input_number.ds_w1_sdhb_solar_shield_max_open_pct</w:t>
            </w:r>
          </w:p>
        </w:tc>
        <w:tc>
          <w:tcPr>
            <w:tcW w:type="dxa" w:w="1728"/>
          </w:tcPr>
          <w:p>
            <w:r>
              <w:t>Parámetro relacionado con protección solar/solar shield.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347</w:t>
            </w:r>
          </w:p>
        </w:tc>
      </w:tr>
      <w:tr>
        <w:tc>
          <w:tcPr>
            <w:tcW w:type="dxa" w:w="1728"/>
          </w:tcPr>
          <w:p>
            <w:r>
              <w:t>input_number.ds_w1_sdhb_ttl_s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DS_v4_2/yaml_zone_obligatorios/ds_w1_sdhb.yaml</w:t>
            </w:r>
          </w:p>
        </w:tc>
        <w:tc>
          <w:tcPr>
            <w:tcW w:type="dxa" w:w="1728"/>
          </w:tcPr>
          <w:p>
            <w:r>
              <w:t>40</w:t>
            </w:r>
          </w:p>
        </w:tc>
      </w:tr>
      <w:tr>
        <w:tc>
          <w:tcPr>
            <w:tcW w:type="dxa" w:w="1728"/>
          </w:tcPr>
          <w:p>
            <w:r>
              <w:t>input_number.ds_w1_sim_cover_pos_pct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187</w:t>
            </w:r>
          </w:p>
        </w:tc>
      </w:tr>
      <w:tr>
        <w:tc>
          <w:tcPr>
            <w:tcW w:type="dxa" w:w="1728"/>
          </w:tcPr>
          <w:p>
            <w:r>
              <w:t>input_number.ds_w1_sim_lux_out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210</w:t>
            </w:r>
          </w:p>
        </w:tc>
      </w:tr>
      <w:tr>
        <w:tc>
          <w:tcPr>
            <w:tcW w:type="dxa" w:w="1728"/>
          </w:tcPr>
          <w:p>
            <w:r>
              <w:t>input_number.ds_w1_sim_sun_az_deg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226</w:t>
            </w:r>
          </w:p>
        </w:tc>
      </w:tr>
      <w:tr>
        <w:tc>
          <w:tcPr>
            <w:tcW w:type="dxa" w:w="1728"/>
          </w:tcPr>
          <w:p>
            <w:r>
              <w:t>input_number.ds_w1_sim_sun_el_deg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234</w:t>
            </w:r>
          </w:p>
        </w:tc>
      </w:tr>
      <w:tr>
        <w:tc>
          <w:tcPr>
            <w:tcW w:type="dxa" w:w="1728"/>
          </w:tcPr>
          <w:p>
            <w:r>
              <w:t>input_number.ds_w1_sim_t_in_c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194</w:t>
            </w:r>
          </w:p>
        </w:tc>
      </w:tr>
      <w:tr>
        <w:tc>
          <w:tcPr>
            <w:tcW w:type="dxa" w:w="1728"/>
          </w:tcPr>
          <w:p>
            <w:r>
              <w:t>input_number.ds_w1_sim_t_out_c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202</w:t>
            </w:r>
          </w:p>
        </w:tc>
      </w:tr>
      <w:tr>
        <w:tc>
          <w:tcPr>
            <w:tcW w:type="dxa" w:w="1728"/>
          </w:tcPr>
          <w:p>
            <w:r>
              <w:t>input_number.ds_w1_sim_wind_kmh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218</w:t>
            </w:r>
          </w:p>
        </w:tc>
      </w:tr>
      <w:tr>
        <w:tc>
          <w:tcPr>
            <w:tcW w:type="dxa" w:w="1728"/>
          </w:tcPr>
          <w:p>
            <w:r>
              <w:t>input_number.ds_w1_slew_step_pct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355</w:t>
            </w:r>
          </w:p>
        </w:tc>
      </w:tr>
      <w:tr>
        <w:tc>
          <w:tcPr>
            <w:tcW w:type="dxa" w:w="1728"/>
          </w:tcPr>
          <w:p>
            <w:r>
              <w:t>input_number.ds_w1_summer_min_open_pct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204</w:t>
            </w:r>
          </w:p>
        </w:tc>
      </w:tr>
      <w:tr>
        <w:tc>
          <w:tcPr>
            <w:tcW w:type="dxa" w:w="1728"/>
          </w:tcPr>
          <w:p>
            <w:r>
              <w:t>input_number.ds_w1_tests_notify_cooldown_min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178</w:t>
            </w:r>
          </w:p>
        </w:tc>
      </w:tr>
      <w:tr>
        <w:tc>
          <w:tcPr>
            <w:tcW w:type="dxa" w:w="1728"/>
          </w:tcPr>
          <w:p>
            <w:r>
              <w:t>input_number.ds_w1_voladizo_cm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156</w:t>
            </w:r>
          </w:p>
        </w:tc>
      </w:tr>
      <w:tr>
        <w:tc>
          <w:tcPr>
            <w:tcW w:type="dxa" w:w="1728"/>
          </w:tcPr>
          <w:p>
            <w:r>
              <w:t>input_number.ds_w1_weather_max_open_pct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268</w:t>
            </w:r>
          </w:p>
        </w:tc>
      </w:tr>
      <w:tr>
        <w:tc>
          <w:tcPr>
            <w:tcW w:type="dxa" w:w="1728"/>
          </w:tcPr>
          <w:p>
            <w:r>
              <w:t>input_number.ds_w1_wind_cap_hold_min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363</w:t>
            </w:r>
          </w:p>
        </w:tc>
      </w:tr>
      <w:tr>
        <w:tc>
          <w:tcPr>
            <w:tcW w:type="dxa" w:w="1728"/>
          </w:tcPr>
          <w:p>
            <w:r>
              <w:t>input_number.ds_w1_wind_cap_hyst_kmh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252</w:t>
            </w:r>
          </w:p>
        </w:tc>
      </w:tr>
      <w:tr>
        <w:tc>
          <w:tcPr>
            <w:tcW w:type="dxa" w:w="1728"/>
          </w:tcPr>
          <w:p>
            <w:r>
              <w:t>input_number.ds_w1_wind_cap_span_kmh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260</w:t>
            </w:r>
          </w:p>
        </w:tc>
      </w:tr>
      <w:tr>
        <w:tc>
          <w:tcPr>
            <w:tcW w:type="dxa" w:w="1728"/>
          </w:tcPr>
          <w:p>
            <w:r>
              <w:t>input_number.ds_w1_wind_limit_kmh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244</w:t>
            </w:r>
          </w:p>
        </w:tc>
      </w:tr>
      <w:tr>
        <w:tc>
          <w:tcPr>
            <w:tcW w:type="dxa" w:w="1728"/>
          </w:tcPr>
          <w:p>
            <w:r>
              <w:t>input_number.ds_w1_winter_night_pct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236</w:t>
            </w:r>
          </w:p>
        </w:tc>
      </w:tr>
    </w:tbl>
    <w:p>
      <w:pPr>
        <w:pStyle w:val="Heading3"/>
      </w:pPr>
      <w:r>
        <w:t>DS — input_select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entity_id</w:t>
            </w:r>
          </w:p>
        </w:tc>
        <w:tc>
          <w:tcPr>
            <w:tcW w:type="dxa" w:w="1728"/>
          </w:tcPr>
          <w:p>
            <w:r>
              <w:t>propósito</w:t>
            </w:r>
          </w:p>
        </w:tc>
        <w:tc>
          <w:tcPr>
            <w:tcW w:type="dxa" w:w="1728"/>
          </w:tcPr>
          <w:p>
            <w:r>
              <w:t>influencia al modificar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</w:tr>
      <w:tr>
        <w:tc>
          <w:tcPr>
            <w:tcW w:type="dxa" w:w="1728"/>
          </w:tcPr>
          <w:p>
            <w:r>
              <w:t>input_select.ds_w1_facade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108</w:t>
            </w:r>
          </w:p>
        </w:tc>
      </w:tr>
      <w:tr>
        <w:tc>
          <w:tcPr>
            <w:tcW w:type="dxa" w:w="1728"/>
          </w:tcPr>
          <w:p>
            <w:r>
              <w:t>input_select.ds_w1_override_mode</w:t>
            </w:r>
          </w:p>
        </w:tc>
        <w:tc>
          <w:tcPr>
            <w:tcW w:type="dxa" w:w="1728"/>
          </w:tcPr>
          <w:p>
            <w:r>
              <w:t>Override manual sobre la decisión automática.</w:t>
            </w:r>
          </w:p>
        </w:tc>
        <w:tc>
          <w:tcPr>
            <w:tcW w:type="dxa" w:w="1728"/>
          </w:tcPr>
          <w:p>
            <w:r>
              <w:t>Fuerza o limita decisiones; útil para depuración, pero puede anular automatismos.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88</w:t>
            </w:r>
          </w:p>
        </w:tc>
      </w:tr>
      <w:tr>
        <w:tc>
          <w:tcPr>
            <w:tcW w:type="dxa" w:w="1728"/>
          </w:tcPr>
          <w:p>
            <w:r>
              <w:t>input_select.ds_w1_sim_hvac_mode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6872</w:t>
            </w:r>
          </w:p>
        </w:tc>
      </w:tr>
      <w:tr>
        <w:tc>
          <w:tcPr>
            <w:tcW w:type="dxa" w:w="1728"/>
          </w:tcPr>
          <w:p>
            <w:r>
              <w:t>input_select.ds_w1_zone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DS_v4_2/yaml_zone_obligatorios/ds_w1_inputs.yaml</w:t>
            </w:r>
          </w:p>
        </w:tc>
        <w:tc>
          <w:tcPr>
            <w:tcW w:type="dxa" w:w="1728"/>
          </w:tcPr>
          <w:p>
            <w:r>
              <w:t>96</w:t>
            </w:r>
          </w:p>
        </w:tc>
      </w:tr>
    </w:tbl>
    <w:p>
      <w:pPr>
        <w:pStyle w:val="Heading3"/>
      </w:pPr>
      <w:r>
        <w:t>DS — input_text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entity_id</w:t>
            </w:r>
          </w:p>
        </w:tc>
        <w:tc>
          <w:tcPr>
            <w:tcW w:type="dxa" w:w="1728"/>
          </w:tcPr>
          <w:p>
            <w:r>
              <w:t>propósito</w:t>
            </w:r>
          </w:p>
        </w:tc>
        <w:tc>
          <w:tcPr>
            <w:tcW w:type="dxa" w:w="1728"/>
          </w:tcPr>
          <w:p>
            <w:r>
              <w:t>influencia al modificar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line</w:t>
            </w:r>
          </w:p>
        </w:tc>
      </w:tr>
      <w:tr>
        <w:tc>
          <w:tcPr>
            <w:tcW w:type="dxa" w:w="1728"/>
          </w:tcPr>
          <w:p>
            <w:r>
              <w:t>input_text.ds_w1_golden_last_report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956</w:t>
            </w:r>
          </w:p>
        </w:tc>
      </w:tr>
      <w:tr>
        <w:tc>
          <w:tcPr>
            <w:tcW w:type="dxa" w:w="1728"/>
          </w:tcPr>
          <w:p>
            <w:r>
              <w:t>input_text.ds_w1_golden_last_result</w:t>
            </w:r>
          </w:p>
        </w:tc>
        <w:tc>
          <w:tcPr>
            <w:tcW w:type="dxa" w:w="1728"/>
          </w:tcPr>
          <w:p>
            <w:r>
              <w:t>Helper configurable usado por el módulo.</w:t>
            </w:r>
          </w:p>
        </w:tc>
        <w:tc>
          <w:tcPr>
            <w:tcW w:type="dxa" w:w="1728"/>
          </w:tcPr>
          <w:p>
            <w:r>
              <w:t>Modifica el comportamiento de la lógica correspondiente.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959</w:t>
            </w:r>
          </w:p>
        </w:tc>
      </w:tr>
      <w:tr>
        <w:tc>
          <w:tcPr>
            <w:tcW w:type="dxa" w:w="1728"/>
          </w:tcPr>
          <w:p>
            <w:r>
              <w:t>input_text.ds_w1_golden_notify_target_entity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952</w:t>
            </w:r>
          </w:p>
        </w:tc>
      </w:tr>
      <w:tr>
        <w:tc>
          <w:tcPr>
            <w:tcW w:type="dxa" w:w="1728"/>
          </w:tcPr>
          <w:p>
            <w:r>
              <w:t>input_text.ds_w1_notify_target_entity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DS_v4_2/yaml_zone_obligatorios/ds_w1_logic.yaml</w:t>
            </w:r>
          </w:p>
        </w:tc>
        <w:tc>
          <w:tcPr>
            <w:tcW w:type="dxa" w:w="1728"/>
          </w:tcPr>
          <w:p>
            <w:r>
              <w:t>1485</w:t>
            </w:r>
          </w:p>
        </w:tc>
      </w:tr>
      <w:tr>
        <w:tc>
          <w:tcPr>
            <w:tcW w:type="dxa" w:w="1728"/>
          </w:tcPr>
          <w:p>
            <w:r>
              <w:t>input_text.ds_w1_sdhb_target_dv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DS_v4_2/yaml_zone_obligatorios/ds_w1_sdhb.yaml</w:t>
            </w:r>
          </w:p>
        </w:tc>
        <w:tc>
          <w:tcPr>
            <w:tcW w:type="dxa" w:w="1728"/>
          </w:tcPr>
          <w:p>
            <w:r>
              <w:t>27</w:t>
            </w:r>
          </w:p>
        </w:tc>
      </w:tr>
      <w:tr>
        <w:tc>
          <w:tcPr>
            <w:tcW w:type="dxa" w:w="1728"/>
          </w:tcPr>
          <w:p>
            <w:r>
              <w:t>input_text.ds_w1_sim_sdhb_winner_mock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949</w:t>
            </w:r>
          </w:p>
        </w:tc>
      </w:tr>
      <w:tr>
        <w:tc>
          <w:tcPr>
            <w:tcW w:type="dxa" w:w="1728"/>
          </w:tcPr>
          <w:p>
            <w:r>
              <w:t>input_text.ds_w1_tests_last_report</w:t>
            </w:r>
          </w:p>
        </w:tc>
        <w:tc>
          <w:tcPr>
            <w:tcW w:type="dxa" w:w="1728"/>
          </w:tcPr>
          <w:p>
            <w:r>
              <w:t>Parámetro de testing/simulación (no operativo).</w:t>
            </w:r>
          </w:p>
        </w:tc>
        <w:tc>
          <w:tcPr>
            <w:tcW w:type="dxa" w:w="1728"/>
          </w:tcPr>
          <w:p>
            <w:r>
              <w:t>Solo afecta a pruebas; no debe usarse en operación normal.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945</w:t>
            </w:r>
          </w:p>
        </w:tc>
      </w:tr>
      <w:tr>
        <w:tc>
          <w:tcPr>
            <w:tcW w:type="dxa" w:w="1728"/>
          </w:tcPr>
          <w:p>
            <w:r>
              <w:t>input_text.ds_w1_tests_notify_target_entity</w:t>
            </w:r>
          </w:p>
        </w:tc>
        <w:tc>
          <w:tcPr>
            <w:tcW w:type="dxa" w:w="1728"/>
          </w:tcPr>
          <w:p>
            <w:r>
              <w:t>Define targets (destinos) para publicación/consumo en el bus.</w:t>
            </w:r>
          </w:p>
        </w:tc>
        <w:tc>
          <w:tcPr>
            <w:tcW w:type="dxa" w:w="1728"/>
          </w:tcPr>
          <w:p>
            <w:r>
              <w:t>Afecta a qué ventanas/targets reciben intents; puede cambiar el comportamiento multi-zona.</w:t>
            </w:r>
          </w:p>
        </w:tc>
        <w:tc>
          <w:tcPr>
            <w:tcW w:type="dxa" w:w="1728"/>
          </w:tcPr>
          <w:p>
            <w:r>
              <w:t>DS_v4_2/yaml_zone_opcionales/ds_testing.yaml</w:t>
            </w:r>
          </w:p>
        </w:tc>
        <w:tc>
          <w:tcPr>
            <w:tcW w:type="dxa" w:w="1728"/>
          </w:tcPr>
          <w:p>
            <w:r>
              <w:t>940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